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105"/>
      </w:tblGrid>
      <w:tr w:rsidR="008251E9" w:rsidRPr="00FF6783" w14:paraId="5E2C2974" w14:textId="77777777" w:rsidTr="00B86E36">
        <w:trPr>
          <w:trHeight w:val="12952"/>
        </w:trPr>
        <w:tc>
          <w:tcPr>
            <w:tcW w:w="9105" w:type="dxa"/>
          </w:tcPr>
          <w:p w14:paraId="4D92AEA0" w14:textId="77777777" w:rsidR="008251E9" w:rsidRPr="00FF6783" w:rsidRDefault="008251E9" w:rsidP="00B86E36">
            <w:pPr>
              <w:spacing w:after="160" w:line="360" w:lineRule="auto"/>
              <w:jc w:val="center"/>
              <w:rPr>
                <w:b/>
                <w:bCs/>
                <w:sz w:val="28"/>
                <w:szCs w:val="28"/>
              </w:rPr>
            </w:pPr>
          </w:p>
          <w:p w14:paraId="0F41FCA1" w14:textId="77777777" w:rsidR="008251E9" w:rsidRPr="00FF6783" w:rsidRDefault="008251E9" w:rsidP="00B86E36">
            <w:pPr>
              <w:spacing w:after="160" w:line="360" w:lineRule="auto"/>
              <w:jc w:val="center"/>
              <w:rPr>
                <w:b/>
                <w:bCs/>
                <w:sz w:val="28"/>
                <w:szCs w:val="28"/>
              </w:rPr>
            </w:pPr>
            <w:r w:rsidRPr="00FF6783">
              <w:rPr>
                <w:b/>
                <w:bCs/>
                <w:sz w:val="28"/>
                <w:szCs w:val="28"/>
              </w:rPr>
              <w:t>BỘ CÔNG THƯƠNG</w:t>
            </w:r>
          </w:p>
          <w:p w14:paraId="7185716B" w14:textId="77777777" w:rsidR="008251E9" w:rsidRPr="00FF6783" w:rsidRDefault="008251E9" w:rsidP="00B86E36">
            <w:pPr>
              <w:spacing w:after="160" w:line="360" w:lineRule="auto"/>
              <w:jc w:val="center"/>
              <w:rPr>
                <w:b/>
                <w:bCs/>
                <w:sz w:val="28"/>
                <w:szCs w:val="28"/>
              </w:rPr>
            </w:pPr>
            <w:r w:rsidRPr="00FF6783">
              <w:rPr>
                <w:b/>
                <w:bCs/>
                <w:sz w:val="28"/>
                <w:szCs w:val="28"/>
              </w:rPr>
              <w:t>ĐẠI HỌC CÔNG NGHIỆP HÀ NỘI</w:t>
            </w:r>
          </w:p>
          <w:p w14:paraId="275D1A45" w14:textId="77777777" w:rsidR="008251E9" w:rsidRPr="00FF6783" w:rsidRDefault="008251E9" w:rsidP="00B86E36">
            <w:pPr>
              <w:spacing w:after="160" w:line="360" w:lineRule="auto"/>
              <w:jc w:val="center"/>
              <w:rPr>
                <w:sz w:val="28"/>
                <w:szCs w:val="28"/>
              </w:rPr>
            </w:pPr>
            <w:r w:rsidRPr="00FF6783">
              <w:rPr>
                <w:sz w:val="28"/>
                <w:szCs w:val="28"/>
              </w:rPr>
              <w:t>---------------------------</w:t>
            </w:r>
          </w:p>
          <w:p w14:paraId="39C5A168" w14:textId="77777777" w:rsidR="008251E9" w:rsidRPr="00FF6783" w:rsidRDefault="008251E9" w:rsidP="00B86E36">
            <w:pPr>
              <w:jc w:val="center"/>
              <w:rPr>
                <w:sz w:val="28"/>
                <w:szCs w:val="28"/>
              </w:rPr>
            </w:pPr>
          </w:p>
          <w:p w14:paraId="6DCDF28A" w14:textId="77777777" w:rsidR="008251E9" w:rsidRPr="00FF6783" w:rsidRDefault="008251E9" w:rsidP="00B86E36">
            <w:pPr>
              <w:jc w:val="center"/>
              <w:rPr>
                <w:sz w:val="28"/>
                <w:szCs w:val="28"/>
              </w:rPr>
            </w:pPr>
          </w:p>
          <w:p w14:paraId="10DE7738" w14:textId="77777777" w:rsidR="008251E9" w:rsidRPr="00FF6783" w:rsidRDefault="008251E9" w:rsidP="00B86E36">
            <w:pPr>
              <w:spacing w:after="160" w:line="360" w:lineRule="auto"/>
              <w:jc w:val="center"/>
              <w:rPr>
                <w:b/>
                <w:bCs/>
                <w:sz w:val="28"/>
                <w:szCs w:val="28"/>
              </w:rPr>
            </w:pPr>
            <w:r w:rsidRPr="00FF6783">
              <w:rPr>
                <w:b/>
                <w:bCs/>
                <w:sz w:val="28"/>
                <w:szCs w:val="28"/>
              </w:rPr>
              <w:t>ĐỒ ÁN TỐT NGHIỆP</w:t>
            </w:r>
          </w:p>
          <w:p w14:paraId="41906627" w14:textId="77777777" w:rsidR="008251E9" w:rsidRPr="00FF6783" w:rsidRDefault="008251E9" w:rsidP="00B86E36">
            <w:pPr>
              <w:spacing w:after="160" w:line="360" w:lineRule="auto"/>
              <w:jc w:val="center"/>
              <w:rPr>
                <w:sz w:val="28"/>
                <w:szCs w:val="28"/>
              </w:rPr>
            </w:pPr>
            <w:r w:rsidRPr="00FF6783">
              <w:rPr>
                <w:sz w:val="28"/>
                <w:szCs w:val="28"/>
              </w:rPr>
              <w:t xml:space="preserve">NGÀNH KHOA HỌC MÁY TÍNH </w:t>
            </w:r>
          </w:p>
          <w:p w14:paraId="5BABB298" w14:textId="77777777" w:rsidR="008251E9" w:rsidRPr="00FF6783" w:rsidRDefault="008251E9" w:rsidP="00B86E36">
            <w:pPr>
              <w:spacing w:after="160" w:line="360" w:lineRule="auto"/>
              <w:jc w:val="center"/>
              <w:rPr>
                <w:sz w:val="28"/>
                <w:szCs w:val="28"/>
              </w:rPr>
            </w:pPr>
          </w:p>
          <w:p w14:paraId="64EF558C" w14:textId="77777777" w:rsidR="008251E9" w:rsidRPr="00FF6783" w:rsidRDefault="008251E9" w:rsidP="00B86E36">
            <w:pPr>
              <w:spacing w:after="160" w:line="360" w:lineRule="auto"/>
              <w:jc w:val="center"/>
              <w:rPr>
                <w:b/>
                <w:bCs/>
                <w:sz w:val="28"/>
                <w:szCs w:val="28"/>
              </w:rPr>
            </w:pPr>
            <w:r w:rsidRPr="00FF6783">
              <w:rPr>
                <w:b/>
                <w:bCs/>
                <w:sz w:val="28"/>
                <w:szCs w:val="28"/>
              </w:rPr>
              <w:t xml:space="preserve">TÊN ĐỀ TÀI </w:t>
            </w:r>
          </w:p>
          <w:p w14:paraId="20964748" w14:textId="0AAC1411" w:rsidR="008251E9" w:rsidRPr="00FF6783" w:rsidRDefault="008251E9" w:rsidP="00B86E36">
            <w:pPr>
              <w:spacing w:after="160" w:line="360" w:lineRule="auto"/>
              <w:jc w:val="center"/>
              <w:rPr>
                <w:sz w:val="28"/>
                <w:szCs w:val="28"/>
              </w:rPr>
            </w:pPr>
            <w:r w:rsidRPr="00FF6783">
              <w:rPr>
                <w:b/>
                <w:bCs/>
                <w:sz w:val="28"/>
                <w:szCs w:val="28"/>
              </w:rPr>
              <w:t xml:space="preserve">XÂY DỰNG WEBSITE </w:t>
            </w:r>
            <w:r w:rsidRPr="008251E9">
              <w:rPr>
                <w:b/>
                <w:bCs/>
                <w:sz w:val="28"/>
                <w:szCs w:val="28"/>
              </w:rPr>
              <w:t>BÁN Ô TÔ TRỰC TUYẾN CHO SHOWROOM TQ AUTO</w:t>
            </w:r>
          </w:p>
          <w:p w14:paraId="4039669B" w14:textId="416C55BF" w:rsidR="008251E9" w:rsidRPr="00FF6783" w:rsidRDefault="008251E9" w:rsidP="00B86E36">
            <w:pPr>
              <w:spacing w:after="160" w:line="360" w:lineRule="auto"/>
              <w:jc w:val="center"/>
              <w:rPr>
                <w:sz w:val="28"/>
                <w:szCs w:val="28"/>
              </w:rPr>
            </w:pPr>
            <w:r w:rsidRPr="00FF6783">
              <w:rPr>
                <w:sz w:val="28"/>
                <w:szCs w:val="28"/>
              </w:rPr>
              <w:t xml:space="preserve">GVHD:            TS. </w:t>
            </w:r>
            <w:r>
              <w:rPr>
                <w:sz w:val="28"/>
                <w:szCs w:val="28"/>
              </w:rPr>
              <w:t>Phạm Văn Hiệp</w:t>
            </w:r>
          </w:p>
          <w:p w14:paraId="75220CCA" w14:textId="4F431B36" w:rsidR="008251E9" w:rsidRPr="00FF6783" w:rsidRDefault="008251E9" w:rsidP="00B86E36">
            <w:pPr>
              <w:spacing w:after="160" w:line="360" w:lineRule="auto"/>
              <w:rPr>
                <w:sz w:val="28"/>
                <w:szCs w:val="28"/>
              </w:rPr>
            </w:pPr>
            <w:r w:rsidRPr="00FF6783">
              <w:rPr>
                <w:sz w:val="28"/>
                <w:szCs w:val="28"/>
              </w:rPr>
              <w:t xml:space="preserve">                                  Sinh viên:         </w:t>
            </w:r>
            <w:r>
              <w:rPr>
                <w:sz w:val="28"/>
                <w:szCs w:val="28"/>
              </w:rPr>
              <w:t>Lê Đình Quốc</w:t>
            </w:r>
          </w:p>
          <w:p w14:paraId="3651A256" w14:textId="014A4928" w:rsidR="008251E9" w:rsidRPr="00FF6783" w:rsidRDefault="008251E9" w:rsidP="00B86E36">
            <w:pPr>
              <w:spacing w:after="160" w:line="360" w:lineRule="auto"/>
              <w:rPr>
                <w:sz w:val="28"/>
                <w:szCs w:val="28"/>
              </w:rPr>
            </w:pPr>
            <w:r w:rsidRPr="00FF6783">
              <w:rPr>
                <w:sz w:val="28"/>
                <w:szCs w:val="28"/>
              </w:rPr>
              <w:t xml:space="preserve">                                  Mã sinh viên:    202260</w:t>
            </w:r>
            <w:r>
              <w:rPr>
                <w:sz w:val="28"/>
                <w:szCs w:val="28"/>
              </w:rPr>
              <w:t>3416</w:t>
            </w:r>
          </w:p>
          <w:p w14:paraId="74CD87F1" w14:textId="77777777" w:rsidR="008251E9" w:rsidRDefault="008251E9" w:rsidP="00B86E36">
            <w:pPr>
              <w:spacing w:after="160" w:line="360" w:lineRule="auto"/>
              <w:jc w:val="center"/>
              <w:rPr>
                <w:sz w:val="28"/>
                <w:szCs w:val="28"/>
              </w:rPr>
            </w:pPr>
          </w:p>
          <w:p w14:paraId="0BE52C6E" w14:textId="77777777" w:rsidR="008251E9" w:rsidRDefault="008251E9" w:rsidP="00B86E36">
            <w:pPr>
              <w:spacing w:after="160" w:line="360" w:lineRule="auto"/>
              <w:jc w:val="center"/>
              <w:rPr>
                <w:sz w:val="28"/>
                <w:szCs w:val="28"/>
              </w:rPr>
            </w:pPr>
          </w:p>
          <w:p w14:paraId="71E61F72" w14:textId="77777777" w:rsidR="008251E9" w:rsidRPr="00FF6783" w:rsidRDefault="008251E9" w:rsidP="00B86E36">
            <w:pPr>
              <w:spacing w:after="160" w:line="360" w:lineRule="auto"/>
              <w:jc w:val="center"/>
              <w:rPr>
                <w:sz w:val="28"/>
                <w:szCs w:val="28"/>
              </w:rPr>
            </w:pPr>
          </w:p>
          <w:p w14:paraId="24514E0E" w14:textId="0B36C57D" w:rsidR="008251E9" w:rsidRPr="00FF6783" w:rsidRDefault="008251E9" w:rsidP="00B86E36">
            <w:pPr>
              <w:jc w:val="center"/>
              <w:rPr>
                <w:sz w:val="28"/>
                <w:szCs w:val="28"/>
              </w:rPr>
            </w:pPr>
            <w:r w:rsidRPr="00FF6783">
              <w:rPr>
                <w:sz w:val="28"/>
                <w:szCs w:val="28"/>
              </w:rPr>
              <w:t>Hà Nội – Năm 202</w:t>
            </w:r>
            <w:r>
              <w:rPr>
                <w:sz w:val="28"/>
                <w:szCs w:val="28"/>
              </w:rPr>
              <w:t>6</w:t>
            </w:r>
          </w:p>
        </w:tc>
      </w:tr>
    </w:tbl>
    <w:p w14:paraId="5DEF55BC" w14:textId="66F8652D" w:rsidR="008251E9" w:rsidRPr="002C0F39" w:rsidRDefault="002C0F39" w:rsidP="00740657">
      <w:pPr>
        <w:spacing w:after="200" w:line="276" w:lineRule="auto"/>
        <w:ind w:firstLine="0"/>
        <w:jc w:val="center"/>
        <w:rPr>
          <w:rFonts w:eastAsiaTheme="majorEastAsia" w:cs="Times New Roman"/>
          <w:b/>
          <w:bCs/>
          <w:sz w:val="28"/>
          <w:szCs w:val="28"/>
        </w:rPr>
      </w:pPr>
      <w:r w:rsidRPr="002C0F39">
        <w:rPr>
          <w:rFonts w:eastAsiaTheme="majorEastAsia" w:cs="Times New Roman"/>
          <w:b/>
          <w:bCs/>
          <w:sz w:val="28"/>
          <w:szCs w:val="28"/>
        </w:rPr>
        <w:lastRenderedPageBreak/>
        <w:t>MỤC LỤC</w:t>
      </w:r>
    </w:p>
    <w:p w14:paraId="6E60D964" w14:textId="77777777" w:rsidR="002C0F39" w:rsidRPr="002C0F39" w:rsidRDefault="002C0F39" w:rsidP="002C0F39">
      <w:pPr>
        <w:spacing w:after="200" w:line="276" w:lineRule="auto"/>
        <w:ind w:firstLine="0"/>
        <w:jc w:val="center"/>
        <w:rPr>
          <w:rFonts w:eastAsiaTheme="majorEastAsia" w:cs="Times New Roman"/>
          <w:b/>
          <w:bCs/>
          <w:sz w:val="28"/>
          <w:szCs w:val="28"/>
        </w:rPr>
      </w:pPr>
      <w:r w:rsidRPr="002C0F39">
        <w:rPr>
          <w:rFonts w:eastAsiaTheme="majorEastAsia" w:cs="Times New Roman"/>
          <w:b/>
          <w:bCs/>
          <w:sz w:val="28"/>
          <w:szCs w:val="28"/>
        </w:rPr>
        <w:t>DANH MỤC CÁC TỪ VIẾT TẮT</w:t>
      </w:r>
    </w:p>
    <w:p w14:paraId="1480B13D" w14:textId="77777777" w:rsidR="002C0F39" w:rsidRPr="002C0F39" w:rsidRDefault="002C0F39" w:rsidP="002C0F39">
      <w:pPr>
        <w:spacing w:after="200" w:line="276" w:lineRule="auto"/>
        <w:ind w:firstLine="0"/>
        <w:jc w:val="center"/>
        <w:rPr>
          <w:rFonts w:eastAsiaTheme="majorEastAsia" w:cs="Times New Roman"/>
          <w:b/>
          <w:bCs/>
          <w:sz w:val="28"/>
          <w:szCs w:val="28"/>
        </w:rPr>
      </w:pPr>
      <w:r w:rsidRPr="002C0F39">
        <w:rPr>
          <w:rFonts w:eastAsiaTheme="majorEastAsia" w:cs="Times New Roman"/>
          <w:b/>
          <w:bCs/>
          <w:sz w:val="28"/>
          <w:szCs w:val="28"/>
        </w:rPr>
        <w:t>DANH MỤC BẢNG BIỂU</w:t>
      </w:r>
    </w:p>
    <w:p w14:paraId="16977962" w14:textId="281C37D2" w:rsidR="002C0F39" w:rsidRDefault="002C0F39" w:rsidP="002C0F39">
      <w:pPr>
        <w:spacing w:after="200" w:line="276" w:lineRule="auto"/>
        <w:ind w:firstLine="0"/>
        <w:jc w:val="center"/>
        <w:rPr>
          <w:rFonts w:eastAsiaTheme="majorEastAsia" w:cs="Times New Roman"/>
          <w:b/>
          <w:bCs/>
          <w:sz w:val="28"/>
          <w:szCs w:val="28"/>
        </w:rPr>
      </w:pPr>
      <w:r w:rsidRPr="002C0F39">
        <w:rPr>
          <w:rFonts w:eastAsiaTheme="majorEastAsia" w:cs="Times New Roman"/>
          <w:b/>
          <w:bCs/>
          <w:sz w:val="28"/>
          <w:szCs w:val="28"/>
        </w:rPr>
        <w:t>DANH MỤC HÌNH ẢNH</w:t>
      </w:r>
    </w:p>
    <w:p w14:paraId="5A366D18" w14:textId="77777777" w:rsidR="00740657" w:rsidRDefault="00740657">
      <w:pPr>
        <w:spacing w:after="200" w:line="276" w:lineRule="auto"/>
        <w:ind w:firstLine="0"/>
        <w:rPr>
          <w:rFonts w:eastAsiaTheme="majorEastAsia" w:cs="Times New Roman"/>
          <w:b/>
          <w:bCs/>
          <w:sz w:val="28"/>
          <w:szCs w:val="28"/>
        </w:rPr>
      </w:pPr>
      <w:r>
        <w:rPr>
          <w:rFonts w:cs="Times New Roman"/>
          <w:sz w:val="28"/>
        </w:rPr>
        <w:br w:type="page"/>
      </w:r>
    </w:p>
    <w:p w14:paraId="35868C02" w14:textId="343B18E2" w:rsidR="004D0EFA" w:rsidRPr="008251E9" w:rsidRDefault="00000000">
      <w:pPr>
        <w:pStyle w:val="Heading1"/>
        <w:ind w:firstLine="0"/>
        <w:jc w:val="center"/>
        <w:rPr>
          <w:rFonts w:ascii="Times New Roman" w:hAnsi="Times New Roman" w:cs="Times New Roman"/>
          <w:color w:val="auto"/>
          <w:sz w:val="28"/>
        </w:rPr>
      </w:pPr>
      <w:r w:rsidRPr="008251E9">
        <w:rPr>
          <w:rFonts w:ascii="Times New Roman" w:hAnsi="Times New Roman" w:cs="Times New Roman"/>
          <w:color w:val="auto"/>
          <w:sz w:val="28"/>
        </w:rPr>
        <w:lastRenderedPageBreak/>
        <w:t>MỞ ĐẦU</w:t>
      </w:r>
    </w:p>
    <w:p w14:paraId="7B4BFAE5" w14:textId="0B9395F6" w:rsidR="004D0EFA" w:rsidRPr="008251E9" w:rsidRDefault="008251E9">
      <w:pPr>
        <w:pStyle w:val="Heading2"/>
        <w:ind w:firstLine="0"/>
        <w:rPr>
          <w:rFonts w:ascii="Times New Roman" w:hAnsi="Times New Roman" w:cs="Times New Roman"/>
          <w:color w:val="auto"/>
          <w:szCs w:val="28"/>
        </w:rPr>
      </w:pPr>
      <w:r>
        <w:rPr>
          <w:rFonts w:ascii="Times New Roman" w:hAnsi="Times New Roman" w:cs="Times New Roman"/>
          <w:color w:val="auto"/>
          <w:szCs w:val="28"/>
        </w:rPr>
        <w:t>1</w:t>
      </w:r>
      <w:r w:rsidRPr="008251E9">
        <w:rPr>
          <w:rFonts w:ascii="Times New Roman" w:hAnsi="Times New Roman" w:cs="Times New Roman"/>
          <w:color w:val="auto"/>
          <w:szCs w:val="28"/>
        </w:rPr>
        <w:t>. Lý do chọn đề tài</w:t>
      </w:r>
    </w:p>
    <w:p w14:paraId="2CE50B7E" w14:textId="77777777" w:rsidR="004D0EFA" w:rsidRPr="008251E9" w:rsidRDefault="00000000">
      <w:pPr>
        <w:rPr>
          <w:rFonts w:cs="Times New Roman"/>
          <w:sz w:val="28"/>
          <w:szCs w:val="28"/>
        </w:rPr>
      </w:pPr>
      <w:r w:rsidRPr="008251E9">
        <w:rPr>
          <w:rFonts w:cs="Times New Roman"/>
          <w:sz w:val="28"/>
          <w:szCs w:val="28"/>
        </w:rPr>
        <w:t>Trong bối cảnh cuộc Cách mạng công nghiệp 4.0 và quá trình chuyển đổi số đang diễn ra mạnh mẽ, công nghệ thông tin ngày càng đóng vai trò quan trọng trong mọi lĩnh vực của đời sống xã hội. Đặc biệt, lĩnh vực thương mại điện tử đã và đang tạo ra những thay đổi lớn trong cách thức kinh doanh truyền thống, giúp doanh nghiệp tiếp cận khách hàng nhanh hơn, tiết kiệm chi phí vận hành và nâng cao hiệu quả quản lý.</w:t>
      </w:r>
    </w:p>
    <w:p w14:paraId="69F6B49E" w14:textId="77777777" w:rsidR="004D0EFA" w:rsidRPr="008251E9" w:rsidRDefault="00000000">
      <w:pPr>
        <w:rPr>
          <w:rFonts w:cs="Times New Roman"/>
          <w:sz w:val="28"/>
          <w:szCs w:val="28"/>
        </w:rPr>
      </w:pPr>
      <w:r w:rsidRPr="008251E9">
        <w:rPr>
          <w:rFonts w:cs="Times New Roman"/>
          <w:sz w:val="28"/>
          <w:szCs w:val="28"/>
        </w:rPr>
        <w:t>Ngành kinh doanh ô tô hiện nay cũng không nằm ngoài xu thế đó. Nhu cầu tìm kiếm, tham khảo thông tin và mua bán ô tô qua môi trường trực tuyến ngày càng gia tăng. Khách hàng có xu hướng tìm hiểu kỹ về sản phẩm, giá cả, thông số kỹ thuật, tình trạng xe cũng như các chính sách hỗ trợ trước khi đưa ra quyết định mua hàng. Tuy nhiên, nhiều showroom ô tô hiện nay vẫn chủ yếu hoạt động theo hình thức truyền thống, phụ thuộc vào việc tư vấn trực tiếp hoặc quảng bá qua mạng xã hội, dẫn đến hạn chế trong việc quản lý dữ liệu, chăm sóc khách hàng và mở rộng thị trường.</w:t>
      </w:r>
    </w:p>
    <w:p w14:paraId="387BF50E" w14:textId="77777777" w:rsidR="004D0EFA" w:rsidRPr="008251E9" w:rsidRDefault="00000000">
      <w:pPr>
        <w:rPr>
          <w:rFonts w:cs="Times New Roman"/>
          <w:sz w:val="28"/>
          <w:szCs w:val="28"/>
        </w:rPr>
      </w:pPr>
      <w:r w:rsidRPr="008251E9">
        <w:rPr>
          <w:rFonts w:cs="Times New Roman"/>
          <w:sz w:val="28"/>
          <w:szCs w:val="28"/>
        </w:rPr>
        <w:t>Đối với showroom TQ Auto, việc xây dựng một website bán ô tô trực tuyến là giải pháp cần thiết nhằm hiện đại hóa quy trình kinh doanh, nâng cao hình ảnh thương hiệu và tăng khả năng cạnh tranh trên thị trường. Website không chỉ là nơi giới thiệu sản phẩm mà còn hỗ trợ khách hàng tra cứu thông tin xe, tìm kiếm xe phù hợp, đặt lịch xem xe và liên hệ tư vấn một cách thuận tiện.</w:t>
      </w:r>
    </w:p>
    <w:p w14:paraId="0674E3E5" w14:textId="77777777" w:rsidR="004D0EFA" w:rsidRPr="008251E9" w:rsidRDefault="00000000">
      <w:pPr>
        <w:rPr>
          <w:rFonts w:cs="Times New Roman"/>
          <w:sz w:val="28"/>
          <w:szCs w:val="28"/>
        </w:rPr>
      </w:pPr>
      <w:r w:rsidRPr="008251E9">
        <w:rPr>
          <w:rFonts w:cs="Times New Roman"/>
          <w:sz w:val="28"/>
          <w:szCs w:val="28"/>
        </w:rPr>
        <w:t>Xuất phát từ nhu cầu thực tiễn đó, em quyết định lựa chọn đề tài:</w:t>
      </w:r>
    </w:p>
    <w:p w14:paraId="4D577872" w14:textId="77777777" w:rsidR="004D0EFA" w:rsidRDefault="00000000">
      <w:pPr>
        <w:rPr>
          <w:rFonts w:cs="Times New Roman"/>
          <w:sz w:val="28"/>
          <w:szCs w:val="28"/>
        </w:rPr>
      </w:pPr>
      <w:r w:rsidRPr="008251E9">
        <w:rPr>
          <w:rFonts w:cs="Times New Roman"/>
          <w:sz w:val="28"/>
          <w:szCs w:val="28"/>
        </w:rPr>
        <w:t>“Xây dựng website bán ô tô trực tuyến cho showroom TQ Auto”</w:t>
      </w:r>
    </w:p>
    <w:p w14:paraId="47CD57A7" w14:textId="5820D847" w:rsidR="008251E9" w:rsidRPr="008251E9" w:rsidRDefault="008251E9" w:rsidP="008251E9">
      <w:pPr>
        <w:pStyle w:val="Heading2"/>
        <w:ind w:firstLine="0"/>
        <w:rPr>
          <w:rFonts w:ascii="Times New Roman" w:hAnsi="Times New Roman" w:cs="Times New Roman"/>
          <w:color w:val="auto"/>
          <w:szCs w:val="28"/>
        </w:rPr>
      </w:pPr>
      <w:r>
        <w:rPr>
          <w:rFonts w:ascii="Times New Roman" w:hAnsi="Times New Roman" w:cs="Times New Roman"/>
          <w:color w:val="auto"/>
          <w:szCs w:val="28"/>
        </w:rPr>
        <w:t>2</w:t>
      </w:r>
      <w:r w:rsidRPr="008251E9">
        <w:rPr>
          <w:rFonts w:ascii="Times New Roman" w:hAnsi="Times New Roman" w:cs="Times New Roman"/>
          <w:color w:val="auto"/>
          <w:szCs w:val="28"/>
        </w:rPr>
        <w:t>. Mục tiêu của đề tài</w:t>
      </w:r>
    </w:p>
    <w:p w14:paraId="2BA8701F" w14:textId="77777777" w:rsidR="008251E9" w:rsidRPr="00516E70" w:rsidRDefault="008251E9" w:rsidP="00516E70">
      <w:pPr>
        <w:pStyle w:val="ListParagraph"/>
        <w:numPr>
          <w:ilvl w:val="0"/>
          <w:numId w:val="13"/>
        </w:numPr>
        <w:rPr>
          <w:rFonts w:cs="Times New Roman"/>
          <w:sz w:val="28"/>
          <w:szCs w:val="28"/>
        </w:rPr>
      </w:pPr>
      <w:r w:rsidRPr="00516E70">
        <w:rPr>
          <w:rFonts w:cs="Times New Roman"/>
          <w:sz w:val="28"/>
          <w:szCs w:val="28"/>
        </w:rPr>
        <w:t>Xây dựng website bán ô tô trực tuyến dành cho showroom TQ Auto.</w:t>
      </w:r>
    </w:p>
    <w:p w14:paraId="77E20F8E" w14:textId="77777777" w:rsidR="008251E9" w:rsidRPr="00516E70" w:rsidRDefault="008251E9" w:rsidP="00516E70">
      <w:pPr>
        <w:pStyle w:val="ListParagraph"/>
        <w:numPr>
          <w:ilvl w:val="0"/>
          <w:numId w:val="13"/>
        </w:numPr>
        <w:rPr>
          <w:rFonts w:cs="Times New Roman"/>
          <w:sz w:val="28"/>
          <w:szCs w:val="28"/>
        </w:rPr>
      </w:pPr>
      <w:r w:rsidRPr="00516E70">
        <w:rPr>
          <w:rFonts w:cs="Times New Roman"/>
          <w:sz w:val="28"/>
          <w:szCs w:val="28"/>
        </w:rPr>
        <w:t>Thiết kế giao diện thân thiện, dễ sử dụng và phù hợp với người dùng.</w:t>
      </w:r>
    </w:p>
    <w:p w14:paraId="367BA090" w14:textId="77777777" w:rsidR="008251E9" w:rsidRPr="00516E70" w:rsidRDefault="008251E9" w:rsidP="00516E70">
      <w:pPr>
        <w:pStyle w:val="ListParagraph"/>
        <w:numPr>
          <w:ilvl w:val="0"/>
          <w:numId w:val="13"/>
        </w:numPr>
        <w:rPr>
          <w:rFonts w:cs="Times New Roman"/>
          <w:sz w:val="28"/>
          <w:szCs w:val="28"/>
        </w:rPr>
      </w:pPr>
      <w:r w:rsidRPr="00516E70">
        <w:rPr>
          <w:rFonts w:cs="Times New Roman"/>
          <w:sz w:val="28"/>
          <w:szCs w:val="28"/>
        </w:rPr>
        <w:t>Xây dựng các chức năng quản lý xe, khách hàng, lịch hẹn và thông tin hệ thống.</w:t>
      </w:r>
    </w:p>
    <w:p w14:paraId="3FCB9665" w14:textId="77777777" w:rsidR="008251E9" w:rsidRPr="00516E70" w:rsidRDefault="008251E9" w:rsidP="00516E70">
      <w:pPr>
        <w:pStyle w:val="ListParagraph"/>
        <w:numPr>
          <w:ilvl w:val="0"/>
          <w:numId w:val="13"/>
        </w:numPr>
        <w:rPr>
          <w:rFonts w:cs="Times New Roman"/>
          <w:sz w:val="28"/>
          <w:szCs w:val="28"/>
        </w:rPr>
      </w:pPr>
      <w:r w:rsidRPr="00516E70">
        <w:rPr>
          <w:rFonts w:cs="Times New Roman"/>
          <w:sz w:val="28"/>
          <w:szCs w:val="28"/>
        </w:rPr>
        <w:lastRenderedPageBreak/>
        <w:t>Hỗ trợ khách hàng tìm kiếm xe nhanh chóng, xem chi tiết sản phẩm và đặt lịch xem xe trực tuyến.</w:t>
      </w:r>
    </w:p>
    <w:p w14:paraId="1C997FED" w14:textId="5C4D360C" w:rsidR="008251E9" w:rsidRPr="00516E70" w:rsidRDefault="008251E9" w:rsidP="00516E70">
      <w:pPr>
        <w:pStyle w:val="ListParagraph"/>
        <w:numPr>
          <w:ilvl w:val="0"/>
          <w:numId w:val="13"/>
        </w:numPr>
        <w:rPr>
          <w:rFonts w:cs="Times New Roman"/>
          <w:sz w:val="28"/>
          <w:szCs w:val="28"/>
        </w:rPr>
      </w:pPr>
      <w:r w:rsidRPr="00516E70">
        <w:rPr>
          <w:rFonts w:cs="Times New Roman"/>
          <w:sz w:val="28"/>
          <w:szCs w:val="28"/>
        </w:rPr>
        <w:t>Ứng dụng các công nghệ hiện đại trong phát triển website nhằm đảm bảo hiệu năng, khả năng mở rộng và bảo mật hệ thống.</w:t>
      </w:r>
    </w:p>
    <w:p w14:paraId="2FB4865B" w14:textId="77777777" w:rsidR="004D0EFA" w:rsidRPr="008251E9" w:rsidRDefault="00000000">
      <w:pPr>
        <w:pStyle w:val="Heading2"/>
        <w:ind w:firstLine="0"/>
        <w:rPr>
          <w:rFonts w:ascii="Times New Roman" w:hAnsi="Times New Roman" w:cs="Times New Roman"/>
          <w:color w:val="auto"/>
          <w:szCs w:val="28"/>
        </w:rPr>
      </w:pPr>
      <w:r w:rsidRPr="008251E9">
        <w:rPr>
          <w:rFonts w:ascii="Times New Roman" w:hAnsi="Times New Roman" w:cs="Times New Roman"/>
          <w:color w:val="auto"/>
          <w:szCs w:val="28"/>
        </w:rPr>
        <w:t>3. Đối tượng và phạm vi nghiên cứu</w:t>
      </w:r>
    </w:p>
    <w:p w14:paraId="3B931BD6" w14:textId="77777777" w:rsidR="004D0EFA" w:rsidRPr="008251E9" w:rsidRDefault="00000000">
      <w:pPr>
        <w:pStyle w:val="Heading2"/>
        <w:ind w:firstLine="0"/>
        <w:rPr>
          <w:rFonts w:ascii="Times New Roman" w:hAnsi="Times New Roman" w:cs="Times New Roman"/>
          <w:color w:val="auto"/>
          <w:szCs w:val="28"/>
        </w:rPr>
      </w:pPr>
      <w:r w:rsidRPr="008251E9">
        <w:rPr>
          <w:rFonts w:ascii="Times New Roman" w:hAnsi="Times New Roman" w:cs="Times New Roman"/>
          <w:color w:val="auto"/>
          <w:szCs w:val="28"/>
        </w:rPr>
        <w:t>3.1. Đối tượng nghiên cứu</w:t>
      </w:r>
    </w:p>
    <w:p w14:paraId="7B6D9CE9" w14:textId="77777777" w:rsidR="00516E70" w:rsidRPr="00516E70" w:rsidRDefault="00516E70" w:rsidP="00516E70">
      <w:pPr>
        <w:pStyle w:val="ListParagraph"/>
        <w:numPr>
          <w:ilvl w:val="0"/>
          <w:numId w:val="14"/>
        </w:numPr>
        <w:rPr>
          <w:rFonts w:cs="Times New Roman"/>
          <w:sz w:val="28"/>
          <w:szCs w:val="28"/>
        </w:rPr>
      </w:pPr>
      <w:r w:rsidRPr="00516E70">
        <w:rPr>
          <w:rFonts w:cs="Times New Roman"/>
          <w:sz w:val="28"/>
          <w:szCs w:val="28"/>
        </w:rPr>
        <w:t>Hệ thống website bán ô tô trực tuyến: Là nền tảng thương mại điện tử chuyên biệt phục vụ cho hoạt động giới thiệu, quảng bá và kinh doanh các sản phẩm ô tô của showroom TQ Auto. Website được nghiên cứu và thiết kế với giao diện hiện đại, sang trọng, đảm bảo tối ưu hóa các tính năng cốt lõi như tìm kiếm thông minh, bộ lọc phân loại xe, hiển thị thư viện ảnh đa phương tiện, tích hợp form tương tác trực tuyến và phân hệ quản trị dữ liệu tập trung.</w:t>
      </w:r>
    </w:p>
    <w:p w14:paraId="099FAE96" w14:textId="77777777" w:rsidR="00516E70" w:rsidRPr="00516E70" w:rsidRDefault="00516E70" w:rsidP="00516E70">
      <w:pPr>
        <w:pStyle w:val="ListParagraph"/>
        <w:numPr>
          <w:ilvl w:val="0"/>
          <w:numId w:val="14"/>
        </w:numPr>
        <w:rPr>
          <w:rFonts w:cs="Times New Roman"/>
          <w:sz w:val="28"/>
          <w:szCs w:val="28"/>
        </w:rPr>
      </w:pPr>
      <w:r w:rsidRPr="00516E70">
        <w:rPr>
          <w:rFonts w:cs="Times New Roman"/>
          <w:sz w:val="28"/>
          <w:szCs w:val="28"/>
        </w:rPr>
        <w:t>Quy trình nghiệp vụ tại showroom TQ Auto: Là toàn bộ các quy trình vận hành và dòng chảy dữ liệu nội bộ được số hóa, bao gồm quy trình cập nhật và quản lý thông tin xe (thông số kỹ thuật, giá bán, tình trạng xe), quản lý danh mục sản phẩm theo hãng và phân khúc, quản lý hồ sơ thông tin khách hàng tiềm năng, và quy trình điều phối, xử lý vòng đời của lịch hẹn xem xe/lái thử trực tuyến.</w:t>
      </w:r>
    </w:p>
    <w:p w14:paraId="0637C957" w14:textId="0506C43D" w:rsidR="004D0EFA" w:rsidRPr="00516E70" w:rsidRDefault="00516E70" w:rsidP="00516E70">
      <w:pPr>
        <w:pStyle w:val="ListParagraph"/>
        <w:numPr>
          <w:ilvl w:val="0"/>
          <w:numId w:val="14"/>
        </w:numPr>
        <w:rPr>
          <w:rFonts w:cs="Times New Roman"/>
          <w:sz w:val="28"/>
          <w:szCs w:val="28"/>
        </w:rPr>
      </w:pPr>
      <w:r w:rsidRPr="00516E70">
        <w:rPr>
          <w:rFonts w:cs="Times New Roman"/>
          <w:sz w:val="28"/>
          <w:szCs w:val="28"/>
        </w:rPr>
        <w:t>Người sử dụng hệ thống: Bao gồm ba nhóm tác nhân tương tác trực tiếp với nền tảng với các nhu cầu riêng biệt là khách hàng, nhân viên và quản trị viên. Khách hàng cần một trải nghiệm tra cứu mượt mà, thông tin minh bạch và đặt lịch hẹn thuận tiện; nhân viên cần công cụ tiếp nhận và xử lý yêu cầu của khách nhanh chóng; trong khi quản trị viên cần một hệ thống quản lý tổng thể, cấu hình kho xe và khai thác báo cáo thống kê hiệu quả.</w:t>
      </w:r>
    </w:p>
    <w:p w14:paraId="2533C54E" w14:textId="77777777" w:rsidR="004D0EFA" w:rsidRPr="008251E9" w:rsidRDefault="00000000">
      <w:pPr>
        <w:pStyle w:val="Heading2"/>
        <w:ind w:firstLine="0"/>
        <w:rPr>
          <w:rFonts w:ascii="Times New Roman" w:hAnsi="Times New Roman" w:cs="Times New Roman"/>
          <w:color w:val="auto"/>
          <w:szCs w:val="28"/>
        </w:rPr>
      </w:pPr>
      <w:r w:rsidRPr="008251E9">
        <w:rPr>
          <w:rFonts w:ascii="Times New Roman" w:hAnsi="Times New Roman" w:cs="Times New Roman"/>
          <w:color w:val="auto"/>
          <w:szCs w:val="28"/>
        </w:rPr>
        <w:t>3.2. Phạm vi nghiên cứu</w:t>
      </w:r>
    </w:p>
    <w:p w14:paraId="47671F33" w14:textId="1426EB73" w:rsidR="007A7660" w:rsidRPr="007A7660" w:rsidRDefault="007A7660" w:rsidP="007A7660">
      <w:pPr>
        <w:pStyle w:val="ListParagraph"/>
        <w:numPr>
          <w:ilvl w:val="0"/>
          <w:numId w:val="15"/>
        </w:numPr>
        <w:rPr>
          <w:rFonts w:cs="Times New Roman"/>
          <w:sz w:val="28"/>
          <w:szCs w:val="28"/>
        </w:rPr>
      </w:pPr>
      <w:r w:rsidRPr="007A7660">
        <w:rPr>
          <w:rFonts w:cs="Times New Roman"/>
          <w:sz w:val="28"/>
          <w:szCs w:val="28"/>
        </w:rPr>
        <w:t xml:space="preserve">Chức năng website: Tập trung xây dựng và phát triển hệ thống website giới thiệu và bán ô tô trực tuyến phục vụ cho showroom TQ Auto. Phân hệ dành cho khách hàng bao gồm các tính năng cốt lõi như hiển thị danh sách xe đang kinh doanh, tìm kiếm và lọc xe thông minh theo nhu cầu, xem thông tin chi tiết xe, và </w:t>
      </w:r>
      <w:r w:rsidRPr="007A7660">
        <w:rPr>
          <w:rFonts w:cs="Times New Roman"/>
          <w:sz w:val="28"/>
          <w:szCs w:val="28"/>
        </w:rPr>
        <w:lastRenderedPageBreak/>
        <w:t>đặt lịch xem xe hoặc gửi yêu cầu liên hệ tư vấn trực tuyến. Phân hệ dành cho nội bộ showroom đảm bảo khả năng quản lý danh mục xe, quản lý thông tin khách hàng và điều phối dữ liệu lịch hẹn.</w:t>
      </w:r>
    </w:p>
    <w:p w14:paraId="4824F4CE" w14:textId="2469A357" w:rsidR="007A7660" w:rsidRPr="007A7660" w:rsidRDefault="007A7660" w:rsidP="007A7660">
      <w:pPr>
        <w:pStyle w:val="ListParagraph"/>
        <w:numPr>
          <w:ilvl w:val="0"/>
          <w:numId w:val="15"/>
        </w:numPr>
        <w:rPr>
          <w:rFonts w:cs="Times New Roman"/>
          <w:sz w:val="28"/>
          <w:szCs w:val="28"/>
        </w:rPr>
      </w:pPr>
      <w:r w:rsidRPr="007A7660">
        <w:rPr>
          <w:rFonts w:cs="Times New Roman"/>
          <w:sz w:val="28"/>
          <w:szCs w:val="28"/>
        </w:rPr>
        <w:t>Phạm vi công nghệ và kỹ thuật: Nghiên cứu và ứng dụng các công nghệ lập trình web hiện đại để hiện thực hóa việc xây dựng hệ thống. Quá trình triển khai mã nguồn tập trung tổ chức cấu trúc dữ liệu khoa học, tối ưu hóa hiệu suất tải trang, đảm bảo các tiêu chuẩn bảo mật an toàn thông tin cơ bản cho tài khoản quản trị cũng như dữ liệu khách hàng và có khả năng mở rộng tính năng trong tương lai.</w:t>
      </w:r>
    </w:p>
    <w:p w14:paraId="76A89C55" w14:textId="0CA645A0" w:rsidR="007A7660" w:rsidRPr="007A7660" w:rsidRDefault="007A7660" w:rsidP="007A7660">
      <w:pPr>
        <w:pStyle w:val="ListParagraph"/>
        <w:numPr>
          <w:ilvl w:val="0"/>
          <w:numId w:val="15"/>
        </w:numPr>
        <w:rPr>
          <w:rFonts w:cs="Times New Roman"/>
          <w:sz w:val="28"/>
          <w:szCs w:val="28"/>
        </w:rPr>
      </w:pPr>
      <w:r w:rsidRPr="007A7660">
        <w:rPr>
          <w:rFonts w:cs="Times New Roman"/>
          <w:sz w:val="28"/>
          <w:szCs w:val="28"/>
        </w:rPr>
        <w:t>Giới hạn của đề tài: Đề tài chỉ tập trung giải quyết các bài toán nghiệp vụ thực tế trong quy mô vận hành vừa và nhỏ của showroom TQ Auto. Hệ thống không hướng tới việc triển khai các nền tảng phân phối quy mô lớn toàn cầu, không tích hợp các phương thức thanh toán mua xe trực tuyến phức tạp và không cài đặt các chức năng ứng dụng Trí tuệ nhân tạo (AI) chuyên sâu trong giai đoạn này.</w:t>
      </w:r>
    </w:p>
    <w:p w14:paraId="4B5BD31C" w14:textId="77777777" w:rsidR="004D0EFA" w:rsidRPr="008251E9" w:rsidRDefault="00000000">
      <w:pPr>
        <w:pStyle w:val="Heading2"/>
        <w:ind w:firstLine="0"/>
        <w:rPr>
          <w:rFonts w:ascii="Times New Roman" w:hAnsi="Times New Roman" w:cs="Times New Roman"/>
          <w:color w:val="auto"/>
          <w:szCs w:val="28"/>
        </w:rPr>
      </w:pPr>
      <w:r w:rsidRPr="008251E9">
        <w:rPr>
          <w:rFonts w:ascii="Times New Roman" w:hAnsi="Times New Roman" w:cs="Times New Roman"/>
          <w:color w:val="auto"/>
          <w:szCs w:val="28"/>
        </w:rPr>
        <w:t>4. Ý nghĩa khoa học và thực tiễn</w:t>
      </w:r>
    </w:p>
    <w:p w14:paraId="1CBEBEC7" w14:textId="77777777" w:rsidR="004D0EFA" w:rsidRPr="008251E9" w:rsidRDefault="00000000">
      <w:pPr>
        <w:pStyle w:val="Heading2"/>
        <w:ind w:firstLine="0"/>
        <w:rPr>
          <w:rFonts w:ascii="Times New Roman" w:hAnsi="Times New Roman" w:cs="Times New Roman"/>
          <w:color w:val="auto"/>
          <w:szCs w:val="28"/>
        </w:rPr>
      </w:pPr>
      <w:r w:rsidRPr="008251E9">
        <w:rPr>
          <w:rFonts w:ascii="Times New Roman" w:hAnsi="Times New Roman" w:cs="Times New Roman"/>
          <w:color w:val="auto"/>
          <w:szCs w:val="28"/>
        </w:rPr>
        <w:t>4.1. Ý nghĩa khoa học</w:t>
      </w:r>
    </w:p>
    <w:p w14:paraId="5762D37C" w14:textId="2AB49BFC" w:rsidR="007A7660" w:rsidRPr="007A7660" w:rsidRDefault="007A7660" w:rsidP="007A7660">
      <w:pPr>
        <w:pStyle w:val="ListParagraph"/>
        <w:numPr>
          <w:ilvl w:val="0"/>
          <w:numId w:val="16"/>
        </w:numPr>
        <w:rPr>
          <w:rFonts w:cs="Times New Roman"/>
          <w:sz w:val="28"/>
          <w:szCs w:val="28"/>
        </w:rPr>
      </w:pPr>
      <w:r w:rsidRPr="007A7660">
        <w:rPr>
          <w:rFonts w:cs="Times New Roman"/>
          <w:sz w:val="28"/>
          <w:szCs w:val="28"/>
        </w:rPr>
        <w:t>Hệ thống hóa và vận dụng tri thức công nghệ: Đề tài góp phần vận dụng và thực chứng một cách hệ thống các kiến thức nền tảng mang tính cốt lõi trong ngành kỹ thuật phần mềm bao gồm lập trình web hiện đại, quản trị cơ sở dữ liệu quan hệ, phân tích thiết kế hệ thống và quy trình phát triển phần mềm chuẩn quy vào một bài toán thực tế.</w:t>
      </w:r>
    </w:p>
    <w:p w14:paraId="1696629B" w14:textId="65187F4D" w:rsidR="007A7660" w:rsidRPr="007A7660" w:rsidRDefault="007A7660" w:rsidP="007A7660">
      <w:pPr>
        <w:pStyle w:val="ListParagraph"/>
        <w:numPr>
          <w:ilvl w:val="0"/>
          <w:numId w:val="16"/>
        </w:numPr>
        <w:rPr>
          <w:rFonts w:cs="Times New Roman"/>
          <w:sz w:val="28"/>
          <w:szCs w:val="28"/>
        </w:rPr>
      </w:pPr>
      <w:r w:rsidRPr="007A7660">
        <w:rPr>
          <w:rFonts w:cs="Times New Roman"/>
          <w:sz w:val="28"/>
          <w:szCs w:val="28"/>
        </w:rPr>
        <w:t>Nghiên cứu chuyên sâu mô hình TMĐT ngành ô tô: Cung cấp cơ sở lý thuyết và mô hình thực tiễn trong việc thiết kế, xây dựng cấu trúc một hệ thống website thương mại điện tử chuyên biệt cho lĩnh vực kinh doanh ô tô – một ngành hàng có giá trị cao, cấu trúc thông số kỹ thuật phức tạp và đòi hỏi quy trình tương tác đặc thù.</w:t>
      </w:r>
    </w:p>
    <w:p w14:paraId="1707427F" w14:textId="531844E9" w:rsidR="004D0EFA" w:rsidRPr="007A7660" w:rsidRDefault="007A7660" w:rsidP="007A7660">
      <w:pPr>
        <w:pStyle w:val="ListParagraph"/>
        <w:numPr>
          <w:ilvl w:val="0"/>
          <w:numId w:val="16"/>
        </w:numPr>
        <w:rPr>
          <w:rFonts w:cs="Times New Roman"/>
          <w:sz w:val="28"/>
          <w:szCs w:val="28"/>
        </w:rPr>
      </w:pPr>
      <w:r w:rsidRPr="007A7660">
        <w:rPr>
          <w:rFonts w:cs="Times New Roman"/>
          <w:sz w:val="28"/>
          <w:szCs w:val="28"/>
        </w:rPr>
        <w:t xml:space="preserve">Tạo bệ phóng cho các nghiên cứu mở rộng: Đề tài tạo dựng một nền tảng vững chắc cả về mã nguồn lẫn giải pháp lưu trữ để mở rộng nghiên cứu, phát triển các </w:t>
      </w:r>
      <w:r w:rsidRPr="007A7660">
        <w:rPr>
          <w:rFonts w:cs="Times New Roman"/>
          <w:sz w:val="28"/>
          <w:szCs w:val="28"/>
        </w:rPr>
        <w:lastRenderedPageBreak/>
        <w:t>hệ thống quản lý bán hàng trực tuyến, tối ưu hóa trải nghiệm người dùng hoặc tích hợp các công nghệ thông minh hơn trong tương lai.</w:t>
      </w:r>
    </w:p>
    <w:p w14:paraId="0C8EBE28" w14:textId="77777777" w:rsidR="004D0EFA" w:rsidRPr="008251E9" w:rsidRDefault="00000000">
      <w:pPr>
        <w:pStyle w:val="Heading2"/>
        <w:ind w:firstLine="0"/>
        <w:rPr>
          <w:rFonts w:ascii="Times New Roman" w:hAnsi="Times New Roman" w:cs="Times New Roman"/>
          <w:color w:val="auto"/>
          <w:szCs w:val="28"/>
        </w:rPr>
      </w:pPr>
      <w:r w:rsidRPr="008251E9">
        <w:rPr>
          <w:rFonts w:ascii="Times New Roman" w:hAnsi="Times New Roman" w:cs="Times New Roman"/>
          <w:color w:val="auto"/>
          <w:szCs w:val="28"/>
        </w:rPr>
        <w:t>4.2. Ý nghĩa thực tiễn</w:t>
      </w:r>
    </w:p>
    <w:p w14:paraId="1E0C9220" w14:textId="37EDCB62" w:rsidR="007A7660" w:rsidRPr="007A7660" w:rsidRDefault="007A7660" w:rsidP="007A7660">
      <w:pPr>
        <w:pStyle w:val="ListParagraph"/>
        <w:numPr>
          <w:ilvl w:val="0"/>
          <w:numId w:val="17"/>
        </w:numPr>
        <w:rPr>
          <w:rFonts w:cs="Times New Roman"/>
          <w:sz w:val="28"/>
          <w:szCs w:val="28"/>
        </w:rPr>
      </w:pPr>
      <w:r w:rsidRPr="007A7660">
        <w:rPr>
          <w:rFonts w:cs="Times New Roman"/>
          <w:sz w:val="28"/>
          <w:szCs w:val="28"/>
        </w:rPr>
        <w:t>Số hóa toàn diện hoạt động vận hành: Trực tiếp giúp showroom TQ Auto loại bỏ các phương thức thủ công, số hóa toàn bộ hoạt động kinh doanh, lưu kho sản phẩm và quản lý tệp dữ liệu khách hàng, lịch hẹn một cách tập trung, khoa học và đạt hiệu suất cao hơn.</w:t>
      </w:r>
    </w:p>
    <w:p w14:paraId="70C25401" w14:textId="6CD41AA9" w:rsidR="007A7660" w:rsidRPr="007A7660" w:rsidRDefault="007A7660" w:rsidP="007A7660">
      <w:pPr>
        <w:pStyle w:val="ListParagraph"/>
        <w:numPr>
          <w:ilvl w:val="0"/>
          <w:numId w:val="17"/>
        </w:numPr>
        <w:rPr>
          <w:rFonts w:cs="Times New Roman"/>
          <w:sz w:val="28"/>
          <w:szCs w:val="28"/>
        </w:rPr>
      </w:pPr>
      <w:r w:rsidRPr="007A7660">
        <w:rPr>
          <w:rFonts w:cs="Times New Roman"/>
          <w:sz w:val="28"/>
          <w:szCs w:val="28"/>
        </w:rPr>
        <w:t>Mở rộng biên độ tiếp cận thị trường: Phá bỏ giới hạn về khoảng cách địa lý của mô hình kinh doanh offline truyền thống, giúp showroom mở rộng khả năng tiếp cận và khai thác tệp khách hàng tiềm năng dồi dào thông qua môi trường mạng Internet.</w:t>
      </w:r>
    </w:p>
    <w:p w14:paraId="25DCD700" w14:textId="0375D601" w:rsidR="007A7660" w:rsidRPr="007A7660" w:rsidRDefault="007A7660" w:rsidP="007A7660">
      <w:pPr>
        <w:pStyle w:val="ListParagraph"/>
        <w:numPr>
          <w:ilvl w:val="0"/>
          <w:numId w:val="17"/>
        </w:numPr>
        <w:rPr>
          <w:rFonts w:cs="Times New Roman"/>
          <w:sz w:val="28"/>
          <w:szCs w:val="28"/>
        </w:rPr>
      </w:pPr>
      <w:r w:rsidRPr="007A7660">
        <w:rPr>
          <w:rFonts w:cs="Times New Roman"/>
          <w:sz w:val="28"/>
          <w:szCs w:val="28"/>
        </w:rPr>
        <w:t>Nâng cao tối đa trải nghiệm người dùng: Mang lại sự tiện lợi tối ưu cho khách hàng khi họ có thể chủ động lướt xem kho xe, tra cứu thông tin thông số minh bạch, so sánh sản phẩm và thực hiện thao tác đặt lịch hẹn xem xe trực tuyến mọi lúc, mọi nơi.</w:t>
      </w:r>
    </w:p>
    <w:p w14:paraId="79A8A6F0" w14:textId="35A83AC3" w:rsidR="004D0EFA" w:rsidRPr="007A7660" w:rsidRDefault="007A7660" w:rsidP="007A7660">
      <w:pPr>
        <w:pStyle w:val="ListParagraph"/>
        <w:numPr>
          <w:ilvl w:val="0"/>
          <w:numId w:val="17"/>
        </w:numPr>
        <w:rPr>
          <w:rFonts w:cs="Times New Roman"/>
          <w:sz w:val="28"/>
          <w:szCs w:val="28"/>
        </w:rPr>
      </w:pPr>
      <w:r w:rsidRPr="007A7660">
        <w:rPr>
          <w:rFonts w:cs="Times New Roman"/>
          <w:sz w:val="28"/>
          <w:szCs w:val="28"/>
        </w:rPr>
        <w:t>Tối ưu hóa hiệu quả kinh doanh và năng lực cạnh tranh: Góp phần trực tiếp vào việc gia tăng doanh thu bán hàng, tiết kiệm tối đa chi phí vận hành, giảm thiểu thời gian xử lý nghiệp vụ nội bộ, từ đó tạo dựng lợi thế vượt trội và nâng cao năng lực cạnh tranh cho showroom TQ Auto trên thị trường ô tô đầy khốc liệt.</w:t>
      </w:r>
    </w:p>
    <w:p w14:paraId="137A0A40" w14:textId="77777777" w:rsidR="008251E9" w:rsidRDefault="008251E9">
      <w:pPr>
        <w:spacing w:after="200" w:line="276" w:lineRule="auto"/>
        <w:ind w:firstLine="0"/>
        <w:rPr>
          <w:rFonts w:eastAsiaTheme="majorEastAsia" w:cs="Times New Roman"/>
          <w:b/>
          <w:bCs/>
          <w:sz w:val="28"/>
          <w:szCs w:val="28"/>
        </w:rPr>
      </w:pPr>
      <w:r>
        <w:rPr>
          <w:rFonts w:cs="Times New Roman"/>
          <w:sz w:val="28"/>
        </w:rPr>
        <w:br w:type="page"/>
      </w:r>
    </w:p>
    <w:p w14:paraId="2C10A04A" w14:textId="41BC4EF2" w:rsidR="004D0EFA" w:rsidRPr="008251E9" w:rsidRDefault="00000000">
      <w:pPr>
        <w:pStyle w:val="Heading1"/>
        <w:ind w:firstLine="0"/>
        <w:jc w:val="center"/>
        <w:rPr>
          <w:rFonts w:ascii="Times New Roman" w:hAnsi="Times New Roman" w:cs="Times New Roman"/>
          <w:color w:val="auto"/>
          <w:sz w:val="28"/>
        </w:rPr>
      </w:pPr>
      <w:r w:rsidRPr="008251E9">
        <w:rPr>
          <w:rFonts w:ascii="Times New Roman" w:hAnsi="Times New Roman" w:cs="Times New Roman"/>
          <w:color w:val="auto"/>
          <w:sz w:val="28"/>
        </w:rPr>
        <w:lastRenderedPageBreak/>
        <w:t>CHƯƠNG 1</w:t>
      </w:r>
      <w:r w:rsidR="007A7660" w:rsidRPr="008251E9">
        <w:rPr>
          <w:rFonts w:ascii="Times New Roman" w:hAnsi="Times New Roman" w:cs="Times New Roman"/>
          <w:color w:val="auto"/>
          <w:sz w:val="28"/>
        </w:rPr>
        <w:t xml:space="preserve">: </w:t>
      </w:r>
      <w:r w:rsidR="007A7660">
        <w:rPr>
          <w:rFonts w:ascii="Times New Roman" w:hAnsi="Times New Roman" w:cs="Times New Roman"/>
          <w:color w:val="auto"/>
          <w:sz w:val="28"/>
        </w:rPr>
        <w:t>CƠ SỞ LÝ THUYẾT</w:t>
      </w:r>
    </w:p>
    <w:p w14:paraId="14E1EEDB" w14:textId="77777777" w:rsidR="004D0EFA" w:rsidRPr="008251E9" w:rsidRDefault="00000000">
      <w:pPr>
        <w:pStyle w:val="Heading2"/>
        <w:ind w:firstLine="0"/>
        <w:rPr>
          <w:rFonts w:ascii="Times New Roman" w:hAnsi="Times New Roman" w:cs="Times New Roman"/>
          <w:color w:val="auto"/>
          <w:szCs w:val="28"/>
        </w:rPr>
      </w:pPr>
      <w:r w:rsidRPr="008251E9">
        <w:rPr>
          <w:rFonts w:ascii="Times New Roman" w:hAnsi="Times New Roman" w:cs="Times New Roman"/>
          <w:color w:val="auto"/>
          <w:szCs w:val="28"/>
        </w:rPr>
        <w:t>1.1. Giới thiệu chung về thương mại điện tử và showroom ô tô</w:t>
      </w:r>
    </w:p>
    <w:p w14:paraId="3A951556" w14:textId="77777777" w:rsidR="004D0EFA" w:rsidRPr="008251E9" w:rsidRDefault="00000000">
      <w:pPr>
        <w:pStyle w:val="Heading3"/>
        <w:ind w:firstLine="0"/>
        <w:rPr>
          <w:rFonts w:ascii="Times New Roman" w:hAnsi="Times New Roman" w:cs="Times New Roman"/>
          <w:color w:val="auto"/>
          <w:sz w:val="28"/>
          <w:szCs w:val="28"/>
        </w:rPr>
      </w:pPr>
      <w:r w:rsidRPr="008251E9">
        <w:rPr>
          <w:rFonts w:ascii="Times New Roman" w:hAnsi="Times New Roman" w:cs="Times New Roman"/>
          <w:color w:val="auto"/>
          <w:sz w:val="28"/>
          <w:szCs w:val="28"/>
        </w:rPr>
        <w:t>1.1.1. Tổng quan về thương mại điện tử</w:t>
      </w:r>
    </w:p>
    <w:p w14:paraId="74F64B3D"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t xml:space="preserve">Thương mại điện tử là hình thức kinh doanh trực tuyến cho phép các giao dịch mua bán, trao đổi hàng hóa, dịch vụ cũng như chuyển giao thông tin, tài chính được thực hiện thông qua các phương tiện điện tử và hệ thống mạng Internet toàn cầu. Trong bối cảnh nền kinh tế thế giới đang chịu sự tác động mạnh mẽ và sâu sắc từ cuộc Cách mạng Công nghiệp lần thứ tư, thương mại điện tử không còn dừng lại ở một phương thức bán hàng phụ trợ, mà đã vươn lên trở thành một thành phần cốt lõi, định hình lại toàn bộ cấu trúc vận hành của chuỗi cung ứng và hành vi tiêu dùng toàn cầu. </w:t>
      </w:r>
    </w:p>
    <w:p w14:paraId="27B154AE"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t>Đối với ngành công nghiệp ô tô – một ngành hàng đặc thù vốn gắn liền với những sản phẩm có giá trị kinh tế rất lớn, cấu tạo kỹ thuật phức tạp và quy trình đưa ra quyết định mua sắm kéo dài – thương mại điện tử đã tạo ra một cuộc cách mạng về mô hình tiếp cận. Khách hàng hiện đại không còn bắt đầu hành trình mua xe bằng việc đi tới từng đại lý vật lý để tham quan như trước. Thay vào đó, họ thiết lập một quy trình nghiên cứu chủ động trên không gian mạng, nơi họ thực hiện các hoạt động như tìm kiếm thông số, sàng lọc phân khúc, so sánh biểu phí lăn bánh, đọc các bài đánh giá từ chuyên gia và tham khảo phản hồi từ cộng đồng người dùng trước đó. Chính vì vậy, việc xây dựng một nền tảng thương mại điện tử đối với các doanh nghiệp kinh doanh ô tô không đơn thuần là xây dựng một trang tin tức quảng cáo trực tuyến, mà là thiết lập một hệ sinh thái tương tác thông minh, tối ưu hóa điểm chạm đầu tiên để chuyển đổi khách hàng tiềm năng và xây dựng lòng tin vững chắc ngay từ môi trường số.</w:t>
      </w:r>
    </w:p>
    <w:p w14:paraId="590A51E1"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t xml:space="preserve">Khi đi sâu vào phân tích việc ứng dụng thương mại điện tử trong lĩnh vực kinh doanh ô tô, chúng ta có thể nhận thấy những thuận lợi và cơ hội phát triển vô cùng to lớn mà mô hình này mang lại cho doanh nghiệp. Thuận lợi đầu tiên và hiển nhiên nhất chính là khả năng xóa bỏ hoàn toàn các rào cản về mặt không gian địa lý và thời gian. Một showroom trực tuyến cho phép khách hàng tiếp cận kho xe, tra cứu thông tin và gửi yêu cầu tư vấn liên tục hai mươi tư giờ trong ngày và bảy ngày trong tuần từ bất kỳ nơi đâu, giúp doanh nghiệp mở rộng tệp khách hàng mục tiêu vượt ra khỏi ranh giới địa phương của một cửa hàng vật lý truyền thống. </w:t>
      </w:r>
    </w:p>
    <w:p w14:paraId="7BF40731"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lastRenderedPageBreak/>
        <w:t xml:space="preserve">Bên cạnh đó, giải pháp này mang lại khả năng tối ưu hóa chi phí vận hành một cách vượt trội. Doanh nghiệp có thể cắt giảm phần lớn các khoản chi phí khổng lồ dành cho việc in ấn các ấn phẩm quảng cáo, catalogue bằng giấy hay tờ rơi, đồng thời giảm tải áp lực cho đội ngũ nhân sự trực chiến tại showroom ở giai đoạn tiếp nhận thông tin ban đầu nhờ vào các bộ lọc dữ liệu tự động. Đặc biệt, việc lưu trữ thông tin tập trung trên nền tảng số là chìa khóa vàng để doanh nghiệp thu thập, phân tích hành vi và thị hiếu của người tiêu dùng, từ đó đưa ra các chiến lược tiếp thị cá nhân hóa với độ chính xác cao. Tính minh bạch về giá cả, tình trạng pháp lý và thông số kỹ thuật được hiển thị rõ ràng trên website chính là cơ sở cốt lõi để loại bỏ tâm lý e dè của người mua, khẳng định uy tín và nâng cao năng lực cạnh tranh cho doanh nghiệp trên thị trường. </w:t>
      </w:r>
    </w:p>
    <w:p w14:paraId="5BC4D690"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t>Tuy nhiên, song hành cùng những cơ hội bứt phá, việc triển khai thương mại điện tử trong ngành hàng giá trị cao như ô tô cũng đặt ra những khó khăn và thách thức mang tính vĩ mô mà đội ngũ phát triển hệ thống bắt buộc phải giải quyết. Thách thức lớn nhất và khó vượt qua nhất chính là rào cản về mặt tâm lý và lòng tin của người tiêu dùng. Ô tô không chỉ là một phương tiện di chuyển mà còn là một tài sản có giá trị tích lũy lớn, do đó, khách hàng luôn có xu hướng cẩn trọng tối đa, mong muốn được trực tiếp quan sát, chạm vào bề mặt chất liệu, kiểm tra từng chi tiết cơ khí và trải nghiệm cảm giác lái thực tế trước khi xuống tiền. Việc truyền tải một cách trọn vẹn, chân thực và sinh động toàn bộ thẩm mỹ cũng như tình trạng kỹ thuật của chiếc xe qua màn hình thiết bị điện tử là một bài toán hóc búa, đòi hỏi giao diện phải được thiết kế cực kỳ trực quan, chuyên nghiệp và có tính tương tác cao.</w:t>
      </w:r>
    </w:p>
    <w:p w14:paraId="29684494"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t>Thêm vào đó, môi trường Internet phẳng cũng đẩy áp lực cạnh tranh lên mức độ gay gắt hơn bao giờ hết, khi người mua có khả năng so sánh giá cả và chính sách hậu mãi của nhiều showroom khác nhau chỉ bằng một vài thao tác nhấp chuột, buộc doanh nghiệp phải liên tục tối ưu hóa biên độ lợi nhuận và chất lượng dịch vụ. Cuối cùng, các vấn đề an ninh mạng, nguy cơ rò rỉ dữ liệu thông tin cá nhân, số điện thoại hoặc lịch sử giao dịch của khách hàng đòi hỏi hệ thống phải sở hữu một kiến trúc bảo mật vững chắc, tuân thủ các tiêu chuẩn kỹ thuật nghiêm ngặt để chống lại các cuộc tấn công từ bên ngoài.</w:t>
      </w:r>
    </w:p>
    <w:p w14:paraId="2EF9945F" w14:textId="77777777" w:rsidR="004D0EFA" w:rsidRPr="008251E9" w:rsidRDefault="00000000">
      <w:pPr>
        <w:pStyle w:val="Heading3"/>
        <w:ind w:firstLine="0"/>
        <w:rPr>
          <w:rFonts w:ascii="Times New Roman" w:hAnsi="Times New Roman" w:cs="Times New Roman"/>
          <w:color w:val="auto"/>
          <w:sz w:val="28"/>
          <w:szCs w:val="28"/>
        </w:rPr>
      </w:pPr>
      <w:r w:rsidRPr="008251E9">
        <w:rPr>
          <w:rFonts w:ascii="Times New Roman" w:hAnsi="Times New Roman" w:cs="Times New Roman"/>
          <w:color w:val="auto"/>
          <w:sz w:val="28"/>
          <w:szCs w:val="28"/>
        </w:rPr>
        <w:lastRenderedPageBreak/>
        <w:t>1.1.2. Giới thiệu về showroom TQ Auto</w:t>
      </w:r>
    </w:p>
    <w:p w14:paraId="37BDBC3B" w14:textId="77777777" w:rsidR="004D0EFA" w:rsidRPr="008251E9" w:rsidRDefault="00000000">
      <w:pPr>
        <w:rPr>
          <w:rFonts w:cs="Times New Roman"/>
          <w:sz w:val="28"/>
          <w:szCs w:val="28"/>
        </w:rPr>
      </w:pPr>
      <w:r w:rsidRPr="008251E9">
        <w:rPr>
          <w:rFonts w:cs="Times New Roman"/>
          <w:sz w:val="28"/>
          <w:szCs w:val="28"/>
        </w:rPr>
        <w:t>TQ Auto là showroom kinh doanh ô tô định hướng cung cấp nhiều dòng xe thuộc các thương hiệu phổ biến như Toyota, Honda, Hyundai, Kia, Mazda, Ford và một số hãng xe khác theo nhu cầu thị trường. Hoạt động chính của showroom bao gồm giới thiệu xe, tư vấn lựa chọn xe, hỗ trợ thủ tục mua bán, tiếp nhận lịch xem xe, chăm sóc khách hàng và quản lý danh sách xe đang kinh doanh.</w:t>
      </w:r>
    </w:p>
    <w:p w14:paraId="04EAF45C" w14:textId="77777777" w:rsidR="004D0EFA" w:rsidRPr="008251E9" w:rsidRDefault="00000000">
      <w:pPr>
        <w:rPr>
          <w:rFonts w:cs="Times New Roman"/>
          <w:sz w:val="28"/>
          <w:szCs w:val="28"/>
        </w:rPr>
      </w:pPr>
      <w:r w:rsidRPr="008251E9">
        <w:rPr>
          <w:rFonts w:cs="Times New Roman"/>
          <w:sz w:val="28"/>
          <w:szCs w:val="28"/>
        </w:rPr>
        <w:t>Trong quá trình vận hành, showroom cần thường xuyên cập nhật thông tin về xe mới, xe đã bán, mức giá, tình trạng xe, hình ảnh và các chương trình hỗ trợ. Nếu các thông tin này được đăng tải rời rạc trên mạng xã hội hoặc quản lý bằng phương pháp thủ công, nhân viên sẽ khó kiểm soát dữ liệu và khách hàng cũng khó tìm kiếm thông tin một cách hệ thống. Vì vậy, việc xây dựng website riêng cho TQ Auto là cần thiết nhằm tạo một kênh thông tin chính thức, chuyên nghiệp và ổn định.</w:t>
      </w:r>
    </w:p>
    <w:p w14:paraId="44AD277E" w14:textId="77777777" w:rsidR="004D0EFA" w:rsidRPr="008251E9" w:rsidRDefault="00000000">
      <w:pPr>
        <w:rPr>
          <w:rFonts w:cs="Times New Roman"/>
          <w:sz w:val="28"/>
          <w:szCs w:val="28"/>
        </w:rPr>
      </w:pPr>
      <w:r w:rsidRPr="008251E9">
        <w:rPr>
          <w:rFonts w:cs="Times New Roman"/>
          <w:sz w:val="28"/>
          <w:szCs w:val="28"/>
        </w:rPr>
        <w:t>Website của TQ Auto được định hướng như một showroom trực tuyến. Khách hàng có thể truy cập để xem xe mọi lúc, lọc xe theo nhu cầu, đọc thông tin chi tiết, xem hình ảnh và gửi lịch hẹn xem xe. Về phía showroom, hệ thống hỗ trợ quản trị viên quản lý danh mục xe, thông tin khách hàng, lịch hẹn và các số liệu thống kê cơ bản. Đây là nền tảng quan trọng để TQ Auto từng bước hiện đại hóa quy trình kinh doanh, nâng cao hình ảnh thương hiệu và tăng khả năng cạnh tranh.</w:t>
      </w:r>
    </w:p>
    <w:p w14:paraId="41D0DDD9" w14:textId="77777777" w:rsidR="004D0EFA" w:rsidRPr="008251E9" w:rsidRDefault="00000000">
      <w:pPr>
        <w:pStyle w:val="Heading2"/>
        <w:ind w:firstLine="0"/>
        <w:rPr>
          <w:rFonts w:ascii="Times New Roman" w:hAnsi="Times New Roman" w:cs="Times New Roman"/>
          <w:color w:val="auto"/>
          <w:szCs w:val="28"/>
        </w:rPr>
      </w:pPr>
      <w:r w:rsidRPr="008251E9">
        <w:rPr>
          <w:rFonts w:ascii="Times New Roman" w:hAnsi="Times New Roman" w:cs="Times New Roman"/>
          <w:color w:val="auto"/>
          <w:szCs w:val="28"/>
        </w:rPr>
        <w:t>1.2. Nghiên cứu hiện trạng và giải quyết vấn đề</w:t>
      </w:r>
    </w:p>
    <w:p w14:paraId="04DB95D8" w14:textId="77777777" w:rsidR="004D0EFA" w:rsidRPr="008251E9" w:rsidRDefault="00000000">
      <w:pPr>
        <w:pStyle w:val="Heading3"/>
        <w:ind w:firstLine="0"/>
        <w:rPr>
          <w:rFonts w:ascii="Times New Roman" w:hAnsi="Times New Roman" w:cs="Times New Roman"/>
          <w:color w:val="auto"/>
          <w:sz w:val="28"/>
          <w:szCs w:val="28"/>
        </w:rPr>
      </w:pPr>
      <w:r w:rsidRPr="008251E9">
        <w:rPr>
          <w:rFonts w:ascii="Times New Roman" w:hAnsi="Times New Roman" w:cs="Times New Roman"/>
          <w:color w:val="auto"/>
          <w:sz w:val="28"/>
          <w:szCs w:val="28"/>
        </w:rPr>
        <w:t>1.2.1. Hiện trạng thực tế</w:t>
      </w:r>
    </w:p>
    <w:p w14:paraId="08BEAEAA"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t xml:space="preserve">Qua quá trình khảo sát thực tế chuyên sâu và phân tích toàn diện các quy trình nghiệp vụ hàng ngày tại showroom TQ Auto, hệ thống quản lý và vận hành hiện tại đang bộc lộ những lỗ hổng và hạn chế mang tính hệ thống cần phải được cải tổ một cách triệt để nhằm đáp ứng xu thế thị trường. Hiện nay, toàn bộ hoạt động tiếp cận khách hàng và phát sinh giao dịch tại showroom vẫn đang vận hành theo mô hình offline truyền thống. Nguồn khách hàng của showroom phụ thuộc rất lớn vào lượng khách vãng lai sống tại khu vực lân cận vô tình đi ngang qua cửa hàng hoặc thông qua sự giới thiệu mang tính cá nhân của những khách hàng cũ. Mặc dù showroom </w:t>
      </w:r>
      <w:r w:rsidRPr="00AF64FF">
        <w:rPr>
          <w:rFonts w:cs="Times New Roman"/>
          <w:sz w:val="28"/>
          <w:szCs w:val="28"/>
        </w:rPr>
        <w:lastRenderedPageBreak/>
        <w:t xml:space="preserve">đã có những cố gắng nhất định trong việc tiếp cận công nghệ bằng cách đăng tải hình ảnh xe lên các hội nhóm mạng xã hội, nhưng các hoạt động này hoàn toàn mang tính tự phát, rời rạc, thiếu sự đồng bộ về mặt nhận diện và không có một địa chỉ trực tuyến chính thống để khách hàng neo giữ niềm tin và tra cứu thông tin một cách có hệ thống. </w:t>
      </w:r>
    </w:p>
    <w:p w14:paraId="163F60D7"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t xml:space="preserve">Hạn chế nghiêm trọng và cấp bách nhất hiện nay nằm ở khâu quản lý dữ liệu nội bộ và điều phối thông tin giữa các bộ phận tại TQ Auto. Toàn bộ cơ sở dữ liệu về số lượng xe hiện có trong kho, tình trạng kỹ thuật chi tiết của từng chiếc xe, hồ sơ thông tin cá nhân của khách hàng cũng như việc sắp xếp lịch hẹn xem xe, lái thử đều đang được thực hiện thông qua các phương pháp thủ công như ghi chép vào sổ sách vật lý hoặc nhập liệu trên các tệp Excel độc lập lưu cục bộ tại máy tính của từng nhân viên kinh doanh. </w:t>
      </w:r>
    </w:p>
    <w:p w14:paraId="1872CA9C"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t xml:space="preserve">Mô hình quản lý phân tán và thủ công này hệ lụy tới việc tra cứu thông tin mất rất nhiều thời gian, thường xuyên xảy ra tình trạng bất đồng bộ dữ liệu khi hai nhân viên cùng tư vấn một chiếc xe đã bán, hoặc bỏ sót các lịch hẹn quan trọng của khách hàng do không có hệ thống nhắc nhở tự động. Đối với người tiêu dùng, việc thiếu vắng một website khiến họ hoàn toàn bị động, không thể chủ động tìm hiểu trước kho xe của showroom, không thể sàng lọc mẫu xe theo tiêu chí ngân sách hay thương hiệu một cách nhanh chóng, từ đó làm giảm sút đáng kể trải nghiệm mua sắm và sự hài lòng ban đầu đối với TQ Auto. </w:t>
      </w:r>
    </w:p>
    <w:p w14:paraId="3A190C2C" w14:textId="77777777" w:rsidR="004D0EFA" w:rsidRPr="008251E9" w:rsidRDefault="00000000">
      <w:pPr>
        <w:pStyle w:val="Heading3"/>
        <w:ind w:firstLine="0"/>
        <w:rPr>
          <w:rFonts w:ascii="Times New Roman" w:hAnsi="Times New Roman" w:cs="Times New Roman"/>
          <w:color w:val="auto"/>
          <w:sz w:val="28"/>
          <w:szCs w:val="28"/>
        </w:rPr>
      </w:pPr>
      <w:r w:rsidRPr="008251E9">
        <w:rPr>
          <w:rFonts w:ascii="Times New Roman" w:hAnsi="Times New Roman" w:cs="Times New Roman"/>
          <w:color w:val="auto"/>
          <w:sz w:val="28"/>
          <w:szCs w:val="28"/>
        </w:rPr>
        <w:t>1.2.2. Cơ cấu tổ chức và hoạt động của các bộ phận</w:t>
      </w:r>
    </w:p>
    <w:p w14:paraId="3101E8ED"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t xml:space="preserve">Để đảm bảo cho guồng quay vận hành hàng ngày diễn ra một cách trôi chảy, cơ cấu tổ chức nhân sự tại Showroom TQ Auto được thiết lập theo mô hình phân tầng chức năng với ba bộ phận cốt lõi, hoạt động độc lập về mặt chuyên môn nhưng sở hữu mối quan hệ phối hợp hữu cơ chặt chẽ: </w:t>
      </w:r>
    </w:p>
    <w:p w14:paraId="31518C8A"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t xml:space="preserve">Bộ phận Kinh doanh được xem là tuyến đầu trực tiếp tạo ra nguồn thu và dòng tiền cho toàn bộ showroom. Nhiệm vụ của các nhân sự thuộc bộ phận này bao gồm việc chủ động đón tiếp khách hàng khi họ đến showroom, lắng nghe tâm tư và nhu cầu thực tế để đưa ra các giải pháp tư vấn dòng xe phù hợp với khả năng tài chính. Đồng thời, họ chịu trách nhiệm đàm phán các điều khoản thương mại, hướng dẫn khách hàng hoàn thiện hồ sơ vay vốn trả góp ngân hàng và thực hiện ký kết các hợp đồng mua bán xe theo đúng quy trình pháp lý. </w:t>
      </w:r>
    </w:p>
    <w:p w14:paraId="208945B4"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lastRenderedPageBreak/>
        <w:t xml:space="preserve">Bộ phận Kỹ thuật đóng vai trò như chốt chặn kiểm soát chất lượng, chịu trách nhiệm toàn bộ về mặt trạng thái cơ khí và an toàn của các sản phẩm ô tô được phân phối bởi TQ Auto. Nhân viên kỹ thuật sẽ thực hiện quy trình kiểm định nghiêm ngặt các hạng mục máy móc, hệ thống điện, thân vỏ đối với xe đầu vào, thực hiện các công tác bảo dưỡng, sửa chữa định kỳ, chuẩn bị thẩm mỹ xe trước khi đưa lên sàn trưng bày và trực tiếp hỗ trợ giải thích các thông số chuyên sâu hoặc đồng hành cùng khách hàng trong các buổi lái thử xe trực tiếp. </w:t>
      </w:r>
    </w:p>
    <w:p w14:paraId="28C11630" w14:textId="31CED019" w:rsidR="004D0EFA" w:rsidRPr="008251E9" w:rsidRDefault="00740657" w:rsidP="00740657">
      <w:pPr>
        <w:spacing w:after="160" w:line="278" w:lineRule="auto"/>
        <w:rPr>
          <w:rFonts w:cs="Times New Roman"/>
          <w:sz w:val="28"/>
          <w:szCs w:val="28"/>
        </w:rPr>
      </w:pPr>
      <w:r w:rsidRPr="00AF64FF">
        <w:rPr>
          <w:rFonts w:cs="Times New Roman"/>
          <w:sz w:val="28"/>
          <w:szCs w:val="28"/>
        </w:rPr>
        <w:t xml:space="preserve">Bộ phận Chăm sóc khách hàng (CSKH) chịu trách nhiệm xây dựng, duy trì và củng cố mối quan hệ bền vững giữa khách hàng và thương hiệu sau khi chu trình bán hàng kết thúc. Bộ phận này thực hiện các cuộc gọi khảo sát mức độ hài lòng, tiếp nhận và điều phối giải quyết các khiếu nại phát sinh, nhắc nhở lịch bảo dưỡng định kỳ và quản lý các chương trình tri ân, giúp nâng cao chỉ số giữ chân khách hàng và tạo dựng uy tín truyền thông lâu dài cho showroom. </w:t>
      </w:r>
    </w:p>
    <w:p w14:paraId="127CF69F" w14:textId="77777777" w:rsidR="004D0EFA" w:rsidRPr="008251E9" w:rsidRDefault="00000000">
      <w:pPr>
        <w:pStyle w:val="Heading3"/>
        <w:ind w:firstLine="0"/>
        <w:rPr>
          <w:rFonts w:ascii="Times New Roman" w:hAnsi="Times New Roman" w:cs="Times New Roman"/>
          <w:color w:val="auto"/>
          <w:sz w:val="28"/>
          <w:szCs w:val="28"/>
        </w:rPr>
      </w:pPr>
      <w:r w:rsidRPr="008251E9">
        <w:rPr>
          <w:rFonts w:ascii="Times New Roman" w:hAnsi="Times New Roman" w:cs="Times New Roman"/>
          <w:color w:val="auto"/>
          <w:sz w:val="28"/>
          <w:szCs w:val="28"/>
        </w:rPr>
        <w:t>1.2.3. Yêu cầu đối với hệ thống mới</w:t>
      </w:r>
    </w:p>
    <w:p w14:paraId="5D513A60"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t>Nhằm khắc phục triệt để những điểm nghẽn của hiện trạng thủ công và tối ưu hóa hiệu suất phối hợp tác nghiệp giữa ba bộ phận chức năng nêu trên, hệ thống website bán ô tô trực tuyến mới của TQ Auto bắt buộc phải đáp ứng một cách toàn diện các yêu cầu chức năng và phi chức năng được chuẩn hóa như sau:</w:t>
      </w:r>
    </w:p>
    <w:p w14:paraId="10395204"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t xml:space="preserve">Về phía khách hàng (Giao diện người dùng công khai), hệ thống phải cung cấp một công cụ tìm kiếm và bộ lọc thông minh đạt hiệu suất cao, cho phép người dùng thực hiện sàng lọc kho xe dựa trên các tiêu chí kết hợp như hãng sản xuất, khoảng giá mong muốn, kiểu dáng thân xe, năm sản xuất và tình trạng xe mới hoặc xe lướt. Đồng thời, tính năng đặt lịch hẹn xem xe và đăng ký lái thử trực tuyến phải được tối ưu hóa tối đa về mặt trải nghiệm người dùng, cho phép khách hàng điền thông tin nhanh chóng và chủ động chọn ngày giờ mong muốn đến showroom, giúp loại bỏ hoàn toàn thời gian chờ đợi. </w:t>
      </w:r>
    </w:p>
    <w:p w14:paraId="020C0E77"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t xml:space="preserve">Về phía quản lý nội bộ (Phân hệ Dashboard dành cho Admin và Nhân viên), hệ thống cần phải số hóa và tập trung hóa toàn bộ dòng chảy dữ liệu. Phân hệ quản trị phải cung cấp các biểu mẫu trực quan để cập nhật, chỉnh sửa thông tin thông số kỹ thuật và bộ sưu tập hình ảnh của xe theo thời gian thực. Dữ liệu lịch hẹn từ website gửi về phải được tự động phân loại, lưu trữ và gửi thông báo đến nhân viên phụ trách để kịp thời liên hệ xác nhận. Cuối cùng, một yêu cầu then chốt đối với hệ </w:t>
      </w:r>
      <w:r w:rsidRPr="00AF64FF">
        <w:rPr>
          <w:rFonts w:cs="Times New Roman"/>
          <w:sz w:val="28"/>
          <w:szCs w:val="28"/>
        </w:rPr>
        <w:lastRenderedPageBreak/>
        <w:t xml:space="preserve">thống mới là phải tích hợp mô-đun báo cáo và thống kê tự động. Mô-đun này sẽ tự động tổng hợp dữ liệu, trích xuất các biểu đồ trực quan về lượng truy cập, các mẫu xe được quan tâm nhiều nhất trong tháng và biểu đồ tăng trưởng lịch hẹn, giúp ban quản lý showroom có được cái nhìn toàn cảnh để đưa ra các quyết định điều chỉnh chiến lược kinh doanh và nhập hàng một cách khoa học. </w:t>
      </w:r>
    </w:p>
    <w:p w14:paraId="0912F7C9" w14:textId="77777777" w:rsidR="004D0EFA" w:rsidRPr="008251E9" w:rsidRDefault="00000000">
      <w:pPr>
        <w:pStyle w:val="Heading2"/>
        <w:ind w:firstLine="0"/>
        <w:rPr>
          <w:rFonts w:ascii="Times New Roman" w:hAnsi="Times New Roman" w:cs="Times New Roman"/>
          <w:color w:val="auto"/>
          <w:szCs w:val="28"/>
        </w:rPr>
      </w:pPr>
      <w:r w:rsidRPr="008251E9">
        <w:rPr>
          <w:rFonts w:ascii="Times New Roman" w:hAnsi="Times New Roman" w:cs="Times New Roman"/>
          <w:color w:val="auto"/>
          <w:szCs w:val="28"/>
        </w:rPr>
        <w:t>1.3. Công nghệ sử dụng trong dự án</w:t>
      </w:r>
    </w:p>
    <w:p w14:paraId="0CB8C031" w14:textId="77777777" w:rsidR="000F5038" w:rsidRPr="00FF6783" w:rsidRDefault="000F5038" w:rsidP="000F5038">
      <w:pPr>
        <w:pStyle w:val="ListParagraph"/>
        <w:numPr>
          <w:ilvl w:val="2"/>
          <w:numId w:val="18"/>
        </w:numPr>
        <w:spacing w:after="200" w:line="360" w:lineRule="auto"/>
        <w:outlineLvl w:val="2"/>
        <w:rPr>
          <w:b/>
          <w:bCs/>
          <w:sz w:val="28"/>
          <w:szCs w:val="28"/>
        </w:rPr>
      </w:pPr>
      <w:bookmarkStart w:id="0" w:name="_Toc214267115"/>
      <w:r w:rsidRPr="00FF6783">
        <w:rPr>
          <w:b/>
          <w:bCs/>
          <w:sz w:val="28"/>
          <w:szCs w:val="28"/>
        </w:rPr>
        <w:t>JavaScript</w:t>
      </w:r>
      <w:bookmarkEnd w:id="0"/>
    </w:p>
    <w:p w14:paraId="26B1C13D" w14:textId="77777777" w:rsidR="000F5038" w:rsidRPr="00FF6783" w:rsidRDefault="000F5038" w:rsidP="000F5038">
      <w:pPr>
        <w:spacing w:line="360" w:lineRule="auto"/>
        <w:ind w:firstLine="720"/>
        <w:jc w:val="both"/>
        <w:rPr>
          <w:sz w:val="28"/>
          <w:szCs w:val="28"/>
        </w:rPr>
      </w:pPr>
      <w:r w:rsidRPr="00FF6783">
        <w:rPr>
          <w:sz w:val="28"/>
          <w:szCs w:val="28"/>
        </w:rPr>
        <w:t>JavaScript là một ngôn ngữ lập trình phổ biến trong lĩnh vực phát triển web. Ban đầu, nó được tạo ra để thêm các chức năng tương tác và động vào các trang web. Tuy nhiên, với sự phát triển của cộng đồng phát triển phần mềm, JavaScript đã trở thành một ngôn ngữ lập trình đa năng được sử dụng cho nhiều mục đích khác nhau, bao gồm phát triển ứng dụng web, ứng dụng di động, game, và thậm chí là phần mềm server-side.</w:t>
      </w:r>
    </w:p>
    <w:p w14:paraId="0C4F05CC" w14:textId="77777777" w:rsidR="000F5038" w:rsidRPr="00FF6783" w:rsidRDefault="000F5038" w:rsidP="000F5038">
      <w:pPr>
        <w:spacing w:line="360" w:lineRule="auto"/>
        <w:ind w:firstLine="720"/>
        <w:jc w:val="both"/>
        <w:rPr>
          <w:sz w:val="28"/>
          <w:szCs w:val="28"/>
        </w:rPr>
      </w:pPr>
      <w:r w:rsidRPr="00FF6783">
        <w:rPr>
          <w:sz w:val="28"/>
          <w:szCs w:val="28"/>
        </w:rPr>
        <w:t>Dưới đây là một số điểm nổi bật của JavaScript:</w:t>
      </w:r>
    </w:p>
    <w:p w14:paraId="4E9E2545" w14:textId="77777777" w:rsidR="000F5038" w:rsidRPr="00FF6783" w:rsidRDefault="000F5038" w:rsidP="000F5038">
      <w:pPr>
        <w:spacing w:line="360" w:lineRule="auto"/>
        <w:ind w:firstLine="720"/>
        <w:jc w:val="both"/>
        <w:rPr>
          <w:sz w:val="28"/>
          <w:szCs w:val="28"/>
        </w:rPr>
      </w:pPr>
      <w:r w:rsidRPr="00FF6783">
        <w:rPr>
          <w:sz w:val="28"/>
          <w:szCs w:val="28"/>
        </w:rPr>
        <w:t xml:space="preserve">Động (Dynamic): JavaScript là một ngôn ngữ lập trình động, cho phép thay đổi và tương tác với các thành phần của trang web một cách linh hoạt. </w:t>
      </w:r>
    </w:p>
    <w:p w14:paraId="2408B0D1" w14:textId="77777777" w:rsidR="000F5038" w:rsidRPr="00FF6783" w:rsidRDefault="000F5038" w:rsidP="000F5038">
      <w:pPr>
        <w:spacing w:line="360" w:lineRule="auto"/>
        <w:ind w:firstLine="720"/>
        <w:jc w:val="both"/>
        <w:rPr>
          <w:sz w:val="28"/>
          <w:szCs w:val="28"/>
        </w:rPr>
      </w:pPr>
      <w:r w:rsidRPr="00FF6783">
        <w:rPr>
          <w:sz w:val="28"/>
          <w:szCs w:val="28"/>
        </w:rPr>
        <w:t>Client-Side Scripting: JavaScript thường được sử dụng để thêm các chức năng tương tác và động vào các trang web, bao gồm xử lý sự kiện người dùng, thao tác với DOM (Document Object Model), gửi và nhận dữ liệu từ máy chủ.</w:t>
      </w:r>
    </w:p>
    <w:p w14:paraId="7C741937" w14:textId="77777777" w:rsidR="000F5038" w:rsidRPr="00FF6783" w:rsidRDefault="000F5038" w:rsidP="000F5038">
      <w:pPr>
        <w:spacing w:line="360" w:lineRule="auto"/>
        <w:ind w:firstLine="720"/>
        <w:jc w:val="both"/>
        <w:rPr>
          <w:sz w:val="28"/>
          <w:szCs w:val="28"/>
        </w:rPr>
      </w:pPr>
      <w:r w:rsidRPr="00FF6783">
        <w:rPr>
          <w:sz w:val="28"/>
          <w:szCs w:val="28"/>
        </w:rPr>
        <w:t xml:space="preserve">Cú pháp dễ hiểu: Cú pháp của JavaScript tương đối đơn giản và dễ hiểu, cho phép người mới bắt đầu dễ dàng và sử dụng. </w:t>
      </w:r>
    </w:p>
    <w:p w14:paraId="0CF84447" w14:textId="77777777" w:rsidR="000F5038" w:rsidRPr="00FF6783" w:rsidRDefault="000F5038" w:rsidP="000F5038">
      <w:pPr>
        <w:spacing w:line="360" w:lineRule="auto"/>
        <w:ind w:firstLine="720"/>
        <w:jc w:val="both"/>
        <w:rPr>
          <w:sz w:val="28"/>
          <w:szCs w:val="28"/>
        </w:rPr>
      </w:pPr>
      <w:r w:rsidRPr="00FF6783">
        <w:rPr>
          <w:sz w:val="28"/>
          <w:szCs w:val="28"/>
        </w:rPr>
        <w:t xml:space="preserve">Cộng đồng lớn và hỗ trợ mạnh mẽ: JavaScript có một cộng đồng phát triển lớn mạnh, với rất nhiều thư viện và framework được phát triển để hỗ trợ các mục đích khác nhau. </w:t>
      </w:r>
    </w:p>
    <w:p w14:paraId="2B5FFD7C" w14:textId="77777777" w:rsidR="000F5038" w:rsidRPr="00FF6783" w:rsidRDefault="000F5038" w:rsidP="000F5038">
      <w:pPr>
        <w:spacing w:line="360" w:lineRule="auto"/>
        <w:ind w:firstLine="720"/>
        <w:jc w:val="both"/>
        <w:rPr>
          <w:sz w:val="28"/>
          <w:szCs w:val="28"/>
        </w:rPr>
      </w:pPr>
      <w:r w:rsidRPr="00FF6783">
        <w:rPr>
          <w:sz w:val="28"/>
          <w:szCs w:val="28"/>
        </w:rPr>
        <w:lastRenderedPageBreak/>
        <w:t xml:space="preserve">JavaScript là một phần không thể thiếu trong việc phát triển các ứng dụng web hiện đại, và với sự phát triển của Node.js, nó cũng đã mở ra khả năng phát triển ứng dụng server-side và ứng dụng di động. </w:t>
      </w:r>
    </w:p>
    <w:p w14:paraId="1C8C3F89" w14:textId="77777777" w:rsidR="000F5038" w:rsidRPr="00FF6783" w:rsidRDefault="000F5038" w:rsidP="000F5038">
      <w:pPr>
        <w:keepNext/>
        <w:spacing w:line="360" w:lineRule="auto"/>
        <w:ind w:firstLine="720"/>
        <w:jc w:val="center"/>
        <w:rPr>
          <w:sz w:val="28"/>
          <w:szCs w:val="28"/>
        </w:rPr>
      </w:pPr>
      <w:r w:rsidRPr="00FF6783">
        <w:rPr>
          <w:noProof/>
          <w:sz w:val="28"/>
          <w:szCs w:val="28"/>
          <w14:ligatures w14:val="standardContextual"/>
        </w:rPr>
        <w:drawing>
          <wp:inline distT="0" distB="0" distL="0" distR="0" wp14:anchorId="5EE0B6A3" wp14:editId="6DCB7922">
            <wp:extent cx="2143125" cy="2143125"/>
            <wp:effectExtent l="0" t="0" r="9525" b="9525"/>
            <wp:docPr id="11857094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09465"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6C54CFE7" w14:textId="63293515" w:rsidR="000F5038" w:rsidRPr="000F5038" w:rsidRDefault="000F5038" w:rsidP="000F5038">
      <w:pPr>
        <w:pStyle w:val="Caption"/>
        <w:jc w:val="center"/>
        <w:rPr>
          <w:i/>
          <w:iCs/>
          <w:color w:val="auto"/>
          <w:sz w:val="28"/>
          <w:szCs w:val="28"/>
        </w:rPr>
      </w:pPr>
      <w:bookmarkStart w:id="1" w:name="_Toc214267031"/>
      <w:r w:rsidRPr="00FF6783">
        <w:rPr>
          <w:color w:val="auto"/>
          <w:sz w:val="28"/>
          <w:szCs w:val="28"/>
        </w:rPr>
        <w:t>Hình 1.</w:t>
      </w:r>
      <w:r w:rsidR="002668F0">
        <w:rPr>
          <w:color w:val="auto"/>
          <w:sz w:val="28"/>
          <w:szCs w:val="28"/>
        </w:rPr>
        <w:t>1</w:t>
      </w:r>
      <w:r w:rsidRPr="00FF6783">
        <w:rPr>
          <w:color w:val="auto"/>
          <w:sz w:val="28"/>
          <w:szCs w:val="28"/>
        </w:rPr>
        <w:t>: Ngôn ngữ JavaScript</w:t>
      </w:r>
      <w:bookmarkEnd w:id="1"/>
    </w:p>
    <w:p w14:paraId="3050B52B" w14:textId="79284AC9" w:rsidR="000F5038" w:rsidRPr="000F5038" w:rsidRDefault="000F5038" w:rsidP="000F5038">
      <w:pPr>
        <w:pStyle w:val="Heading3"/>
        <w:ind w:firstLine="0"/>
        <w:rPr>
          <w:rFonts w:ascii="Times New Roman" w:hAnsi="Times New Roman" w:cs="Times New Roman"/>
          <w:color w:val="auto"/>
          <w:sz w:val="28"/>
          <w:szCs w:val="28"/>
        </w:rPr>
      </w:pPr>
      <w:r w:rsidRPr="008251E9">
        <w:rPr>
          <w:rFonts w:ascii="Times New Roman" w:hAnsi="Times New Roman" w:cs="Times New Roman"/>
          <w:color w:val="auto"/>
          <w:sz w:val="28"/>
          <w:szCs w:val="28"/>
        </w:rPr>
        <w:t>1.3.</w:t>
      </w:r>
      <w:r>
        <w:rPr>
          <w:rFonts w:ascii="Times New Roman" w:hAnsi="Times New Roman" w:cs="Times New Roman"/>
          <w:color w:val="auto"/>
          <w:sz w:val="28"/>
          <w:szCs w:val="28"/>
        </w:rPr>
        <w:t>2</w:t>
      </w:r>
      <w:r w:rsidRPr="008251E9">
        <w:rPr>
          <w:rFonts w:ascii="Times New Roman" w:hAnsi="Times New Roman" w:cs="Times New Roman"/>
          <w:color w:val="auto"/>
          <w:sz w:val="28"/>
          <w:szCs w:val="28"/>
        </w:rPr>
        <w:t xml:space="preserve">. </w:t>
      </w:r>
      <w:r w:rsidRPr="00740657">
        <w:rPr>
          <w:rFonts w:ascii="Times New Roman" w:hAnsi="Times New Roman" w:cs="Times New Roman"/>
          <w:color w:val="auto"/>
          <w:sz w:val="28"/>
          <w:szCs w:val="28"/>
        </w:rPr>
        <w:t>Frontend: Next.js và Tailwind CSS</w:t>
      </w:r>
    </w:p>
    <w:p w14:paraId="0B80DCF2"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t xml:space="preserve">Trong kiến trúc tổng thể của hệ thống website bán ô tô trực tuyến TQ Auto, phân hệ giao diện người dùng (Frontend) đóng vai trò là điểm chạm trực quan đầu tiên và quyết định phần lớn đến tỷ lệ chuyển đổi hành vi của khách hàng. Nhằm tối ưu hóa hiệu suất hiển thị, mang lại trải nghiệm mượt mà và đảm bảo các tiêu chuẩn khắt khe về tối ưu hóa công cụ tìm kiếm, đồ án đề xuất lựa chọn framework </w:t>
      </w:r>
      <w:r w:rsidRPr="00AF64FF">
        <w:rPr>
          <w:rFonts w:cs="Times New Roman"/>
          <w:b/>
          <w:bCs/>
          <w:sz w:val="28"/>
          <w:szCs w:val="28"/>
        </w:rPr>
        <w:t>Next.js</w:t>
      </w:r>
      <w:r w:rsidRPr="00AF64FF">
        <w:rPr>
          <w:rFonts w:cs="Times New Roman"/>
          <w:sz w:val="28"/>
          <w:szCs w:val="28"/>
        </w:rPr>
        <w:t xml:space="preserve"> làm nền tảng phát triển cốt lõi, kết hợp cùng thư viện </w:t>
      </w:r>
      <w:r w:rsidRPr="00AF64FF">
        <w:rPr>
          <w:rFonts w:cs="Times New Roman"/>
          <w:b/>
          <w:bCs/>
          <w:sz w:val="28"/>
          <w:szCs w:val="28"/>
        </w:rPr>
        <w:t>Tailwind CSS</w:t>
      </w:r>
      <w:r w:rsidRPr="00AF64FF">
        <w:rPr>
          <w:rFonts w:cs="Times New Roman"/>
          <w:sz w:val="28"/>
          <w:szCs w:val="28"/>
        </w:rPr>
        <w:t xml:space="preserve"> để tổ chức cấu trúc mã nguồn giao diện đáp ứng (Responsive UI).</w:t>
      </w:r>
    </w:p>
    <w:p w14:paraId="69A8F9B7"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t xml:space="preserve">Next.js là một framework JavaScript mã nguồn mở đầy mạnh mẽ được xây dựng trên nền tảng thư viện React, do công ty Vercel (tiền thân là Zeit) khởi xướng và phát hành phiên bản đầu tiên vào ngày 25 tháng 10 năm 2016. Sự ra đời của Next.js xuất phát từ một nhu cầu cấp bách của cộng đồng lập trình bấy giờ: giải quyết triệt để những điểm nghẽn cố hữu của cơ chế Render phía Client (Client-Side Rendering - CSR) vốn là đặc trưng của các ứng dụng Single Page Application (SPA) xây dựng bằng React thuần. Các ứng dụng CSR gửi một file HTML rỗng cùng một khối lượng mã JavaScript khổng lồ về trình duyệt, buộc thiết bị của người dùng phải tự biên dịch và đổ dữ liệu. Điều này dẫn đến hai hệ lụy nghiêm trọng: tốc độ hiển thị trang đầu tiên (First Contentful Paint) bị chậm và các robot cào dữ liệu </w:t>
      </w:r>
      <w:r w:rsidRPr="00AF64FF">
        <w:rPr>
          <w:rFonts w:cs="Times New Roman"/>
          <w:sz w:val="28"/>
          <w:szCs w:val="28"/>
        </w:rPr>
        <w:lastRenderedPageBreak/>
        <w:t>của các công cụ tìm kiếm như Google, Bing không thể đọc được nội dung trang web, khiến điểm SEO bị sụt giảm nghiêm trọng. Phiên bản Next.js 1.0 đến 4.0 (giai đoạn 2016 - 2017) đã đặt những viên gạch đầu tiên cho giải pháp Render phía Máy chủ (Server-Side Rendering - SSR) một cách đơn giản thông qua hàm cấu hình getInitialProps.</w:t>
      </w:r>
    </w:p>
    <w:p w14:paraId="1280DE77"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t>Bước sang giai đoạn 2019 - 2020, Vercel tung ra phiên bản Next.js 9 và 10, đánh dấu một bước chuyển mình quan trọng khi giới thiệu khái niệm Biên dịch Tĩnh (Static Site Generation - SSG) và cơ chế Tái tạo Tĩnh Lũy tiến (Incremental Static Regeneration - ISR) thông qua hai hàm toán học cốt lõi là getStaticProps và getStaticPaths. Sự cải tiến này cho phép các trang thông tin sản phẩm ít biến động được biên dịch sẵn thành file HTML tĩnh ngay trong quá trình Build dự án, giúp website đạt tốc độ tải trang gần như ngay lập tức khi có yêu cầu từ người dùng.</w:t>
      </w:r>
    </w:p>
    <w:p w14:paraId="74E32DCE"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t>Tuy nhiên, cuộc đại cải tổ mang tính cách mạng và định hình lại toàn bộ hệ sinh thái Next.js chính là sự ra mắt của phiên bản Next.js 13 vào tháng 10 năm 2022. Ở phiên bản này, Next.js chính thức giới thiệu kiến trúc "App Router" chạy song song với "Pages Router" truyền thống, hoạt động dựa trên nền tảng React Server Components (RSC). Thay vì gửi toàn bộ mã nguồn của các component về trình duyệt để render, React Server Components cho phép thực thi và tính toán các logic phức tạp trực tiếp trên máy chủ, chỉ trả về cấu trúc dữ liệu HTML và JSON tối giản cho client. Điều này giúp giảm thiểu tới 50% dung lượng file JavaScript cần tải xuống, tối ưu hóa bộ nhớ đệm (Caching) và tăng tốc độ phản hồi giao diện lên một tầm cao mới. Các thế hệ tiếp theo gồm Next.js 14 (cuối năm 2023) và Next.js 15 (phát hành giai đoạn 2024 - 2025) tiếp tục hoàn thiện cơ chế Server Actions – cho phép lập trình viên viết các hàm tương tác trực tiếp với cơ sở dữ liệu ngay trong file giao diện mà không cần thiết lập thủ công các API Route trung gian, đồng thời thay thế trình biên dịch mã nguồn Babel/Webpack cũ bằng Turbopack viết bằng ngôn ngữ Rust, giúp tốc độ Hot Reload khi lập trình nhanh hơn gấp nhiều lần.</w:t>
      </w:r>
    </w:p>
    <w:p w14:paraId="4A6128FA"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t xml:space="preserve">Lý do học thuật cốt lõi để quyết định ứng dụng Next.js vào dự án TQ Auto xuất phát từ tính chất đặc thù của một website kinh doanh ô tô thương mại điện tử. Đối với ngành hàng này, việc các bài viết giới thiệu mẫu xe mới hay các trang danh mục sản phẩm đạt thứ hạng cao trên Google khi khách hàng gõ từ khóa tìm kiếm (ví dụ: "Mua xe Toyota Camry trả góp", "Showroom ô tô TQ Auto") là yếu tố sống </w:t>
      </w:r>
      <w:r w:rsidRPr="00AF64FF">
        <w:rPr>
          <w:rFonts w:cs="Times New Roman"/>
          <w:sz w:val="28"/>
          <w:szCs w:val="28"/>
        </w:rPr>
        <w:lastRenderedPageBreak/>
        <w:t>còn quyết định nguồn doanh thu. Cơ chế SSR của Next.js đảm bảo rằng khi robot của Google truy cập vào đường dẫn website, hệ thống sẽ trả về ngay lập tức một file HTML chứa đầy đủ nội dung văn bản, từ khóa và thẻ meta dữ liệu đã được xử lý hoàn chỉnh trên server, giúp quá trình lập chỉ mục (Indexing) diễn ra hoàn hảo. Đồng thời, tính năng ISR của Next.js cho phép cập nhật thông tin về giá xe hoặc trạng thái xe (Xe mới/Đã bán) một cách tự động ngầm dưới nền mà không cần phải build lại toàn bộ mã nguồn của hệ thống, cân bằng tuyệt đối giữa tốc độ tải trang cực hạn của trang tĩnh và tính cập nhật liên tục của trang động.</w:t>
      </w:r>
    </w:p>
    <w:p w14:paraId="0C6DE374"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t xml:space="preserve">Để bổ trợ cho sức mạnh kiến trúc của Next.js, dự án tích hợp </w:t>
      </w:r>
      <w:r w:rsidRPr="00AF64FF">
        <w:rPr>
          <w:rFonts w:cs="Times New Roman"/>
          <w:b/>
          <w:bCs/>
          <w:sz w:val="28"/>
          <w:szCs w:val="28"/>
        </w:rPr>
        <w:t>Tailwind CSS</w:t>
      </w:r>
      <w:r w:rsidRPr="00AF64FF">
        <w:rPr>
          <w:rFonts w:cs="Times New Roman"/>
          <w:sz w:val="28"/>
          <w:szCs w:val="28"/>
        </w:rPr>
        <w:t xml:space="preserve"> – một framework CSS hướng tiện ích (Utility-first CSS framework) được sáng tạo bởi Adam Wathan và ra mắt phiên bản đầu tiên vào tháng 11 năm 2017. Trải qua các phiên bản từ Tailwind v1, v2 đến các thế hệ v3 và v4 hiện đại, framework này đã thay đổi hoàn toàn tư duy thiết kế giao diện web truyền thống. Thay vì bắt lập trình viên phải viết các file CSS độc lập với hàng trăm dòng mã và đối mặt với nguy cơ xung đột đặt tên class theo chuẩn BEM, Tailwind cung cấp một hệ thống hàng ngàn các class tiện ích nguyên tử (ví dụ: flex, pt-4, text-center, bg-red-600) được tối ưu hóa sâu sắc.</w:t>
      </w:r>
    </w:p>
    <w:p w14:paraId="75FB81EE" w14:textId="77777777" w:rsidR="002668F0" w:rsidRDefault="00740657" w:rsidP="002668F0">
      <w:pPr>
        <w:spacing w:after="160" w:line="278" w:lineRule="auto"/>
        <w:rPr>
          <w:noProof/>
        </w:rPr>
      </w:pPr>
      <w:r w:rsidRPr="00AF64FF">
        <w:rPr>
          <w:rFonts w:cs="Times New Roman"/>
          <w:sz w:val="28"/>
          <w:szCs w:val="28"/>
        </w:rPr>
        <w:t>Sự xuất hiện của công cụ biên dịch Just-In-Time (JIT) trong các phiên bản Tailwind mới cho phép hệ thống quét toàn bộ mã nguồn và chỉ biên dịch ra file CSS chứa đúng những class thực sự được sử dụng trong dự án, giúp dung lượng file stylesheet thành phẩm vô cùng nhỏ gọn (thường dưới 10KB). Đối với website TQ Auto, Tailwind CSS cho phép xây dựng một hệ thống ngôn ngữ thiết kế đồng bộ (Design System), dễ dàng cấu hình các thông số về bảng màu cao cấp, khoảng cách, font chữ và xử lý giao diện đáp ứng (Responsive) mượt mà trên mọi loại kích thước màn hình từ điện thoại di động, máy tính bảng đến máy tính để bàn thông qua các tiền tố đơn giản như md:, lg:, xl:.</w:t>
      </w:r>
      <w:r w:rsidR="00DC5C73" w:rsidRPr="00DC5C73">
        <w:rPr>
          <w:noProof/>
        </w:rPr>
        <w:t xml:space="preserve"> </w:t>
      </w:r>
    </w:p>
    <w:p w14:paraId="6EBB8A71" w14:textId="0498D3A1" w:rsidR="00740657" w:rsidRDefault="00DC5C73" w:rsidP="002668F0">
      <w:pPr>
        <w:spacing w:after="160" w:line="278" w:lineRule="auto"/>
        <w:jc w:val="center"/>
        <w:rPr>
          <w:noProof/>
        </w:rPr>
      </w:pPr>
      <w:r w:rsidRPr="00DC5C73">
        <w:rPr>
          <w:rFonts w:cs="Times New Roman"/>
          <w:noProof/>
          <w:sz w:val="28"/>
          <w:szCs w:val="28"/>
        </w:rPr>
        <w:lastRenderedPageBreak/>
        <w:drawing>
          <wp:inline distT="0" distB="0" distL="0" distR="0" wp14:anchorId="619CD4EF" wp14:editId="7986BB83">
            <wp:extent cx="4385994" cy="2466975"/>
            <wp:effectExtent l="0" t="0" r="0" b="0"/>
            <wp:docPr id="33520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7815" name=""/>
                    <pic:cNvPicPr/>
                  </pic:nvPicPr>
                  <pic:blipFill>
                    <a:blip r:embed="rId7"/>
                    <a:stretch>
                      <a:fillRect/>
                    </a:stretch>
                  </pic:blipFill>
                  <pic:spPr>
                    <a:xfrm>
                      <a:off x="0" y="0"/>
                      <a:ext cx="4406036" cy="2478248"/>
                    </a:xfrm>
                    <a:prstGeom prst="rect">
                      <a:avLst/>
                    </a:prstGeom>
                  </pic:spPr>
                </pic:pic>
              </a:graphicData>
            </a:graphic>
          </wp:inline>
        </w:drawing>
      </w:r>
    </w:p>
    <w:p w14:paraId="4E35D804" w14:textId="2C36D105" w:rsidR="00DC5C73" w:rsidRPr="00FF6783" w:rsidRDefault="00DC5C73" w:rsidP="00DC5C73">
      <w:pPr>
        <w:pStyle w:val="Caption"/>
        <w:jc w:val="center"/>
        <w:rPr>
          <w:i/>
          <w:iCs/>
          <w:color w:val="auto"/>
          <w:sz w:val="28"/>
          <w:szCs w:val="28"/>
        </w:rPr>
      </w:pPr>
      <w:bookmarkStart w:id="2" w:name="_Toc214267029"/>
      <w:r w:rsidRPr="00FF6783">
        <w:rPr>
          <w:color w:val="auto"/>
          <w:sz w:val="28"/>
          <w:szCs w:val="28"/>
        </w:rPr>
        <w:t>Hình 1.</w:t>
      </w:r>
      <w:r w:rsidR="000F5038">
        <w:rPr>
          <w:color w:val="auto"/>
          <w:sz w:val="28"/>
          <w:szCs w:val="28"/>
        </w:rPr>
        <w:t>2</w:t>
      </w:r>
      <w:r w:rsidRPr="00FF6783">
        <w:rPr>
          <w:color w:val="auto"/>
          <w:sz w:val="28"/>
          <w:szCs w:val="28"/>
        </w:rPr>
        <w:t xml:space="preserve">: </w:t>
      </w:r>
      <w:bookmarkEnd w:id="2"/>
      <w:r w:rsidRPr="00740657">
        <w:rPr>
          <w:rFonts w:cs="Times New Roman"/>
          <w:color w:val="auto"/>
          <w:sz w:val="28"/>
          <w:szCs w:val="28"/>
        </w:rPr>
        <w:t>Next.js và Tailwind CSS</w:t>
      </w:r>
    </w:p>
    <w:p w14:paraId="48610CD3" w14:textId="77777777" w:rsidR="00DC5C73" w:rsidRPr="00AF64FF" w:rsidRDefault="00DC5C73" w:rsidP="00740657">
      <w:pPr>
        <w:spacing w:after="160" w:line="278" w:lineRule="auto"/>
        <w:rPr>
          <w:rFonts w:cs="Times New Roman"/>
          <w:sz w:val="28"/>
          <w:szCs w:val="28"/>
        </w:rPr>
      </w:pPr>
    </w:p>
    <w:p w14:paraId="3C31221E" w14:textId="10D63BB5" w:rsidR="004D0EFA" w:rsidRPr="008251E9" w:rsidRDefault="00000000">
      <w:pPr>
        <w:pStyle w:val="Heading3"/>
        <w:ind w:firstLine="0"/>
        <w:rPr>
          <w:rFonts w:ascii="Times New Roman" w:hAnsi="Times New Roman" w:cs="Times New Roman"/>
          <w:color w:val="auto"/>
          <w:sz w:val="28"/>
          <w:szCs w:val="28"/>
        </w:rPr>
      </w:pPr>
      <w:r w:rsidRPr="008251E9">
        <w:rPr>
          <w:rFonts w:ascii="Times New Roman" w:hAnsi="Times New Roman" w:cs="Times New Roman"/>
          <w:color w:val="auto"/>
          <w:sz w:val="28"/>
          <w:szCs w:val="28"/>
        </w:rPr>
        <w:t>1.3.</w:t>
      </w:r>
      <w:r w:rsidR="000F5038">
        <w:rPr>
          <w:rFonts w:ascii="Times New Roman" w:hAnsi="Times New Roman" w:cs="Times New Roman"/>
          <w:color w:val="auto"/>
          <w:sz w:val="28"/>
          <w:szCs w:val="28"/>
        </w:rPr>
        <w:t>3</w:t>
      </w:r>
      <w:r w:rsidRPr="008251E9">
        <w:rPr>
          <w:rFonts w:ascii="Times New Roman" w:hAnsi="Times New Roman" w:cs="Times New Roman"/>
          <w:color w:val="auto"/>
          <w:sz w:val="28"/>
          <w:szCs w:val="28"/>
        </w:rPr>
        <w:t xml:space="preserve">. </w:t>
      </w:r>
      <w:r w:rsidR="00740657" w:rsidRPr="00740657">
        <w:rPr>
          <w:rFonts w:ascii="Times New Roman" w:hAnsi="Times New Roman" w:cs="Times New Roman"/>
          <w:color w:val="auto"/>
          <w:sz w:val="28"/>
          <w:szCs w:val="28"/>
        </w:rPr>
        <w:t>Backend: Node.js (Express.js / NestJS)</w:t>
      </w:r>
    </w:p>
    <w:p w14:paraId="097F0271"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t xml:space="preserve">Đối với phân hệ máy chủ (Backend), nơi chịu trách nhiệm thực thi các logic nghiệp vụ phức tạp, điều phối luồng dữ liệu, quản lý phiên đăng nhập và thiết lập các rào cản bảo mật, hệ thống ứng dụng môi trường runtime </w:t>
      </w:r>
      <w:r w:rsidRPr="00AF64FF">
        <w:rPr>
          <w:rFonts w:cs="Times New Roman"/>
          <w:b/>
          <w:bCs/>
          <w:sz w:val="28"/>
          <w:szCs w:val="28"/>
        </w:rPr>
        <w:t>Node.js</w:t>
      </w:r>
      <w:r w:rsidRPr="00AF64FF">
        <w:rPr>
          <w:rFonts w:cs="Times New Roman"/>
          <w:sz w:val="28"/>
          <w:szCs w:val="28"/>
        </w:rPr>
        <w:t xml:space="preserve"> làm nền tảng thực thi chính, kết hợp với các framework xây dựng kiến trúc API chuyên dụng là </w:t>
      </w:r>
      <w:r w:rsidRPr="00AF64FF">
        <w:rPr>
          <w:rFonts w:cs="Times New Roman"/>
          <w:b/>
          <w:bCs/>
          <w:sz w:val="28"/>
          <w:szCs w:val="28"/>
        </w:rPr>
        <w:t>Express.js</w:t>
      </w:r>
      <w:r w:rsidRPr="00AF64FF">
        <w:rPr>
          <w:rFonts w:cs="Times New Roman"/>
          <w:sz w:val="28"/>
          <w:szCs w:val="28"/>
        </w:rPr>
        <w:t xml:space="preserve"> hoặc </w:t>
      </w:r>
      <w:r w:rsidRPr="00AF64FF">
        <w:rPr>
          <w:rFonts w:cs="Times New Roman"/>
          <w:b/>
          <w:bCs/>
          <w:sz w:val="28"/>
          <w:szCs w:val="28"/>
        </w:rPr>
        <w:t>NestJS</w:t>
      </w:r>
      <w:r w:rsidRPr="00AF64FF">
        <w:rPr>
          <w:rFonts w:cs="Times New Roman"/>
          <w:sz w:val="28"/>
          <w:szCs w:val="28"/>
        </w:rPr>
        <w:t>.</w:t>
      </w:r>
    </w:p>
    <w:p w14:paraId="688D528F"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t>Node.js không phải là một ngôn ngữ lập trình độc lập và cũng không phải là một framework, mà là một môi trường chạy mã nguồn JavaScript ngoài trình duyệt (Cross-platform JavaScript runtime environment). Node.js được phát triển bởi kỹ sư phần mềm Ryan Dahl và chính thức ra mắt vào năm 2009, chạy trên nền bộ bộ dịch mã V8 Engine – công cụ lõi được Google phát triển để biên dịch mã JavaScript trực tiếp thành mã máy mã nguồn gốc có tốc độ thực thi siêu tốc trên trình duyệt Chrome. Trước khi Node.js xuất hiện, thế giới công nghệ phần mềm bị chia cắt bởi một ranh giới rõ ràng: JavaScript chỉ có thể chạy trên client để xử lý hiệu ứng giao diện, còn tầng server bắt buộc phải sử dụng các ngôn ngữ như PHP, Java, C# hay Python. Node.js ra đời đã tạo nên một cuộc cách mạng lớn, hiện thực hóa mô hình "JavaScript Everywhere", cho phép cộng đồng công nghệ sử dụng một ngôn ngữ duy nhất xuyên suốt từ giao diện hiển thị cho đến tầng quản trị cơ sở dữ liệu sâu nhất.</w:t>
      </w:r>
    </w:p>
    <w:p w14:paraId="10A529EB"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lastRenderedPageBreak/>
        <w:t>Tiến trình lịch sử của Node.js ghi nhận nhiều giai đoạn thăng trầm mang tính bước ngoặt. Vào năm 2014, do những bất đồng về tiến độ quản lý và định hướng phát triển của công ty chủ quản Joyent, một nhóm các nhà phát triển cốt lõi đã tách ra để thành lập dự án io.js. Sự chia tách này đã vô tình thúc đẩy tốc độ nâng cấp các tính năng hiện đại của ngôn ngữ ES6 một cách chóng mặt. Nhận thấy sự phân rã này gây tổn hại đến hệ sinh thái chung, vào năm 2015, hai dự án đã chính thức sáp nhập trở lại dưới sự bảo trợ của Quỹ Node.js (Node.js Foundation). Từ thời điểm này, Node.js thiết lập cơ chế phát hành phiên bản vô cùng khoa học với các bản LTS (Long Term Support) có chu kỳ hỗ trợ dài hạn lên đến 3 năm. Các phiên bản Node.js 18 LTS (năm 2022), Node.js 20 LTS (năm 2023) và các thế hệ mới hơn sau này đã mang lại những cải tiến sâu sắc về mặt hiệu năng xử lý, tích hợp cơ chế bảo mật nghiêm ngặt đối với quyền truy cập file hệ thống, hỗ trợ sẵn module Fetch API mà không cần thư viện bên thứ ba và tối ưu hóa công cụ quản lý luồng dữ liệu lớn (Stream API).</w:t>
      </w:r>
    </w:p>
    <w:p w14:paraId="2B45DA6A"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t>Để xây dựng một cấu trúc máy chủ hoàn chỉnh trên nền Node.js, đồ án có thể lựa chọn một trong hai hướng tiếp cận framework tiêu chuẩn tùy thuộc vào quy mô cấu trúc mã nguồn:</w:t>
      </w:r>
    </w:p>
    <w:p w14:paraId="31D8D745" w14:textId="77777777" w:rsidR="00740657" w:rsidRPr="00AF64FF" w:rsidRDefault="00740657" w:rsidP="00740657">
      <w:pPr>
        <w:numPr>
          <w:ilvl w:val="0"/>
          <w:numId w:val="10"/>
        </w:numPr>
        <w:spacing w:after="160" w:line="278" w:lineRule="auto"/>
        <w:rPr>
          <w:rFonts w:cs="Times New Roman"/>
          <w:sz w:val="28"/>
          <w:szCs w:val="28"/>
        </w:rPr>
      </w:pPr>
      <w:r w:rsidRPr="00AF64FF">
        <w:rPr>
          <w:rFonts w:cs="Times New Roman"/>
          <w:b/>
          <w:bCs/>
          <w:sz w:val="28"/>
          <w:szCs w:val="28"/>
        </w:rPr>
        <w:t>Express.js:</w:t>
      </w:r>
      <w:r w:rsidRPr="00AF64FF">
        <w:rPr>
          <w:rFonts w:cs="Times New Roman"/>
          <w:sz w:val="28"/>
          <w:szCs w:val="28"/>
        </w:rPr>
        <w:t xml:space="preserve"> Được phát hành lần đầu tiên vào năm 2010 bởi TJ Holowaychuk, Express.js là một framework tối giản (minimalist) và linh hoạt bậc nhất trong hệ sinh thái Node.js. Nó không ép buộc lập trình viên phải tuân theo bất kỳ một cấu trúc thư mục cố định nào mà chỉ cung cấp một tầng tính năng mỏng để xử lý định tuyến (Routing), quản lý các giao thức HTTP và thiết lập các phần mềm trung gian (Middleware) để kiểm soát luồng dữ liệu trước khi đến Controller. Tính tối giản của Express.js giúp tốc độ thực thi của máy chủ đạt mức tối đa và cực kỳ dễ tiếp cận đối với các dự án vừa và nhỏ.</w:t>
      </w:r>
    </w:p>
    <w:p w14:paraId="66C745D6" w14:textId="77777777" w:rsidR="00740657" w:rsidRPr="00AF64FF" w:rsidRDefault="00740657" w:rsidP="00740657">
      <w:pPr>
        <w:numPr>
          <w:ilvl w:val="0"/>
          <w:numId w:val="10"/>
        </w:numPr>
        <w:spacing w:after="160" w:line="278" w:lineRule="auto"/>
        <w:rPr>
          <w:rFonts w:cs="Times New Roman"/>
          <w:sz w:val="28"/>
          <w:szCs w:val="28"/>
        </w:rPr>
      </w:pPr>
      <w:r w:rsidRPr="00AF64FF">
        <w:rPr>
          <w:rFonts w:cs="Times New Roman"/>
          <w:b/>
          <w:bCs/>
          <w:sz w:val="28"/>
          <w:szCs w:val="28"/>
        </w:rPr>
        <w:t>NestJS:</w:t>
      </w:r>
      <w:r w:rsidRPr="00AF64FF">
        <w:rPr>
          <w:rFonts w:cs="Times New Roman"/>
          <w:sz w:val="28"/>
          <w:szCs w:val="28"/>
        </w:rPr>
        <w:t xml:space="preserve"> Được sáng tạo vào năm 2017 bởi Kamil Myśliwiec, NestJS là một bước nhảy vọt về mặt kiến trúc phần mềm Backend cho Node.js. Trái ngược hoàn toàn với triết lý tự do của Express, NestJS áp dụng nghiêm ngặt ngôn ngữ TypeScript và xây dựng một bộ khung kiến trúc phân tầng vô cùng chặt chẽ lấy cảm hứng từ framework Angular của Google. NestJS tổ chức mã nguồn dựa trên các khái niệm Modules (Đóng gói tính năng), Controllers (Tiếp nhận request) và Providers/Services (Xử lý nghiệp vụ logic và kết nối </w:t>
      </w:r>
      <w:r w:rsidRPr="00AF64FF">
        <w:rPr>
          <w:rFonts w:cs="Times New Roman"/>
          <w:sz w:val="28"/>
          <w:szCs w:val="28"/>
        </w:rPr>
        <w:lastRenderedPageBreak/>
        <w:t>database). Framework này tích hợp sẵn các mẫu thiết kế cao cấp như Dependency Injection (Tiêm phụ thuộc) và Inversion of Control (Đảo ngược điều khiển), giúp mã nguồn Backend đạt được tính bao đóng tuyệt đối, cực kỳ dễ dàng cho việc viết các kịch bản kiểm thử tự động (Unit Test/Integration Test) và bảo trì hệ thống khi quy mô showroom mở rộng.</w:t>
      </w:r>
    </w:p>
    <w:p w14:paraId="05CEFF6F"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t>Lý do học thuật để Node.js trở thành sự lựa chọn tối ưu cho hệ thống Backend của TQ Auto nằm ở cơ chế xử lý bất đồng bộ (Asynchronous) theo mô hình Vòng lặp sự kiện đơn luồng (Single-threaded Event Loop) kết hợp Non-blocking I/O. Trong các hệ thống máy chủ truyền thống như Apache chạy PHP, mỗi khi có một yêu cầu truy vấn dữ liệu từ khách hàng gửi đến (ví dụ: bấm tìm kiếm xe hoặc thực hiện ghi một đơn đặt lịch hẹn vào database), máy chủ sẽ phải sinh ra một luồng xử lý (Thread) riêng biệt để phục vụ. Khi số lượng khách hàng truy cập tăng cao cùng một lúc, hệ thống sẽ nhanh chóng rơi vào trạng thái cạn kiệt tài nguyên bộ nhớ RAM và gây nghẽn mạch.</w:t>
      </w:r>
    </w:p>
    <w:p w14:paraId="7129ECE2"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t>Node.js giải quyết triệt để bài toán này bằng cách sử dụng duy nhất một luồng chính để tiếp nhận tất cả các yêu cầu. Khi gặp các tác vụ tốn thời gian như đọc/ghi cơ sở dữ liệu MySQL, Node.js sẽ chuyển giao tác vụ đó cho các luồng ngầm của hệ điều hành (libuv thread pool) xử lý và lập tức quay trở lại tiếp nhận yêu cầu của khách hàng tiếp theo. Khi dữ liệu được xử lý xong, một sự kiện (Event) sẽ được kích hoạt để trả kết quả về cho người dùng. Cơ chế này giúp máy chủ TQ Auto đạt được hiệu suất xử lý luồng cực cao, vận hành ổn định và phản hồi thông tin gần như lập tức ngay cả trong các khung giờ cao điểm khi showroom triển khai các chiến dịch quảng cáo lớn thu hút hàng ngàn lượt truy cập đồng thời.</w:t>
      </w:r>
    </w:p>
    <w:p w14:paraId="464DBCD0" w14:textId="4B37C55C" w:rsidR="004D0EFA" w:rsidRPr="008251E9" w:rsidRDefault="00000000">
      <w:pPr>
        <w:pStyle w:val="Heading3"/>
        <w:ind w:firstLine="0"/>
        <w:rPr>
          <w:rFonts w:ascii="Times New Roman" w:hAnsi="Times New Roman" w:cs="Times New Roman"/>
          <w:color w:val="auto"/>
          <w:sz w:val="28"/>
          <w:szCs w:val="28"/>
        </w:rPr>
      </w:pPr>
      <w:r w:rsidRPr="008251E9">
        <w:rPr>
          <w:rFonts w:ascii="Times New Roman" w:hAnsi="Times New Roman" w:cs="Times New Roman"/>
          <w:color w:val="auto"/>
          <w:sz w:val="28"/>
          <w:szCs w:val="28"/>
        </w:rPr>
        <w:t>1.3.</w:t>
      </w:r>
      <w:r w:rsidR="000F5038">
        <w:rPr>
          <w:rFonts w:ascii="Times New Roman" w:hAnsi="Times New Roman" w:cs="Times New Roman"/>
          <w:color w:val="auto"/>
          <w:sz w:val="28"/>
          <w:szCs w:val="28"/>
        </w:rPr>
        <w:t>4</w:t>
      </w:r>
      <w:r w:rsidRPr="008251E9">
        <w:rPr>
          <w:rFonts w:ascii="Times New Roman" w:hAnsi="Times New Roman" w:cs="Times New Roman"/>
          <w:color w:val="auto"/>
          <w:sz w:val="28"/>
          <w:szCs w:val="28"/>
        </w:rPr>
        <w:t xml:space="preserve">. </w:t>
      </w:r>
      <w:r w:rsidR="00740657" w:rsidRPr="00740657">
        <w:rPr>
          <w:rFonts w:ascii="Times New Roman" w:hAnsi="Times New Roman" w:cs="Times New Roman"/>
          <w:color w:val="auto"/>
          <w:sz w:val="28"/>
          <w:szCs w:val="28"/>
        </w:rPr>
        <w:t>Mô hình MVC</w:t>
      </w:r>
    </w:p>
    <w:p w14:paraId="3E41AC1A"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t xml:space="preserve">Kiến trúc phần mềm là xương sống quyết định đến độ bền vững, tính tổ chức khoa học và khả năng tiến hóa lâu dài của một dự án công nghệ thông tin. Đối với hệ thống website TQ Auto, toàn bộ luồng hoạt động và cấu trúc mã nguồn được thiết kế chặt chẽ dựa trên mẫu kiến trúc kinh điển </w:t>
      </w:r>
      <w:r w:rsidRPr="00AF64FF">
        <w:rPr>
          <w:rFonts w:cs="Times New Roman"/>
          <w:b/>
          <w:bCs/>
          <w:sz w:val="28"/>
          <w:szCs w:val="28"/>
        </w:rPr>
        <w:t>MVC (Model - View - Controller)</w:t>
      </w:r>
      <w:r w:rsidRPr="00AF64FF">
        <w:rPr>
          <w:rFonts w:cs="Times New Roman"/>
          <w:sz w:val="28"/>
          <w:szCs w:val="28"/>
        </w:rPr>
        <w:t>. Đây là một mẫu kiến trúc phần mềm có lịch sử phát triển lâu đời và có tầm ảnh hưởng sâu rộng nhất trong lịch sử kỹ thuật phần mềm thế giới.</w:t>
      </w:r>
    </w:p>
    <w:p w14:paraId="78742EFE"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t xml:space="preserve">Mô hình MVC được phát minh vào năm 1978 bởi nhà khoa học máy tính người Na Uy Trygve Reenskaug tại Trung tâm Nghiên cứu Xerox PARC danh </w:t>
      </w:r>
      <w:r w:rsidRPr="00AF64FF">
        <w:rPr>
          <w:rFonts w:cs="Times New Roman"/>
          <w:sz w:val="28"/>
          <w:szCs w:val="28"/>
        </w:rPr>
        <w:lastRenderedPageBreak/>
        <w:t>tiếng, khi ông đang tìm kiếm một giải pháp cấu trúc để quản lý giao diện tương tác người-máy trên ngôn ngữ Smalltalk-80. Đến cuối thập niên 1990 và đầu những năm 2000, với sự bùng nổ của mạng Internet toàn cầu, mô hình MVC đã bước vào giai đoạn hoàng kim khi trở thành triết lý thiết kế cốt lõi của hàng loạt các framework phát triển web huyền thoại như Struts (Java), Ruby on Rails (Ruby), Django (Python) và Laravel (PHP).</w:t>
      </w:r>
    </w:p>
    <w:p w14:paraId="1C3BC667"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t>Triết lý tối cao của mô hình MVC dựa trên nguyên lý "Sự phân tách các mối quan tâm" (Separation of Concerns - SoC), tiến hành bóc tách toàn bộ mã nguồn phức tạp của một ứng dụng thành ba thành phần chức năng biệt lập, sở hữu ranh giới trách nhiệm vô cùng rõ ràng:</w:t>
      </w:r>
    </w:p>
    <w:p w14:paraId="3C372846" w14:textId="77777777" w:rsidR="00740657" w:rsidRPr="00AF64FF" w:rsidRDefault="00740657" w:rsidP="00740657">
      <w:pPr>
        <w:numPr>
          <w:ilvl w:val="0"/>
          <w:numId w:val="11"/>
        </w:numPr>
        <w:spacing w:after="160" w:line="278" w:lineRule="auto"/>
        <w:rPr>
          <w:rFonts w:cs="Times New Roman"/>
          <w:sz w:val="28"/>
          <w:szCs w:val="28"/>
        </w:rPr>
      </w:pPr>
      <w:r w:rsidRPr="00AF64FF">
        <w:rPr>
          <w:rFonts w:cs="Times New Roman"/>
          <w:b/>
          <w:bCs/>
          <w:sz w:val="28"/>
          <w:szCs w:val="28"/>
        </w:rPr>
        <w:t>Model (Lớp Dữ liệu):</w:t>
      </w:r>
      <w:r w:rsidRPr="00AF64FF">
        <w:rPr>
          <w:rFonts w:cs="Times New Roman"/>
          <w:sz w:val="28"/>
          <w:szCs w:val="28"/>
        </w:rPr>
        <w:t xml:space="preserve"> Thành phần này giữ vai trò là người quản lý trực tiếp và duy nhất đối với toàn bộ thực thể dữ liệu của hệ thống, định nghĩa cấu trúc của các bảng biểu, thực hiện các quy tắc logic nghiệp vụ nội bộ (Business Logic) và chịu trách nhiệm thực thi các câu lệnh tương tác trực tiếp (đọc, ghi, cập nhật, xóa) với hệ quản trị cơ sở dữ liệu. Model hoàn toàn độc lập với giao diện hiển thị, nó không hề biết dữ liệu của mình sẽ được vẽ lên màn hình như thế nào.</w:t>
      </w:r>
    </w:p>
    <w:p w14:paraId="2B10CA84" w14:textId="77777777" w:rsidR="00740657" w:rsidRPr="00AF64FF" w:rsidRDefault="00740657" w:rsidP="00740657">
      <w:pPr>
        <w:numPr>
          <w:ilvl w:val="0"/>
          <w:numId w:val="11"/>
        </w:numPr>
        <w:spacing w:after="160" w:line="278" w:lineRule="auto"/>
        <w:rPr>
          <w:rFonts w:cs="Times New Roman"/>
          <w:sz w:val="28"/>
          <w:szCs w:val="28"/>
        </w:rPr>
      </w:pPr>
      <w:r w:rsidRPr="00AF64FF">
        <w:rPr>
          <w:rFonts w:cs="Times New Roman"/>
          <w:b/>
          <w:bCs/>
          <w:sz w:val="28"/>
          <w:szCs w:val="28"/>
        </w:rPr>
        <w:t>View (Lớp Hiển thị):</w:t>
      </w:r>
      <w:r w:rsidRPr="00AF64FF">
        <w:rPr>
          <w:rFonts w:cs="Times New Roman"/>
          <w:sz w:val="28"/>
          <w:szCs w:val="28"/>
        </w:rPr>
        <w:t xml:space="preserve"> Thành phần này đảm nhận chức năng xây dựng cấu trúc đồ họa và hiển thị thông tin trực quan cho người dùng cuối. View nhận dữ liệu từ Controller và chuyển đổi dữ liệu đó thành các thành phần giao diện như bảng biểu, thẻ card sản phẩm, biểu mẫu nhập liệu. Đồng thời, View là nơi trực tiếp thu thập các hành vi tương tác, các sự kiện bấm chuột hay nhập liệu của khách hàng để chuyển tiếp về cho hệ thống xử lý. Trong dự án này, Next.js đóng vai trò điều khiển và render thành phần View một cách thông minh.</w:t>
      </w:r>
    </w:p>
    <w:p w14:paraId="3E35EF90" w14:textId="77777777" w:rsidR="00740657" w:rsidRPr="00AF64FF" w:rsidRDefault="00740657" w:rsidP="00740657">
      <w:pPr>
        <w:numPr>
          <w:ilvl w:val="0"/>
          <w:numId w:val="11"/>
        </w:numPr>
        <w:spacing w:after="160" w:line="278" w:lineRule="auto"/>
        <w:rPr>
          <w:rFonts w:cs="Times New Roman"/>
          <w:sz w:val="28"/>
          <w:szCs w:val="28"/>
        </w:rPr>
      </w:pPr>
      <w:r w:rsidRPr="00AF64FF">
        <w:rPr>
          <w:rFonts w:cs="Times New Roman"/>
          <w:b/>
          <w:bCs/>
          <w:sz w:val="28"/>
          <w:szCs w:val="28"/>
        </w:rPr>
        <w:t>Controller (Lớp Điều phối):</w:t>
      </w:r>
      <w:r w:rsidRPr="00AF64FF">
        <w:rPr>
          <w:rFonts w:cs="Times New Roman"/>
          <w:sz w:val="28"/>
          <w:szCs w:val="28"/>
        </w:rPr>
        <w:t xml:space="preserve"> Thành phần này đóng vai trò như một bộ não điều khiển trung gian hoặc một người phân luồng giao thông của hệ thống. Khi có một yêu cầu HTTP Request gửi đến từ View, Controller sẽ tiếp nhận, tiến hành các bước kiểm tra tính hợp lệ của tham số đầu vào (Validation), sau đó gọi các phương thức xử lý tương ứng từ lớp Model để lấy ra hoặc thay đổi trạng thái dữ liệu. Sau khi nhận được kết quả xử lý từ Model, Controller sẽ thực hiện việc lựa chọn hoặc đóng gói dữ liệu đó vào một cấu </w:t>
      </w:r>
      <w:r w:rsidRPr="00AF64FF">
        <w:rPr>
          <w:rFonts w:cs="Times New Roman"/>
          <w:sz w:val="28"/>
          <w:szCs w:val="28"/>
        </w:rPr>
        <w:lastRenderedPageBreak/>
        <w:t>trúc phù hợp (ví dụ như cấu trúc JSON hoặc một View cụ thể) để phản hồi lại cho phía Client.</w:t>
      </w:r>
    </w:p>
    <w:p w14:paraId="36343756"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t>Việc áp dụng mô hình MVC vào quá trình thiết kế hệ thống website TQ Auto mang lại những giá trị học thuật và thực tiễn vô cùng to lớn cho đồ án tốt nghiệp. Ý nghĩa đầu tiên nằm ở khả năng module hóa và tối ưu hóa quy trình phát triển. Do ba lớp được phân tách rạch ròi qua các thư mục độc lập, sinh viên có thể tiến hành xây dựng giao diện hiển thị (View) ở phía Frontend hoàn toàn song song với việc viết các hàm truy vấn SQL cấu trúc bảng dữ liệu (Model) ở phía Backend mà không sợ xảy ra hiện tượng chồng chéo hay xung đột mã nguồn.</w:t>
      </w:r>
    </w:p>
    <w:p w14:paraId="0C3BB7C9" w14:textId="77777777" w:rsidR="00740657" w:rsidRDefault="00740657" w:rsidP="00740657">
      <w:pPr>
        <w:spacing w:after="160" w:line="278" w:lineRule="auto"/>
        <w:rPr>
          <w:rFonts w:cs="Times New Roman"/>
          <w:sz w:val="28"/>
          <w:szCs w:val="28"/>
        </w:rPr>
      </w:pPr>
      <w:r w:rsidRPr="00AF64FF">
        <w:rPr>
          <w:rFonts w:cs="Times New Roman"/>
          <w:sz w:val="28"/>
          <w:szCs w:val="28"/>
        </w:rPr>
        <w:t>Ý nghĩa thứ hai là giảm thiểu tối đa sự phụ thuộc lẫn nhau giữa các đoạn mã (Low Coupling). Nếu trong tương lai, ban quản lý showroom TQ Auto muốn thay đổi hoàn toàn phong cách thiết kế giao diện từ giao diện phẳng sang giao diện Glassmorphism hiện đại, lập trình viên chỉ cần can thiệp và chỉnh sửa ở lớp View mà không cần phải thay đổi một dòng code logic nghiệp vụ nào ở lớp Model hay Controller bên dưới. Cuối cùng, cấu trúc MVC giúp mã nguồn trở nên vô cùng trong sáng, tạo điều kiện lý tưởng cho công tác cô lập lỗi khi xảy ra sự cố, đồng thời giúp cho hội đồng chấm đồ án dễ dàng đánh giá được tư duy tổ chức hệ thống chuẩn mực của sinh viên thực hiện.</w:t>
      </w:r>
    </w:p>
    <w:p w14:paraId="6AB03432" w14:textId="0B858934" w:rsidR="000F5038" w:rsidRDefault="002668F0" w:rsidP="002668F0">
      <w:pPr>
        <w:spacing w:after="160" w:line="278" w:lineRule="auto"/>
        <w:jc w:val="center"/>
        <w:rPr>
          <w:rFonts w:cs="Times New Roman"/>
          <w:sz w:val="28"/>
          <w:szCs w:val="28"/>
        </w:rPr>
      </w:pPr>
      <w:r>
        <w:rPr>
          <w:rFonts w:cs="Times New Roman"/>
          <w:noProof/>
          <w:sz w:val="28"/>
          <w:szCs w:val="28"/>
        </w:rPr>
        <w:drawing>
          <wp:inline distT="0" distB="0" distL="0" distR="0" wp14:anchorId="3E262101" wp14:editId="4CB64E10">
            <wp:extent cx="4391025" cy="2674399"/>
            <wp:effectExtent l="0" t="0" r="0" b="0"/>
            <wp:docPr id="12866154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97257" cy="2678195"/>
                    </a:xfrm>
                    <a:prstGeom prst="rect">
                      <a:avLst/>
                    </a:prstGeom>
                    <a:noFill/>
                    <a:ln>
                      <a:noFill/>
                    </a:ln>
                  </pic:spPr>
                </pic:pic>
              </a:graphicData>
            </a:graphic>
          </wp:inline>
        </w:drawing>
      </w:r>
    </w:p>
    <w:p w14:paraId="24B990F2" w14:textId="703C0F6D" w:rsidR="002668F0" w:rsidRPr="002668F0" w:rsidRDefault="002668F0" w:rsidP="002668F0">
      <w:pPr>
        <w:pStyle w:val="Caption"/>
        <w:jc w:val="center"/>
        <w:rPr>
          <w:i/>
          <w:iCs/>
          <w:color w:val="auto"/>
          <w:sz w:val="28"/>
          <w:szCs w:val="28"/>
        </w:rPr>
      </w:pPr>
      <w:r w:rsidRPr="00FF6783">
        <w:rPr>
          <w:color w:val="auto"/>
          <w:sz w:val="28"/>
          <w:szCs w:val="28"/>
        </w:rPr>
        <w:t>Hình 1.</w:t>
      </w:r>
      <w:r>
        <w:rPr>
          <w:color w:val="auto"/>
          <w:sz w:val="28"/>
          <w:szCs w:val="28"/>
        </w:rPr>
        <w:t>2</w:t>
      </w:r>
      <w:r w:rsidRPr="00FF6783">
        <w:rPr>
          <w:color w:val="auto"/>
          <w:sz w:val="28"/>
          <w:szCs w:val="28"/>
        </w:rPr>
        <w:t xml:space="preserve">: </w:t>
      </w:r>
      <w:r>
        <w:rPr>
          <w:rFonts w:cs="Times New Roman"/>
          <w:color w:val="auto"/>
          <w:sz w:val="28"/>
          <w:szCs w:val="28"/>
        </w:rPr>
        <w:t>Mô hình MVC</w:t>
      </w:r>
    </w:p>
    <w:p w14:paraId="14A5F0AE" w14:textId="1FCEAD64" w:rsidR="004D0EFA" w:rsidRPr="008251E9" w:rsidRDefault="00000000">
      <w:pPr>
        <w:pStyle w:val="Heading3"/>
        <w:ind w:firstLine="0"/>
        <w:rPr>
          <w:rFonts w:ascii="Times New Roman" w:hAnsi="Times New Roman" w:cs="Times New Roman"/>
          <w:color w:val="auto"/>
          <w:sz w:val="28"/>
          <w:szCs w:val="28"/>
        </w:rPr>
      </w:pPr>
      <w:r w:rsidRPr="008251E9">
        <w:rPr>
          <w:rFonts w:ascii="Times New Roman" w:hAnsi="Times New Roman" w:cs="Times New Roman"/>
          <w:color w:val="auto"/>
          <w:sz w:val="28"/>
          <w:szCs w:val="28"/>
        </w:rPr>
        <w:lastRenderedPageBreak/>
        <w:t>1.3.</w:t>
      </w:r>
      <w:r w:rsidR="000F5038">
        <w:rPr>
          <w:rFonts w:ascii="Times New Roman" w:hAnsi="Times New Roman" w:cs="Times New Roman"/>
          <w:color w:val="auto"/>
          <w:sz w:val="28"/>
          <w:szCs w:val="28"/>
        </w:rPr>
        <w:t>5</w:t>
      </w:r>
      <w:r w:rsidRPr="008251E9">
        <w:rPr>
          <w:rFonts w:ascii="Times New Roman" w:hAnsi="Times New Roman" w:cs="Times New Roman"/>
          <w:color w:val="auto"/>
          <w:sz w:val="28"/>
          <w:szCs w:val="28"/>
        </w:rPr>
        <w:t xml:space="preserve">. </w:t>
      </w:r>
      <w:r w:rsidR="00740657" w:rsidRPr="00740657">
        <w:rPr>
          <w:rFonts w:ascii="Times New Roman" w:hAnsi="Times New Roman" w:cs="Times New Roman"/>
          <w:color w:val="auto"/>
          <w:sz w:val="28"/>
          <w:szCs w:val="28"/>
        </w:rPr>
        <w:t>Hệ quản trị cơ sở dữ liệu: MySQL / MongoDB</w:t>
      </w:r>
    </w:p>
    <w:p w14:paraId="63394B4B"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t xml:space="preserve">Cơ sở dữ liệu là nền móng lưu trữ tài sản thông tin của toàn bộ doanh nghiệp, quyết định trực tiếp đến tính an toàn, bảo mật và tốc độ vận hành của hệ thống. Để giải quyết bài toán lưu trữ một cách khoa học nhất cho website TQ Auto, đồ án tiến hành phân tích sâu sắc bản chất của dữ liệu và đề xuất hai giải pháp công nghệ cơ sở dữ liệu hàng đầu hiện nay, đại diện cho hai trường phái quản trị dữ liệu kinh điển: </w:t>
      </w:r>
      <w:r w:rsidRPr="00AF64FF">
        <w:rPr>
          <w:rFonts w:cs="Times New Roman"/>
          <w:b/>
          <w:bCs/>
          <w:sz w:val="28"/>
          <w:szCs w:val="28"/>
        </w:rPr>
        <w:t>MySQL</w:t>
      </w:r>
      <w:r w:rsidRPr="00AF64FF">
        <w:rPr>
          <w:rFonts w:cs="Times New Roman"/>
          <w:sz w:val="28"/>
          <w:szCs w:val="28"/>
        </w:rPr>
        <w:t xml:space="preserve"> (Hệ quản trị CSDL quan hệ - RDBMS) và </w:t>
      </w:r>
      <w:r w:rsidRPr="00AF64FF">
        <w:rPr>
          <w:rFonts w:cs="Times New Roman"/>
          <w:b/>
          <w:bCs/>
          <w:sz w:val="28"/>
          <w:szCs w:val="28"/>
        </w:rPr>
        <w:t>MongoDB</w:t>
      </w:r>
      <w:r w:rsidRPr="00AF64FF">
        <w:rPr>
          <w:rFonts w:cs="Times New Roman"/>
          <w:sz w:val="28"/>
          <w:szCs w:val="28"/>
        </w:rPr>
        <w:t xml:space="preserve"> (Hệ quản trị CSDL phi quan hệ - NoSQL).</w:t>
      </w:r>
    </w:p>
    <w:p w14:paraId="280A7149" w14:textId="77777777" w:rsidR="00740657" w:rsidRPr="00AF64FF" w:rsidRDefault="00740657" w:rsidP="00740657">
      <w:pPr>
        <w:spacing w:after="160" w:line="278" w:lineRule="auto"/>
        <w:rPr>
          <w:rFonts w:cs="Times New Roman"/>
          <w:sz w:val="28"/>
          <w:szCs w:val="28"/>
        </w:rPr>
      </w:pPr>
      <w:r w:rsidRPr="00AF64FF">
        <w:rPr>
          <w:rFonts w:cs="Times New Roman"/>
          <w:b/>
          <w:bCs/>
          <w:sz w:val="28"/>
          <w:szCs w:val="28"/>
        </w:rPr>
        <w:t>MySQL</w:t>
      </w:r>
      <w:r w:rsidRPr="00AF64FF">
        <w:rPr>
          <w:rFonts w:cs="Times New Roman"/>
          <w:sz w:val="28"/>
          <w:szCs w:val="28"/>
        </w:rPr>
        <w:t xml:space="preserve"> là một hệ quản trị cơ sở dữ liệu quan hệ mã nguồn mở sử dụng ngôn ngữ truy vấn có cấu trúc SQL, được phát hành phiên bản đầu tiên vào ngày 23 tháng 5 năm 1995 bởi công ty Thụy Điển MySQL AB, và sau đó được tập đoàn Sun Microsystems mua lại trước khi chính thức thuộc quyền sở hữu và phát triển của tập đoàn công nghệ Oracle vào năm 2010. Trong suốt chiều dài lịch sử của ngành công nghệ phần mềm, MySQL luôn đứng vững như một vị vua không ngai trong phân khúc lưu trữ dữ liệu có cấu trúc nhờ vào tính ổn định tuyệt đối, khả năng tối ưu hóa bộ nhớ đệm và cộng đồng hỗ trợ khổng lồ toàn cầu.</w:t>
      </w:r>
    </w:p>
    <w:p w14:paraId="33A8CCB8"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t>Tiến trình phát triển của MySQL ghi nhận những cột mốc vĩ đại, trong đó phiên bản MySQL 5.7 (phát hành năm 2015) đã đặt nền móng cho việc hỗ trợ kiểu dữ liệu JSON bản địa. Đặc biệt, sự ra đời của thế hệ MySQL 8.0 (phát hành vào tháng 4 năm 2018) đã tạo nên một bước nhảy vọt về mặt công nghệ. MySQL 8.0 mang đến những cải tiến mang tính cách mạng: nâng cao hiệu năng thực thi các câu lệnh phức tạp lên gấp 2 lần so với phiên bản 5.7, tối ưu hóa các hàm cửa sổ (Window Functions), hỗ trợ biểu thức bảng chung (Common Table Expressions - CTE) để xử lý các truy vấn đệ quy, đồng thời nâng cấp toàn diện cơ chế bảo mật dữ liệu mã hóa mặc định và hệ thống phân quyền tài khoản chi tiết đến từng phân hệ tác vụ.</w:t>
      </w:r>
    </w:p>
    <w:p w14:paraId="6DC28875"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t xml:space="preserve">Trong kiến trúc lưu trữ của website TQ Auto, MySQL được lựa chọn làm giải pháp lưu trữ cốt lõi cho các thực thể dữ liệu có tính chất đóng khung cấu trúc, đòi hỏi các mối quan hệ ràng buộc khóa ngoại chặt chẽ và bắt buộc phải tuân thủ nghiêm ngặt các thuộc tính giao dịch ACID (Atomicity, Consistency, Isolation, Durability). Cụ thể, các bảng dữ liệu về tài khoản người dùng (users), thông tin phân quyền vai trò nhân viên (role), thông tin quản lý danh mục hãng xe (categories) và đặc biệt là bảng quản lý lịch hẹn xem xe của khách hàng </w:t>
      </w:r>
      <w:r w:rsidRPr="00AF64FF">
        <w:rPr>
          <w:rFonts w:cs="Times New Roman"/>
          <w:sz w:val="28"/>
          <w:szCs w:val="28"/>
        </w:rPr>
        <w:lastRenderedPageBreak/>
        <w:t>(appointments) sẽ được lưu trữ trong MySQL. Việc áp dụng cơ sở dữ liệu quan hệ ở đây giúp đảm bảo tính nhất quán tuyệt đối của dữ liệu: không bao giờ xảy ra tình trạng một lịch hẹn được tạo ra cho một chiếc xe không tồn tại, thông tin lịch trình của khách hàng không bị sai lệch hay mất mát trong quá trình ghi dữ liệu đồng thời, đảm bảo tính an toàn pháp lý và uy tín vận hành cho showroom.</w:t>
      </w:r>
    </w:p>
    <w:p w14:paraId="5AF9D3A2"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t xml:space="preserve">Song song với giải pháp quan hệ, đồ án mở rộng nghiên cứu tích hợp </w:t>
      </w:r>
      <w:r w:rsidRPr="00AF64FF">
        <w:rPr>
          <w:rFonts w:cs="Times New Roman"/>
          <w:b/>
          <w:bCs/>
          <w:sz w:val="28"/>
          <w:szCs w:val="28"/>
        </w:rPr>
        <w:t>MongoDB</w:t>
      </w:r>
      <w:r w:rsidRPr="00AF64FF">
        <w:rPr>
          <w:rFonts w:cs="Times New Roman"/>
          <w:sz w:val="28"/>
          <w:szCs w:val="28"/>
        </w:rPr>
        <w:t xml:space="preserve"> – một hệ quản trị cơ sở dữ liệu phi quan hệ (NoSQL) hướng tài liệu (Document-oriented) phổ biến nhất thế giới, được khởi xướng phát triển vào năm 2007 bởi công ty 10gen (sau này đổi tên thành MongoDB Inc.) và chính thức ra mắt phiên bản mã nguồn mở đầu tiên vào tháng 2 năm 2009. Thay vì ép buộc dữ liệu phải tuân theo cấu trúc các hàng và cột cố định của các bảng như SQL, MongoDB tổ chức dữ liệu dưới dạng các "Tài liệu" (Documents) linh hoạt, sử dụng định dạng BSON (Binary JSON). Lịch sử của MongoDB gắn liền với sự phát triển bùng nổ của các ứng dụng web thế hệ mới đòi hỏi khả năng mở rộng quy mô linh hoạt (Horizontal Scaling).</w:t>
      </w:r>
    </w:p>
    <w:p w14:paraId="3D38D3AE"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t>Các cột mốc phát triển quan trọng của MongoDB bao gồm phiên bản MongoDB 3.2 (năm 2015) giới thiệu kiến trúc lưu trữ WireTiger mặc định giúp tối ưu hóa nén dữ liệu và khóa cấp tài liệu, phiên bản MongoDB 4.0 (năm 2018) chính thức hỗ trợ giao dịch đa tài liệu đạt chuẩn ACID, và các thế hệ mới gần đây như MongoDB 6.0 và 7.0 liên tục bổ sung tính năng xử lý dữ liệu chuỗi thời gian (Time-series data), mã hóa dữ liệu ở mức truy vấn (Queryable Encryption) và tối ưu hóa sâu bộ máy tìm kiếm toàn văn Full-text Search.</w:t>
      </w:r>
    </w:p>
    <w:p w14:paraId="481D8E48" w14:textId="77777777" w:rsidR="00740657" w:rsidRPr="00AF64FF" w:rsidRDefault="00740657" w:rsidP="00740657">
      <w:pPr>
        <w:spacing w:after="160" w:line="278" w:lineRule="auto"/>
        <w:rPr>
          <w:rFonts w:cs="Times New Roman"/>
          <w:sz w:val="28"/>
          <w:szCs w:val="28"/>
        </w:rPr>
      </w:pPr>
      <w:r w:rsidRPr="00AF64FF">
        <w:rPr>
          <w:rFonts w:cs="Times New Roman"/>
          <w:sz w:val="28"/>
          <w:szCs w:val="28"/>
        </w:rPr>
        <w:t>Đối với hệ thống TQ Auto, MongoDB thể hiện ưu thế vượt trội khi được áp dụng để quản lý thực thể dữ liệu chi tiết về sản phẩm xe ô tô (cars). Ô tô là dòng sản phẩm có thuộc tính thông số kỹ thuật vô cùng đa dạng và phức tạp tùy thuộc vào từng hãng xe và phân khúc xe khác nhau. Ví dụ, một chiếc xe điện sẽ có các trường thông số về dung lượng pin, quãng đường di chuyển mỗi lần sạc, công suất cổng sạc; trong khi một chiếc xe sử dụng động cơ đốt trong truyền thống lại yêu cầu các trường về dung tích xi-lanh, dung tích bình nhiên liệu, tiêu chuẩn khí thải. Nếu sử dụng cơ sở dữ liệu quan hệ SQL truyền thống, lập trình viên sẽ phải thiết kế rất nhiều bảng phụ và thực hiện các câu lệnh JOIN vô cùng phức tạp, làm sụt giảm nghiêm trọng tốc độ tải trang.</w:t>
      </w:r>
    </w:p>
    <w:p w14:paraId="30E8325B" w14:textId="77777777" w:rsidR="00740657" w:rsidRDefault="00740657" w:rsidP="00740657">
      <w:pPr>
        <w:spacing w:after="160" w:line="278" w:lineRule="auto"/>
        <w:rPr>
          <w:rFonts w:cs="Times New Roman"/>
          <w:sz w:val="28"/>
          <w:szCs w:val="28"/>
        </w:rPr>
      </w:pPr>
      <w:r w:rsidRPr="00AF64FF">
        <w:rPr>
          <w:rFonts w:cs="Times New Roman"/>
          <w:sz w:val="28"/>
          <w:szCs w:val="28"/>
        </w:rPr>
        <w:lastRenderedPageBreak/>
        <w:t>Cấu trúc không định hình (Schema-less) của MongoDB giải quyết triệt để bài toán này, cho phép lưu trữ toàn bộ các thông số kỹ thuật biến động, danh sách các trang bị tiện nghi và bộ sưu tập album hình ảnh đa phương tiện của mỗi chiếc xe vào trong một tài liệu Document duy nhất. Điều này giúp tối ưu hóa tốc độ truy xuất dữ liệu từ Backend trả về cho giao diện Next.js phía Frontend, mang lại trải nghiệm tìm kiếm và lướt xem chi tiết xe mượt mà, tức thì cho khách hàng khi tham quan showroom trực tuyến.</w:t>
      </w:r>
    </w:p>
    <w:p w14:paraId="364B68D4" w14:textId="14AB273F" w:rsidR="000F5038" w:rsidRDefault="000F5038" w:rsidP="002668F0">
      <w:pPr>
        <w:spacing w:after="160" w:line="278" w:lineRule="auto"/>
        <w:jc w:val="center"/>
        <w:rPr>
          <w:rFonts w:cs="Times New Roman"/>
          <w:sz w:val="28"/>
          <w:szCs w:val="28"/>
        </w:rPr>
      </w:pPr>
      <w:r>
        <w:rPr>
          <w:rFonts w:cs="Times New Roman"/>
          <w:noProof/>
          <w:sz w:val="28"/>
          <w:szCs w:val="28"/>
        </w:rPr>
        <w:drawing>
          <wp:inline distT="0" distB="0" distL="0" distR="0" wp14:anchorId="7E77D07D" wp14:editId="5CDBBE23">
            <wp:extent cx="4400550" cy="2474431"/>
            <wp:effectExtent l="0" t="0" r="0" b="2540"/>
            <wp:docPr id="1051072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11263" cy="2480455"/>
                    </a:xfrm>
                    <a:prstGeom prst="rect">
                      <a:avLst/>
                    </a:prstGeom>
                    <a:noFill/>
                    <a:ln>
                      <a:noFill/>
                    </a:ln>
                  </pic:spPr>
                </pic:pic>
              </a:graphicData>
            </a:graphic>
          </wp:inline>
        </w:drawing>
      </w:r>
    </w:p>
    <w:p w14:paraId="07B0ECA3" w14:textId="5CF10744" w:rsidR="002668F0" w:rsidRPr="002668F0" w:rsidRDefault="002668F0" w:rsidP="002668F0">
      <w:pPr>
        <w:pStyle w:val="Caption"/>
        <w:jc w:val="center"/>
        <w:rPr>
          <w:i/>
          <w:iCs/>
          <w:color w:val="auto"/>
          <w:sz w:val="28"/>
          <w:szCs w:val="28"/>
        </w:rPr>
      </w:pPr>
      <w:r w:rsidRPr="00FF6783">
        <w:rPr>
          <w:color w:val="auto"/>
          <w:sz w:val="28"/>
          <w:szCs w:val="28"/>
        </w:rPr>
        <w:t>Hình 1.</w:t>
      </w:r>
      <w:r>
        <w:rPr>
          <w:color w:val="auto"/>
          <w:sz w:val="28"/>
          <w:szCs w:val="28"/>
        </w:rPr>
        <w:t>2</w:t>
      </w:r>
      <w:r w:rsidRPr="00FF6783">
        <w:rPr>
          <w:color w:val="auto"/>
          <w:sz w:val="28"/>
          <w:szCs w:val="28"/>
        </w:rPr>
        <w:t xml:space="preserve">: </w:t>
      </w:r>
      <w:r w:rsidRPr="002668F0">
        <w:rPr>
          <w:rFonts w:cs="Times New Roman"/>
          <w:color w:val="auto"/>
          <w:sz w:val="28"/>
          <w:szCs w:val="28"/>
        </w:rPr>
        <w:t>Hệ quản trị cơ sở dữ liệu MySQL</w:t>
      </w:r>
    </w:p>
    <w:p w14:paraId="2C71E3BD" w14:textId="18C1F0A3" w:rsidR="004D0EFA" w:rsidRPr="008251E9" w:rsidRDefault="004D0EFA">
      <w:pPr>
        <w:rPr>
          <w:rFonts w:cs="Times New Roman"/>
          <w:sz w:val="28"/>
          <w:szCs w:val="28"/>
        </w:rPr>
      </w:pPr>
    </w:p>
    <w:p w14:paraId="56E85A03" w14:textId="77777777" w:rsidR="008251E9" w:rsidRDefault="008251E9">
      <w:pPr>
        <w:spacing w:after="200" w:line="276" w:lineRule="auto"/>
        <w:ind w:firstLine="0"/>
        <w:rPr>
          <w:rFonts w:eastAsiaTheme="majorEastAsia" w:cs="Times New Roman"/>
          <w:b/>
          <w:bCs/>
          <w:sz w:val="28"/>
          <w:szCs w:val="28"/>
        </w:rPr>
      </w:pPr>
      <w:r>
        <w:rPr>
          <w:rFonts w:cs="Times New Roman"/>
          <w:sz w:val="28"/>
        </w:rPr>
        <w:br w:type="page"/>
      </w:r>
    </w:p>
    <w:p w14:paraId="283A8AA1" w14:textId="66C09FF0" w:rsidR="004D0EFA" w:rsidRPr="008251E9" w:rsidRDefault="00000000">
      <w:pPr>
        <w:pStyle w:val="Heading1"/>
        <w:ind w:firstLine="0"/>
        <w:jc w:val="center"/>
        <w:rPr>
          <w:rFonts w:ascii="Times New Roman" w:hAnsi="Times New Roman" w:cs="Times New Roman"/>
          <w:color w:val="auto"/>
          <w:sz w:val="28"/>
        </w:rPr>
      </w:pPr>
      <w:r w:rsidRPr="008251E9">
        <w:rPr>
          <w:rFonts w:ascii="Times New Roman" w:hAnsi="Times New Roman" w:cs="Times New Roman"/>
          <w:color w:val="auto"/>
          <w:sz w:val="28"/>
        </w:rPr>
        <w:lastRenderedPageBreak/>
        <w:t xml:space="preserve">CHƯƠNG 2: </w:t>
      </w:r>
      <w:r w:rsidR="002668F0">
        <w:rPr>
          <w:rFonts w:ascii="Times New Roman" w:hAnsi="Times New Roman" w:cs="Times New Roman"/>
          <w:color w:val="auto"/>
          <w:sz w:val="28"/>
        </w:rPr>
        <w:t xml:space="preserve">KHẢO SÁT, </w:t>
      </w:r>
      <w:r w:rsidRPr="008251E9">
        <w:rPr>
          <w:rFonts w:ascii="Times New Roman" w:hAnsi="Times New Roman" w:cs="Times New Roman"/>
          <w:color w:val="auto"/>
          <w:sz w:val="28"/>
        </w:rPr>
        <w:t>PHÂN TÍCH VÀ THIẾT KẾ HỆ THỐNG</w:t>
      </w:r>
    </w:p>
    <w:p w14:paraId="6B441824" w14:textId="77777777" w:rsidR="0092448C" w:rsidRPr="00FF6783" w:rsidRDefault="0092448C" w:rsidP="0092448C">
      <w:pPr>
        <w:pStyle w:val="Heading2"/>
        <w:spacing w:line="360" w:lineRule="auto"/>
        <w:rPr>
          <w:rFonts w:ascii="Times New Roman" w:hAnsi="Times New Roman" w:cs="Times New Roman"/>
          <w:b w:val="0"/>
          <w:bCs w:val="0"/>
          <w:color w:val="auto"/>
          <w:szCs w:val="28"/>
        </w:rPr>
      </w:pPr>
      <w:bookmarkStart w:id="3" w:name="_Toc214267119"/>
      <w:r w:rsidRPr="00FF6783">
        <w:rPr>
          <w:rFonts w:ascii="Times New Roman" w:hAnsi="Times New Roman" w:cs="Times New Roman"/>
          <w:color w:val="auto"/>
          <w:szCs w:val="28"/>
        </w:rPr>
        <w:t>2.1. Khảo sát hệ thống</w:t>
      </w:r>
      <w:bookmarkEnd w:id="3"/>
    </w:p>
    <w:p w14:paraId="2E5F06E1" w14:textId="77777777" w:rsidR="0092448C" w:rsidRPr="00FF6783" w:rsidRDefault="0092448C" w:rsidP="0092448C">
      <w:pPr>
        <w:pStyle w:val="Heading3"/>
        <w:spacing w:line="360" w:lineRule="auto"/>
        <w:rPr>
          <w:rFonts w:ascii="Times New Roman" w:hAnsi="Times New Roman" w:cs="Times New Roman"/>
          <w:b w:val="0"/>
          <w:bCs w:val="0"/>
          <w:color w:val="auto"/>
        </w:rPr>
      </w:pPr>
      <w:bookmarkStart w:id="4" w:name="_Toc214267120"/>
      <w:r w:rsidRPr="00FF6783">
        <w:rPr>
          <w:rFonts w:ascii="Times New Roman" w:hAnsi="Times New Roman" w:cs="Times New Roman"/>
          <w:color w:val="auto"/>
        </w:rPr>
        <w:t>2.1.1. Tổng quan về hệ thống</w:t>
      </w:r>
      <w:bookmarkEnd w:id="4"/>
    </w:p>
    <w:p w14:paraId="0E97AB80" w14:textId="77777777" w:rsidR="0092448C" w:rsidRPr="006A4A70" w:rsidRDefault="0092448C" w:rsidP="0092448C">
      <w:pPr>
        <w:spacing w:after="160" w:line="360" w:lineRule="auto"/>
        <w:ind w:firstLine="720"/>
        <w:jc w:val="both"/>
        <w:rPr>
          <w:sz w:val="28"/>
          <w:szCs w:val="28"/>
        </w:rPr>
      </w:pPr>
      <w:r w:rsidRPr="006A4A70">
        <w:rPr>
          <w:sz w:val="28"/>
          <w:szCs w:val="28"/>
        </w:rPr>
        <w:t>Hệ thống website bán ô tô trực tuyến cho showroom TQ Auto được xây dựng nhằm hỗ trợ hai nhóm hoạt động chính: phục vụ khách hàng tra cứu thông tin xe và hỗ trợ nhân viên, quản trị viên quản lý dữ liệu kinh doanh. Khách hàng truy cập website có thể xem danh sách xe, sử dụng bộ lọc để tìm xe phù hợp, xem chi tiết từng xe, gửi thông tin liên hệ hoặc đặt lịch xem xe. Nhân viên và quản trị viên sử dụng khu vực quản trị để cập nhật xe, quản lý danh mục, theo dõi khách hàng và xử lý lịch hẹn.</w:t>
      </w:r>
    </w:p>
    <w:p w14:paraId="6B9B0518" w14:textId="77777777" w:rsidR="0092448C" w:rsidRPr="006A4A70" w:rsidRDefault="0092448C" w:rsidP="0092448C">
      <w:pPr>
        <w:spacing w:after="160" w:line="360" w:lineRule="auto"/>
        <w:ind w:firstLine="720"/>
        <w:jc w:val="both"/>
        <w:rPr>
          <w:sz w:val="28"/>
          <w:szCs w:val="28"/>
        </w:rPr>
      </w:pPr>
      <w:r w:rsidRPr="006A4A70">
        <w:rPr>
          <w:sz w:val="28"/>
          <w:szCs w:val="28"/>
        </w:rPr>
        <w:t>Quy trình nghiệp vụ tổng quát bắt đầu từ việc khách hàng truy cập website và tìm kiếm xe theo nhu cầu. Sau khi chọn một xe cụ thể, khách hàng xem thông tin chi tiết gồm hình ảnh, giá bán, thông số kỹ thuật, tình trạng xe và mô tả. Nếu có nhu cầu, khách hàng gửi lịch hẹn xem xe hoặc yêu cầu tư vấn. Hệ thống ghi nhận thông tin này và hiển thị trong khu vực quản trị để nhân viên tiếp nhận, xác nhận và chăm sóc khách hàng.</w:t>
      </w:r>
    </w:p>
    <w:p w14:paraId="351F6161" w14:textId="77777777" w:rsidR="0092448C" w:rsidRPr="006A4A70" w:rsidRDefault="0092448C" w:rsidP="0092448C">
      <w:pPr>
        <w:spacing w:after="160" w:line="360" w:lineRule="auto"/>
        <w:ind w:firstLine="720"/>
        <w:jc w:val="both"/>
        <w:rPr>
          <w:sz w:val="28"/>
          <w:szCs w:val="28"/>
        </w:rPr>
      </w:pPr>
      <w:r w:rsidRPr="006A4A70">
        <w:rPr>
          <w:sz w:val="28"/>
          <w:szCs w:val="28"/>
        </w:rPr>
        <w:t>Về phía showroom, quản trị viên có thể thêm xe mới, chỉnh sửa thông tin xe, đánh dấu xe đã bán hoặc ẩn xe không còn kinh doanh. Hệ thống cũng hỗ trợ theo dõi số lượng xe, khách hàng tiềm năng, lịch hẹn và các thống kê cơ bản. Nhờ đó, hoạt động quản lý được tập trung hơn so với phương pháp thủ công.</w:t>
      </w:r>
    </w:p>
    <w:p w14:paraId="0FE7A33A" w14:textId="77777777" w:rsidR="0092448C" w:rsidRPr="00FF6783" w:rsidRDefault="0092448C" w:rsidP="0092448C">
      <w:pPr>
        <w:pStyle w:val="Heading3"/>
        <w:spacing w:line="360" w:lineRule="auto"/>
        <w:rPr>
          <w:rFonts w:ascii="Times New Roman" w:hAnsi="Times New Roman" w:cs="Times New Roman"/>
          <w:b w:val="0"/>
          <w:bCs w:val="0"/>
          <w:color w:val="auto"/>
        </w:rPr>
      </w:pPr>
      <w:bookmarkStart w:id="5" w:name="_Toc214267121"/>
      <w:r w:rsidRPr="00FF6783">
        <w:rPr>
          <w:rFonts w:ascii="Times New Roman" w:hAnsi="Times New Roman" w:cs="Times New Roman"/>
          <w:color w:val="auto"/>
        </w:rPr>
        <w:t>2.1.2. Các hoạt động của hệ thống</w:t>
      </w:r>
      <w:bookmarkEnd w:id="5"/>
    </w:p>
    <w:p w14:paraId="446DAB81" w14:textId="77777777" w:rsidR="0092448C" w:rsidRPr="00FF6783" w:rsidRDefault="0092448C" w:rsidP="0092448C">
      <w:pPr>
        <w:pStyle w:val="Heading4"/>
        <w:spacing w:line="360" w:lineRule="auto"/>
        <w:rPr>
          <w:rFonts w:ascii="Times New Roman" w:hAnsi="Times New Roman" w:cs="Times New Roman"/>
          <w:b w:val="0"/>
          <w:bCs w:val="0"/>
          <w:i w:val="0"/>
          <w:iCs w:val="0"/>
          <w:color w:val="auto"/>
          <w:sz w:val="28"/>
          <w:szCs w:val="28"/>
        </w:rPr>
      </w:pPr>
      <w:bookmarkStart w:id="6" w:name="_Toc214267122"/>
      <w:r w:rsidRPr="00FF6783">
        <w:rPr>
          <w:rFonts w:ascii="Times New Roman" w:hAnsi="Times New Roman" w:cs="Times New Roman"/>
          <w:i w:val="0"/>
          <w:iCs w:val="0"/>
          <w:color w:val="auto"/>
          <w:sz w:val="28"/>
          <w:szCs w:val="28"/>
        </w:rPr>
        <w:t xml:space="preserve">2.1.2.1. </w:t>
      </w:r>
      <w:bookmarkEnd w:id="6"/>
      <w:r w:rsidRPr="00660390">
        <w:rPr>
          <w:rFonts w:ascii="Times New Roman" w:hAnsi="Times New Roman" w:cs="Times New Roman"/>
          <w:i w:val="0"/>
          <w:iCs w:val="0"/>
          <w:color w:val="auto"/>
          <w:sz w:val="28"/>
          <w:szCs w:val="28"/>
        </w:rPr>
        <w:t>Hoạt động đặt lịch hẹn và liên hệ tư vấn</w:t>
      </w:r>
    </w:p>
    <w:p w14:paraId="3E595FFC" w14:textId="77777777" w:rsidR="0092448C" w:rsidRPr="00FF6783" w:rsidRDefault="0092448C" w:rsidP="0092448C">
      <w:pPr>
        <w:spacing w:after="160" w:line="360" w:lineRule="auto"/>
        <w:ind w:firstLine="720"/>
        <w:jc w:val="both"/>
        <w:rPr>
          <w:sz w:val="28"/>
          <w:szCs w:val="28"/>
        </w:rPr>
      </w:pPr>
      <w:r w:rsidRPr="00FF6783">
        <w:rPr>
          <w:sz w:val="28"/>
          <w:szCs w:val="28"/>
        </w:rPr>
        <w:t xml:space="preserve">Hoạt động nghiệp vụ </w:t>
      </w:r>
    </w:p>
    <w:p w14:paraId="05C42483" w14:textId="77777777" w:rsidR="0092448C" w:rsidRPr="00660390" w:rsidRDefault="0092448C" w:rsidP="0092448C">
      <w:pPr>
        <w:spacing w:after="160" w:line="360" w:lineRule="auto"/>
        <w:ind w:firstLine="720"/>
        <w:jc w:val="both"/>
        <w:rPr>
          <w:sz w:val="28"/>
          <w:szCs w:val="28"/>
        </w:rPr>
      </w:pPr>
      <w:r w:rsidRPr="00FF6783">
        <w:rPr>
          <w:sz w:val="28"/>
          <w:szCs w:val="28"/>
        </w:rPr>
        <w:lastRenderedPageBreak/>
        <w:t xml:space="preserve">- </w:t>
      </w:r>
      <w:r w:rsidRPr="00660390">
        <w:rPr>
          <w:sz w:val="28"/>
          <w:szCs w:val="28"/>
        </w:rPr>
        <w:t>Hoạt động nghiệp vụ cốt lõi của hệ thống bắt đầu khi khách hàng truy cập, tìm kiếm và lựa chọn được một mẫu xe ưng ý thuộc kho dữ liệu của showroom TQ Auto. Tại trang chi tiết sản phẩm, người dùng có thể kích hoạt chức năng "Đặt lịch xem xe". Lúc này, hệ thống sẽ yêu cầu người dùng cung cấp thông tin cá nhân bắt buộc (bao gồm họ tên, số điện thoại, email) cùng mốc thời gian cụ thể (ngày hẹn, giờ hẹn) và các ghi chú nguyện vọng riêng.</w:t>
      </w:r>
    </w:p>
    <w:p w14:paraId="50B96086" w14:textId="77777777" w:rsidR="0092448C" w:rsidRPr="00FF6783" w:rsidRDefault="0092448C" w:rsidP="0092448C">
      <w:pPr>
        <w:spacing w:after="160" w:line="360" w:lineRule="auto"/>
        <w:ind w:firstLine="720"/>
        <w:jc w:val="both"/>
        <w:rPr>
          <w:sz w:val="28"/>
          <w:szCs w:val="28"/>
        </w:rPr>
      </w:pPr>
      <w:r w:rsidRPr="00660390">
        <w:rPr>
          <w:sz w:val="28"/>
          <w:szCs w:val="28"/>
        </w:rPr>
        <w:t>Sau khi người dùng xác nhận gửi, hệ thống tiến hành kiểm tra tính hợp lệ và tự động khởi tạo một bản ghi lịch hẹn mới dưới trạng thái "Chờ xác nhận". Đối với những khách hàng đã đăng ký tài khoản và đăng nhập vào hệ thống, họ có thể chủ động truy cập vào phân hệ cá nhân để theo dõi, quản lý tiến độ xử lý và lịch sử các cuộc hẹn xem xe của mình</w:t>
      </w:r>
      <w:r w:rsidRPr="00FF6783">
        <w:rPr>
          <w:sz w:val="28"/>
          <w:szCs w:val="28"/>
        </w:rPr>
        <w:t>.</w:t>
      </w:r>
    </w:p>
    <w:p w14:paraId="72B8D197" w14:textId="77777777" w:rsidR="0092448C" w:rsidRPr="00FF6783" w:rsidRDefault="0092448C" w:rsidP="0092448C">
      <w:pPr>
        <w:pStyle w:val="Heading4"/>
        <w:spacing w:line="360" w:lineRule="auto"/>
        <w:rPr>
          <w:rFonts w:ascii="Times New Roman" w:hAnsi="Times New Roman" w:cs="Times New Roman"/>
          <w:b w:val="0"/>
          <w:bCs w:val="0"/>
          <w:i w:val="0"/>
          <w:iCs w:val="0"/>
          <w:color w:val="auto"/>
          <w:sz w:val="28"/>
          <w:szCs w:val="28"/>
        </w:rPr>
      </w:pPr>
      <w:bookmarkStart w:id="7" w:name="_Toc214267123"/>
      <w:r w:rsidRPr="00FF6783">
        <w:rPr>
          <w:rFonts w:ascii="Times New Roman" w:hAnsi="Times New Roman" w:cs="Times New Roman"/>
          <w:i w:val="0"/>
          <w:iCs w:val="0"/>
          <w:color w:val="auto"/>
          <w:sz w:val="28"/>
          <w:szCs w:val="28"/>
        </w:rPr>
        <w:t>2.1.2.2. Cập nhật thông tin hệ thống</w:t>
      </w:r>
      <w:bookmarkEnd w:id="7"/>
    </w:p>
    <w:p w14:paraId="374D70B0" w14:textId="77777777" w:rsidR="0092448C" w:rsidRPr="00FF6783" w:rsidRDefault="0092448C" w:rsidP="0092448C">
      <w:pPr>
        <w:spacing w:after="160" w:line="360" w:lineRule="auto"/>
        <w:ind w:firstLine="360"/>
        <w:rPr>
          <w:sz w:val="28"/>
          <w:szCs w:val="28"/>
        </w:rPr>
      </w:pPr>
      <w:r w:rsidRPr="00660390">
        <w:rPr>
          <w:sz w:val="28"/>
          <w:szCs w:val="28"/>
        </w:rPr>
        <w:t>Hệ thống cung cấp một công cụ quản lý tập trung cho phép người quản lý (Quản trị viên và Nhân viên được phân quyền) vận hành kho dữ liệu một cách tối ưu. Người quản lý có toàn quyền thực hiện các thao tác xem, thêm, sửa, và xóa thông tin đối với các phân hệ cốt lõi</w:t>
      </w:r>
      <w:r w:rsidRPr="00FF6783">
        <w:rPr>
          <w:sz w:val="28"/>
          <w:szCs w:val="28"/>
        </w:rPr>
        <w:t xml:space="preserve">: </w:t>
      </w:r>
    </w:p>
    <w:p w14:paraId="30E8D9E5" w14:textId="77777777" w:rsidR="0092448C" w:rsidRPr="00B07C0A" w:rsidRDefault="0092448C" w:rsidP="0092448C">
      <w:pPr>
        <w:pStyle w:val="ListParagraph"/>
        <w:numPr>
          <w:ilvl w:val="0"/>
          <w:numId w:val="12"/>
        </w:numPr>
        <w:spacing w:after="160" w:line="360" w:lineRule="auto"/>
        <w:rPr>
          <w:sz w:val="28"/>
          <w:szCs w:val="28"/>
          <w:lang w:val="vi-VN"/>
        </w:rPr>
      </w:pPr>
      <w:r w:rsidRPr="00B07C0A">
        <w:rPr>
          <w:sz w:val="28"/>
          <w:szCs w:val="28"/>
        </w:rPr>
        <w:t>Sản phẩm xe ô tô:</w:t>
      </w:r>
      <w:r>
        <w:rPr>
          <w:sz w:val="28"/>
          <w:szCs w:val="28"/>
        </w:rPr>
        <w:t xml:space="preserve"> </w:t>
      </w:r>
      <w:r w:rsidRPr="00B07C0A">
        <w:rPr>
          <w:sz w:val="28"/>
          <w:szCs w:val="28"/>
        </w:rPr>
        <w:t>Cập nhật thông số kỹ thuật, giá bán, hình ảnh và trạng thái của các dòng xe (đang bán, đã bán, xe lướt, xe mới).</w:t>
      </w:r>
    </w:p>
    <w:p w14:paraId="6FFBE461" w14:textId="77777777" w:rsidR="0092448C" w:rsidRPr="00B07C0A" w:rsidRDefault="0092448C" w:rsidP="0092448C">
      <w:pPr>
        <w:pStyle w:val="ListParagraph"/>
        <w:numPr>
          <w:ilvl w:val="0"/>
          <w:numId w:val="12"/>
        </w:numPr>
        <w:spacing w:after="160" w:line="360" w:lineRule="auto"/>
        <w:rPr>
          <w:sz w:val="28"/>
          <w:szCs w:val="28"/>
          <w:lang w:val="vi-VN"/>
        </w:rPr>
      </w:pPr>
      <w:r w:rsidRPr="00B07C0A">
        <w:rPr>
          <w:sz w:val="28"/>
          <w:szCs w:val="28"/>
        </w:rPr>
        <w:t>Hệ thống bài viết và tin tức: Khởi tạo các bài viết mới, biên tập nội dung, thay đổi hình ảnh đại diện (thumbnail), phân loại bài viết theo chủ đề (tin tức thị trường, mẹo chăm sóc xe, đánh giá xe) và phê duyệt hiển thị hoặc xóa bỏ các bài viết lỗi thời.</w:t>
      </w:r>
    </w:p>
    <w:p w14:paraId="2D75544D" w14:textId="77777777" w:rsidR="0092448C" w:rsidRPr="00B07C0A" w:rsidRDefault="0092448C" w:rsidP="0092448C">
      <w:pPr>
        <w:pStyle w:val="ListParagraph"/>
        <w:numPr>
          <w:ilvl w:val="0"/>
          <w:numId w:val="12"/>
        </w:numPr>
        <w:spacing w:after="160" w:line="360" w:lineRule="auto"/>
        <w:rPr>
          <w:sz w:val="28"/>
          <w:szCs w:val="28"/>
          <w:lang w:val="vi-VN"/>
        </w:rPr>
      </w:pPr>
      <w:r w:rsidRPr="00B07C0A">
        <w:rPr>
          <w:sz w:val="28"/>
          <w:szCs w:val="28"/>
        </w:rPr>
        <w:t>Người dùng:</w:t>
      </w:r>
      <w:r>
        <w:rPr>
          <w:sz w:val="28"/>
          <w:szCs w:val="28"/>
        </w:rPr>
        <w:t xml:space="preserve"> </w:t>
      </w:r>
      <w:r w:rsidRPr="00B07C0A">
        <w:rPr>
          <w:sz w:val="28"/>
          <w:szCs w:val="28"/>
        </w:rPr>
        <w:t>Quản lý danh sách tài khoản khách hàng và cấp quyền tác nghiệp cho đội ngũ nhân sự nội bộ.</w:t>
      </w:r>
    </w:p>
    <w:p w14:paraId="092FD994" w14:textId="77777777" w:rsidR="0092448C" w:rsidRPr="00FF6783" w:rsidRDefault="0092448C" w:rsidP="0092448C">
      <w:pPr>
        <w:pStyle w:val="ListParagraph"/>
        <w:numPr>
          <w:ilvl w:val="0"/>
          <w:numId w:val="12"/>
        </w:numPr>
        <w:spacing w:after="160" w:line="360" w:lineRule="auto"/>
        <w:rPr>
          <w:sz w:val="28"/>
          <w:szCs w:val="28"/>
        </w:rPr>
      </w:pPr>
      <w:r w:rsidRPr="00B07C0A">
        <w:rPr>
          <w:sz w:val="28"/>
          <w:szCs w:val="28"/>
        </w:rPr>
        <w:t>Lịch hẹn và Yêu cầu tư vấn:</w:t>
      </w:r>
      <w:r>
        <w:rPr>
          <w:sz w:val="28"/>
          <w:szCs w:val="28"/>
        </w:rPr>
        <w:t xml:space="preserve"> </w:t>
      </w:r>
      <w:r w:rsidRPr="00B07C0A">
        <w:rPr>
          <w:sz w:val="28"/>
          <w:szCs w:val="28"/>
        </w:rPr>
        <w:t>Tiếp nhận, sàng lọc, phân loại dữ liệu và cập nhật trạng thái các cuộc hẹn từ phía người dùng.</w:t>
      </w:r>
    </w:p>
    <w:p w14:paraId="0BBAC0CF" w14:textId="77777777" w:rsidR="0092448C" w:rsidRPr="00FF6783" w:rsidRDefault="0092448C" w:rsidP="0092448C">
      <w:pPr>
        <w:pStyle w:val="Heading3"/>
        <w:spacing w:line="360" w:lineRule="auto"/>
        <w:rPr>
          <w:rFonts w:ascii="Times New Roman" w:hAnsi="Times New Roman" w:cs="Times New Roman"/>
          <w:b w:val="0"/>
          <w:bCs w:val="0"/>
          <w:color w:val="auto"/>
        </w:rPr>
      </w:pPr>
      <w:bookmarkStart w:id="8" w:name="_Toc214267124"/>
      <w:r w:rsidRPr="00FF6783">
        <w:rPr>
          <w:rFonts w:ascii="Times New Roman" w:hAnsi="Times New Roman" w:cs="Times New Roman"/>
          <w:color w:val="auto"/>
        </w:rPr>
        <w:lastRenderedPageBreak/>
        <w:t>2.1.3. Các yêu cầu của người dùng</w:t>
      </w:r>
      <w:bookmarkEnd w:id="8"/>
      <w:r w:rsidRPr="00FF6783">
        <w:rPr>
          <w:rFonts w:ascii="Times New Roman" w:hAnsi="Times New Roman" w:cs="Times New Roman"/>
          <w:color w:val="auto"/>
        </w:rPr>
        <w:t xml:space="preserve"> </w:t>
      </w:r>
    </w:p>
    <w:p w14:paraId="168387F7" w14:textId="77777777" w:rsidR="0092448C" w:rsidRPr="00FF6783" w:rsidRDefault="0092448C" w:rsidP="0092448C">
      <w:pPr>
        <w:pStyle w:val="Heading4"/>
        <w:spacing w:line="360" w:lineRule="auto"/>
        <w:rPr>
          <w:rFonts w:ascii="Times New Roman" w:hAnsi="Times New Roman" w:cs="Times New Roman"/>
          <w:b w:val="0"/>
          <w:bCs w:val="0"/>
          <w:i w:val="0"/>
          <w:iCs w:val="0"/>
          <w:color w:val="auto"/>
          <w:sz w:val="28"/>
          <w:szCs w:val="28"/>
        </w:rPr>
      </w:pPr>
      <w:bookmarkStart w:id="9" w:name="_Toc214267125"/>
      <w:r w:rsidRPr="00FF6783">
        <w:rPr>
          <w:rFonts w:ascii="Times New Roman" w:hAnsi="Times New Roman" w:cs="Times New Roman"/>
          <w:i w:val="0"/>
          <w:iCs w:val="0"/>
          <w:color w:val="auto"/>
          <w:sz w:val="28"/>
          <w:szCs w:val="28"/>
        </w:rPr>
        <w:t>2.1.3.1. Yêu cầu chức năng</w:t>
      </w:r>
      <w:bookmarkEnd w:id="9"/>
      <w:r w:rsidRPr="00FF6783">
        <w:rPr>
          <w:rFonts w:ascii="Times New Roman" w:hAnsi="Times New Roman" w:cs="Times New Roman"/>
          <w:i w:val="0"/>
          <w:iCs w:val="0"/>
          <w:color w:val="auto"/>
          <w:sz w:val="28"/>
          <w:szCs w:val="28"/>
        </w:rPr>
        <w:t xml:space="preserve"> </w:t>
      </w:r>
    </w:p>
    <w:p w14:paraId="4F03BC23" w14:textId="77777777" w:rsidR="0092448C" w:rsidRPr="00FF6783" w:rsidRDefault="0092448C" w:rsidP="0092448C">
      <w:pPr>
        <w:spacing w:after="160" w:line="360" w:lineRule="auto"/>
        <w:ind w:firstLine="360"/>
        <w:jc w:val="both"/>
        <w:rPr>
          <w:sz w:val="28"/>
          <w:szCs w:val="28"/>
        </w:rPr>
      </w:pPr>
      <w:r w:rsidRPr="00FF6783">
        <w:rPr>
          <w:sz w:val="28"/>
          <w:szCs w:val="28"/>
        </w:rPr>
        <w:t xml:space="preserve">Các chức năng phía người quản trị: </w:t>
      </w:r>
    </w:p>
    <w:p w14:paraId="5D556766" w14:textId="77777777" w:rsidR="0092448C" w:rsidRPr="006A4A70" w:rsidRDefault="0092448C" w:rsidP="0092448C">
      <w:pPr>
        <w:pStyle w:val="ListParagraph"/>
        <w:numPr>
          <w:ilvl w:val="0"/>
          <w:numId w:val="19"/>
        </w:numPr>
        <w:spacing w:after="160" w:line="278" w:lineRule="auto"/>
        <w:rPr>
          <w:sz w:val="28"/>
          <w:szCs w:val="28"/>
        </w:rPr>
      </w:pPr>
      <w:r w:rsidRPr="006A4A70">
        <w:rPr>
          <w:sz w:val="28"/>
          <w:szCs w:val="28"/>
        </w:rPr>
        <w:t xml:space="preserve">Đăng nhập hệ thống: Xác thực tài khoản của quản trị viên và nhân viên trước khi truy cập vào khu vực Dashboard điều hành. </w:t>
      </w:r>
    </w:p>
    <w:p w14:paraId="306CA858" w14:textId="77777777" w:rsidR="0092448C" w:rsidRPr="006A4A70" w:rsidRDefault="0092448C" w:rsidP="0092448C">
      <w:pPr>
        <w:pStyle w:val="ListParagraph"/>
        <w:numPr>
          <w:ilvl w:val="0"/>
          <w:numId w:val="19"/>
        </w:numPr>
        <w:spacing w:after="160" w:line="278" w:lineRule="auto"/>
        <w:rPr>
          <w:sz w:val="28"/>
          <w:szCs w:val="28"/>
        </w:rPr>
      </w:pPr>
      <w:r w:rsidRPr="006A4A70">
        <w:rPr>
          <w:sz w:val="28"/>
          <w:szCs w:val="28"/>
        </w:rPr>
        <w:t xml:space="preserve">Cập nhật và Quản lý thông tin: Thực hiện quyền quản trị toàn diện đối với dữ liệu người dùng, danh mục bài viết, thông tin sản phẩm xe ô tô, bộ sưu tập hình ảnh và cấu hình trưng bày sản phẩm nổi bật ngoài trang chủ. </w:t>
      </w:r>
    </w:p>
    <w:p w14:paraId="53830E36" w14:textId="77777777" w:rsidR="0092448C" w:rsidRPr="006A4A70" w:rsidRDefault="0092448C" w:rsidP="0092448C">
      <w:pPr>
        <w:pStyle w:val="ListParagraph"/>
        <w:numPr>
          <w:ilvl w:val="0"/>
          <w:numId w:val="19"/>
        </w:numPr>
        <w:spacing w:after="160" w:line="278" w:lineRule="auto"/>
        <w:rPr>
          <w:sz w:val="28"/>
          <w:szCs w:val="28"/>
        </w:rPr>
      </w:pPr>
      <w:r w:rsidRPr="006A4A70">
        <w:rPr>
          <w:sz w:val="28"/>
          <w:szCs w:val="28"/>
        </w:rPr>
        <w:t xml:space="preserve">Quản lý lịch hẹn và khách hàng: Theo dõi, phê duyệt, chuyển đổi trạng thái (xác nhận, hoàn thành hoặc hủy) các lịch hẹn xem xe và xử lý các yêu cầu liên hệ tư vấn của khách hàng. </w:t>
      </w:r>
    </w:p>
    <w:p w14:paraId="65C50A14" w14:textId="77777777" w:rsidR="0092448C" w:rsidRPr="006A4A70" w:rsidRDefault="0092448C" w:rsidP="0092448C">
      <w:pPr>
        <w:pStyle w:val="ListParagraph"/>
        <w:numPr>
          <w:ilvl w:val="0"/>
          <w:numId w:val="19"/>
        </w:numPr>
        <w:spacing w:after="160" w:line="278" w:lineRule="auto"/>
        <w:rPr>
          <w:sz w:val="28"/>
          <w:szCs w:val="28"/>
        </w:rPr>
      </w:pPr>
      <w:r w:rsidRPr="006A4A70">
        <w:rPr>
          <w:sz w:val="28"/>
          <w:szCs w:val="28"/>
        </w:rPr>
        <w:t xml:space="preserve">Thống kê báo cáo: Khai thác các số liệu tổng quan về số lượng xe kinh doanh, tệp khách hàng tiềm năng và mức độ quan tâm của thị trường đối với từng dòng xe. </w:t>
      </w:r>
    </w:p>
    <w:p w14:paraId="532080A6" w14:textId="77777777" w:rsidR="0092448C" w:rsidRPr="00FF6783" w:rsidRDefault="0092448C" w:rsidP="0092448C">
      <w:pPr>
        <w:spacing w:after="160" w:line="360" w:lineRule="auto"/>
        <w:ind w:firstLine="360"/>
        <w:jc w:val="both"/>
        <w:rPr>
          <w:sz w:val="28"/>
          <w:szCs w:val="28"/>
        </w:rPr>
      </w:pPr>
      <w:r w:rsidRPr="00FF6783">
        <w:rPr>
          <w:sz w:val="28"/>
          <w:szCs w:val="28"/>
        </w:rPr>
        <w:t>Các chức năng phía người dùng:</w:t>
      </w:r>
    </w:p>
    <w:p w14:paraId="20F442EA" w14:textId="77777777" w:rsidR="0092448C" w:rsidRPr="006A4A70" w:rsidRDefault="0092448C" w:rsidP="0092448C">
      <w:pPr>
        <w:pStyle w:val="ListParagraph"/>
        <w:numPr>
          <w:ilvl w:val="0"/>
          <w:numId w:val="12"/>
        </w:numPr>
        <w:spacing w:after="160" w:line="360" w:lineRule="auto"/>
        <w:jc w:val="both"/>
        <w:rPr>
          <w:sz w:val="28"/>
          <w:szCs w:val="28"/>
        </w:rPr>
      </w:pPr>
      <w:r w:rsidRPr="006A4A70">
        <w:rPr>
          <w:sz w:val="28"/>
          <w:szCs w:val="28"/>
        </w:rPr>
        <w:t xml:space="preserve">Đăng ký, đăng nhập: Cho phép người dùng khởi tạo và xác thực tài khoản cá nhân để lưu trữ thông tin và cá nhân hóa trải nghiệm. </w:t>
      </w:r>
    </w:p>
    <w:p w14:paraId="55B7BFFB" w14:textId="77777777" w:rsidR="0092448C" w:rsidRPr="006A4A70" w:rsidRDefault="0092448C" w:rsidP="0092448C">
      <w:pPr>
        <w:pStyle w:val="ListParagraph"/>
        <w:numPr>
          <w:ilvl w:val="0"/>
          <w:numId w:val="12"/>
        </w:numPr>
        <w:spacing w:after="160" w:line="360" w:lineRule="auto"/>
        <w:jc w:val="both"/>
        <w:rPr>
          <w:sz w:val="28"/>
          <w:szCs w:val="28"/>
        </w:rPr>
      </w:pPr>
      <w:r w:rsidRPr="006A4A70">
        <w:rPr>
          <w:sz w:val="28"/>
          <w:szCs w:val="28"/>
        </w:rPr>
        <w:t xml:space="preserve">Xem danh sách và danh mục xe: Duyệt qua kho xe đang kinh doanh của showroom kèm các thông tin cơ bản, hình ảnh, giá bán và trạng thái. </w:t>
      </w:r>
    </w:p>
    <w:p w14:paraId="054CEA23" w14:textId="77777777" w:rsidR="0092448C" w:rsidRPr="006A4A70" w:rsidRDefault="0092448C" w:rsidP="0092448C">
      <w:pPr>
        <w:pStyle w:val="ListParagraph"/>
        <w:numPr>
          <w:ilvl w:val="0"/>
          <w:numId w:val="12"/>
        </w:numPr>
        <w:spacing w:after="160" w:line="360" w:lineRule="auto"/>
        <w:jc w:val="both"/>
        <w:rPr>
          <w:sz w:val="28"/>
          <w:szCs w:val="28"/>
        </w:rPr>
      </w:pPr>
      <w:r w:rsidRPr="006A4A70">
        <w:rPr>
          <w:sz w:val="28"/>
          <w:szCs w:val="28"/>
        </w:rPr>
        <w:t xml:space="preserve">Tìm kiếm và lọc xe nâng cao: Khai thác bộ lọc thông minh để sàng lọc xe theo hãng sản xuất, tầm giá, năm sản xuất, loại xe và tình trạng xe. </w:t>
      </w:r>
    </w:p>
    <w:p w14:paraId="72BEEE0B" w14:textId="77777777" w:rsidR="0092448C" w:rsidRPr="006A4A70" w:rsidRDefault="0092448C" w:rsidP="0092448C">
      <w:pPr>
        <w:pStyle w:val="ListParagraph"/>
        <w:numPr>
          <w:ilvl w:val="0"/>
          <w:numId w:val="12"/>
        </w:numPr>
        <w:spacing w:after="160" w:line="360" w:lineRule="auto"/>
        <w:jc w:val="both"/>
        <w:rPr>
          <w:sz w:val="28"/>
          <w:szCs w:val="28"/>
        </w:rPr>
      </w:pPr>
      <w:r w:rsidRPr="006A4A70">
        <w:rPr>
          <w:sz w:val="28"/>
          <w:szCs w:val="28"/>
        </w:rPr>
        <w:t xml:space="preserve">Xem chi tiết xe và trải nghiệm mô phỏng: Tiếp cận đầy đủ hồ sơ kỹ thuật, mô tả, chính sách ưu đãi và khu vực mô phỏng xem xe xung quanh (360 độ hoặc 3D) khi có dữ liệu phù hợp. </w:t>
      </w:r>
    </w:p>
    <w:p w14:paraId="21BF1814" w14:textId="77777777" w:rsidR="0092448C" w:rsidRPr="006A4A70" w:rsidRDefault="0092448C" w:rsidP="0092448C">
      <w:pPr>
        <w:pStyle w:val="ListParagraph"/>
        <w:numPr>
          <w:ilvl w:val="0"/>
          <w:numId w:val="12"/>
        </w:numPr>
        <w:spacing w:after="160" w:line="360" w:lineRule="auto"/>
        <w:jc w:val="both"/>
        <w:rPr>
          <w:sz w:val="28"/>
          <w:szCs w:val="28"/>
        </w:rPr>
      </w:pPr>
      <w:r w:rsidRPr="006A4A70">
        <w:rPr>
          <w:sz w:val="28"/>
          <w:szCs w:val="28"/>
        </w:rPr>
        <w:t xml:space="preserve">Đặt lịch xem xe và gửi liên hệ: Điền biểu mẫu trực tuyến để thiết lập cuộc hẹn đến trực tiếp showroom trải nghiệm hoặc gửi yêu cầu tư vấn. </w:t>
      </w:r>
    </w:p>
    <w:p w14:paraId="3B0B8950" w14:textId="77777777" w:rsidR="0092448C" w:rsidRPr="00FF6783" w:rsidRDefault="0092448C" w:rsidP="0092448C">
      <w:pPr>
        <w:pStyle w:val="ListParagraph"/>
        <w:numPr>
          <w:ilvl w:val="0"/>
          <w:numId w:val="12"/>
        </w:numPr>
        <w:spacing w:after="160" w:line="360" w:lineRule="auto"/>
        <w:jc w:val="both"/>
        <w:rPr>
          <w:sz w:val="28"/>
          <w:szCs w:val="28"/>
        </w:rPr>
      </w:pPr>
      <w:r w:rsidRPr="006A4A70">
        <w:rPr>
          <w:sz w:val="28"/>
          <w:szCs w:val="28"/>
        </w:rPr>
        <w:t>Quản lý thông tin và lịch hẹn: Chủ động cập nhật thông tin hồ sơ cá nhân, xem danh sách thông báo và kiểm tra trạng thái các lịch hẹn đã đặt.</w:t>
      </w:r>
    </w:p>
    <w:p w14:paraId="449F97EE" w14:textId="77777777" w:rsidR="0092448C" w:rsidRPr="00FF6783" w:rsidRDefault="0092448C" w:rsidP="0092448C">
      <w:pPr>
        <w:pStyle w:val="Heading4"/>
        <w:spacing w:line="360" w:lineRule="auto"/>
        <w:rPr>
          <w:rFonts w:ascii="Times New Roman" w:hAnsi="Times New Roman" w:cs="Times New Roman"/>
          <w:b w:val="0"/>
          <w:bCs w:val="0"/>
          <w:i w:val="0"/>
          <w:iCs w:val="0"/>
          <w:color w:val="auto"/>
          <w:sz w:val="28"/>
          <w:szCs w:val="28"/>
        </w:rPr>
      </w:pPr>
      <w:bookmarkStart w:id="10" w:name="_Toc214267126"/>
      <w:r w:rsidRPr="00FF6783">
        <w:rPr>
          <w:rFonts w:ascii="Times New Roman" w:hAnsi="Times New Roman" w:cs="Times New Roman"/>
          <w:i w:val="0"/>
          <w:iCs w:val="0"/>
          <w:color w:val="auto"/>
          <w:sz w:val="28"/>
          <w:szCs w:val="28"/>
        </w:rPr>
        <w:lastRenderedPageBreak/>
        <w:t>2.1.3.2. Yêu cầu phi chức năng</w:t>
      </w:r>
      <w:bookmarkEnd w:id="10"/>
    </w:p>
    <w:p w14:paraId="39946572" w14:textId="77777777" w:rsidR="0092448C" w:rsidRPr="006A4A70" w:rsidRDefault="0092448C" w:rsidP="0092448C">
      <w:pPr>
        <w:spacing w:after="160" w:line="360" w:lineRule="auto"/>
        <w:ind w:firstLine="720"/>
        <w:jc w:val="both"/>
        <w:rPr>
          <w:sz w:val="28"/>
          <w:szCs w:val="28"/>
        </w:rPr>
      </w:pPr>
      <w:r w:rsidRPr="006A4A70">
        <w:rPr>
          <w:sz w:val="28"/>
          <w:szCs w:val="28"/>
        </w:rPr>
        <w:t>Giao diện đồ họa của hệ thống website TQ Auto được thiết kế hoàn toàn bằng ngôn ngữ tiếng Việt, định hướng theo phong cách tối giản, tinh tế nhưng không kém phần chuyên nghiệp và sang trọng. Sự bố trí khoa học giữa các khối thành phần, màu sắc chủ đạo đồng bộ cùng việc làm nổi bật các nút hành động (như đặt lịch, liên hệ) giúp người dùng dễ dàng thao tác, tận hưởng một trải nghiệm trực quan, thân thiện trên cả môi trường máy tính lẫn điện thoại di động. Hệ thống cũng đảm bảo tính tách biệt của các thành phần mã nguồn (component, module) nhằm tối ưu cho công tác bảo trì, sửa lỗi và mở rộng chức năng sau này.</w:t>
      </w:r>
    </w:p>
    <w:p w14:paraId="0D04940B" w14:textId="77777777" w:rsidR="0092448C" w:rsidRPr="006A4A70" w:rsidRDefault="0092448C" w:rsidP="0092448C">
      <w:pPr>
        <w:spacing w:after="160" w:line="360" w:lineRule="auto"/>
        <w:ind w:firstLine="720"/>
        <w:jc w:val="both"/>
        <w:rPr>
          <w:sz w:val="28"/>
          <w:szCs w:val="28"/>
        </w:rPr>
      </w:pPr>
      <w:r w:rsidRPr="006A4A70">
        <w:rPr>
          <w:sz w:val="28"/>
          <w:szCs w:val="28"/>
        </w:rPr>
        <w:t>Về mặt bảo mật, hệ thống áp dụng nghiêm ngặt các phương pháp mã hóa hiện đại nhằm bảo vệ tuyệt đối thông tin tài khoản và dữ liệu nhạy cảm của khách hàng. Cơ chế phân quyền truy cập đa tầng đảm bảo tính bao đóng, giúp mỗi tác nhân (Khách hàng, Nhân viên, Admin) chỉ có thể tiếp cận và sử dụng đúng phân hệ tính năng tương ứng với thẩm quyền của mình. Đồng thời, tất cả dữ liệu nhập vào từ các biểu mẫu (form) ngoài Frontend hay tầng Backend đều được kiểm định dữ liệu đầu vào kỹ lưỡng, ngăn chặn tối đa các rủi ro về sai sót logic hoặc các lỗ hổng tấn công mạng.</w:t>
      </w:r>
    </w:p>
    <w:p w14:paraId="4336D4B1" w14:textId="298A70E1" w:rsidR="001B2330" w:rsidRPr="001B2330" w:rsidRDefault="0092448C" w:rsidP="001B2330">
      <w:pPr>
        <w:spacing w:after="160" w:line="360" w:lineRule="auto"/>
        <w:ind w:firstLine="720"/>
        <w:jc w:val="both"/>
        <w:rPr>
          <w:sz w:val="28"/>
          <w:szCs w:val="28"/>
        </w:rPr>
      </w:pPr>
      <w:r w:rsidRPr="006A4A70">
        <w:rPr>
          <w:sz w:val="28"/>
          <w:szCs w:val="28"/>
        </w:rPr>
        <w:t>Hiệu năng vận hành và tốc độ xử lý của hệ thống luôn được tối ưu và duy trì ở mức nhanh chóng. Trang danh sách xe, chi tiết sản phẩm và các hình ảnh đa phương tiện được nén, tối ưu hóa dung lượng giúp giảm thời gian tải trang xuống mức thấp nhất. Thao tác truy vấn, phản hồi bộ lọc tìm kiếm và ghi dữ liệu lịch hẹn diễn ra mượt mà, hạn chế tối đa sự chậm trễ hay nghẽn mạch. Cuối cùng, hệ thống sở hữu khả năng hoạt động liên tục và ổn định 24/24, đảm bảo tính sẵn sàng cao ở mọi thời điểm khách hàng phát sinh nhu cầu tương tác với showroom</w:t>
      </w:r>
      <w:r w:rsidRPr="00FF6783">
        <w:rPr>
          <w:sz w:val="28"/>
          <w:szCs w:val="28"/>
        </w:rPr>
        <w:t>.</w:t>
      </w:r>
    </w:p>
    <w:p w14:paraId="3EAD62D9" w14:textId="1042DBE7" w:rsidR="004D0EFA" w:rsidRDefault="00000000">
      <w:pPr>
        <w:pStyle w:val="Heading2"/>
        <w:ind w:firstLine="0"/>
        <w:rPr>
          <w:rFonts w:ascii="Times New Roman" w:hAnsi="Times New Roman" w:cs="Times New Roman"/>
          <w:color w:val="auto"/>
          <w:szCs w:val="28"/>
        </w:rPr>
      </w:pPr>
      <w:r w:rsidRPr="008251E9">
        <w:rPr>
          <w:rFonts w:ascii="Times New Roman" w:hAnsi="Times New Roman" w:cs="Times New Roman"/>
          <w:color w:val="auto"/>
          <w:szCs w:val="28"/>
        </w:rPr>
        <w:t>2.</w:t>
      </w:r>
      <w:r w:rsidR="001B2330">
        <w:rPr>
          <w:rFonts w:ascii="Times New Roman" w:hAnsi="Times New Roman" w:cs="Times New Roman"/>
          <w:color w:val="auto"/>
          <w:szCs w:val="28"/>
        </w:rPr>
        <w:t>2</w:t>
      </w:r>
      <w:r w:rsidRPr="008251E9">
        <w:rPr>
          <w:rFonts w:ascii="Times New Roman" w:hAnsi="Times New Roman" w:cs="Times New Roman"/>
          <w:color w:val="auto"/>
          <w:szCs w:val="28"/>
        </w:rPr>
        <w:t>. Biểu đồ Use Case</w:t>
      </w:r>
    </w:p>
    <w:p w14:paraId="54D615C6" w14:textId="77777777" w:rsidR="001B2330" w:rsidRPr="001B2330" w:rsidRDefault="001B2330" w:rsidP="001B2330">
      <w:pPr>
        <w:ind w:firstLine="0"/>
        <w:rPr>
          <w:b/>
          <w:bCs/>
          <w:sz w:val="28"/>
          <w:szCs w:val="28"/>
          <w:lang w:val="vi-VN"/>
        </w:rPr>
      </w:pPr>
      <w:bookmarkStart w:id="11" w:name="_Toc214267128"/>
      <w:r w:rsidRPr="001B2330">
        <w:rPr>
          <w:b/>
          <w:bCs/>
          <w:sz w:val="28"/>
          <w:szCs w:val="28"/>
          <w:lang w:val="vi-VN"/>
        </w:rPr>
        <w:t>2.2.1. Các use case chính</w:t>
      </w:r>
      <w:bookmarkEnd w:id="11"/>
      <w:r w:rsidRPr="001B2330">
        <w:rPr>
          <w:b/>
          <w:bCs/>
          <w:sz w:val="28"/>
          <w:szCs w:val="28"/>
          <w:lang w:val="vi-VN"/>
        </w:rPr>
        <w:t xml:space="preserve"> </w:t>
      </w:r>
    </w:p>
    <w:p w14:paraId="04FB45D4" w14:textId="3385246B" w:rsidR="001B2330" w:rsidRDefault="001B2330" w:rsidP="001B2330">
      <w:r>
        <w:rPr>
          <w:noProof/>
        </w:rPr>
        <w:lastRenderedPageBreak/>
        <w:drawing>
          <wp:inline distT="0" distB="0" distL="0" distR="0" wp14:anchorId="15D2DB97" wp14:editId="553EE49B">
            <wp:extent cx="5577840" cy="3718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eneral.png"/>
                    <pic:cNvPicPr/>
                  </pic:nvPicPr>
                  <pic:blipFill>
                    <a:blip r:embed="rId10"/>
                    <a:stretch>
                      <a:fillRect/>
                    </a:stretch>
                  </pic:blipFill>
                  <pic:spPr>
                    <a:xfrm>
                      <a:off x="0" y="0"/>
                      <a:ext cx="5577840" cy="3718560"/>
                    </a:xfrm>
                    <a:prstGeom prst="rect">
                      <a:avLst/>
                    </a:prstGeom>
                  </pic:spPr>
                </pic:pic>
              </a:graphicData>
            </a:graphic>
          </wp:inline>
        </w:drawing>
      </w:r>
    </w:p>
    <w:p w14:paraId="5E6F6FC8" w14:textId="77777777" w:rsidR="001B2330" w:rsidRDefault="001B2330" w:rsidP="001B2330">
      <w:pPr>
        <w:spacing w:before="80" w:after="160"/>
        <w:jc w:val="center"/>
      </w:pPr>
      <w:r>
        <w:rPr>
          <w:i/>
          <w:sz w:val="24"/>
        </w:rPr>
        <w:t>Hình 2.1. Biểu đồ Use Case tổng quát hệ thống TQ Auto</w:t>
      </w:r>
    </w:p>
    <w:p w14:paraId="094B312C" w14:textId="77777777" w:rsidR="001B2330" w:rsidRDefault="001B2330" w:rsidP="001B2330">
      <w:pPr>
        <w:jc w:val="center"/>
      </w:pPr>
      <w:r>
        <w:rPr>
          <w:noProof/>
        </w:rPr>
        <w:drawing>
          <wp:inline distT="0" distB="0" distL="0" distR="0" wp14:anchorId="3E4BCDC3" wp14:editId="7D218C46">
            <wp:extent cx="5577840" cy="39841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login.png"/>
                    <pic:cNvPicPr/>
                  </pic:nvPicPr>
                  <pic:blipFill>
                    <a:blip r:embed="rId11"/>
                    <a:stretch>
                      <a:fillRect/>
                    </a:stretch>
                  </pic:blipFill>
                  <pic:spPr>
                    <a:xfrm>
                      <a:off x="0" y="0"/>
                      <a:ext cx="5577840" cy="3984171"/>
                    </a:xfrm>
                    <a:prstGeom prst="rect">
                      <a:avLst/>
                    </a:prstGeom>
                  </pic:spPr>
                </pic:pic>
              </a:graphicData>
            </a:graphic>
          </wp:inline>
        </w:drawing>
      </w:r>
    </w:p>
    <w:p w14:paraId="24AA2859" w14:textId="77777777" w:rsidR="001B2330" w:rsidRDefault="001B2330" w:rsidP="001B2330">
      <w:pPr>
        <w:spacing w:before="80" w:after="160"/>
        <w:jc w:val="center"/>
      </w:pPr>
      <w:r>
        <w:rPr>
          <w:i/>
          <w:sz w:val="24"/>
        </w:rPr>
        <w:lastRenderedPageBreak/>
        <w:t>Hình 2.2. Biểu đồ Use Case phân hệ Đăng nhập</w:t>
      </w:r>
    </w:p>
    <w:p w14:paraId="2EDA9D20" w14:textId="77777777" w:rsidR="001B2330" w:rsidRDefault="001B2330" w:rsidP="001B2330">
      <w:pPr>
        <w:jc w:val="center"/>
      </w:pPr>
      <w:r>
        <w:rPr>
          <w:noProof/>
        </w:rPr>
        <w:drawing>
          <wp:inline distT="0" distB="0" distL="0" distR="0" wp14:anchorId="0B0F62DA" wp14:editId="684FFDC4">
            <wp:extent cx="5577840" cy="39841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view_car.png"/>
                    <pic:cNvPicPr/>
                  </pic:nvPicPr>
                  <pic:blipFill>
                    <a:blip r:embed="rId12"/>
                    <a:stretch>
                      <a:fillRect/>
                    </a:stretch>
                  </pic:blipFill>
                  <pic:spPr>
                    <a:xfrm>
                      <a:off x="0" y="0"/>
                      <a:ext cx="5577840" cy="3984171"/>
                    </a:xfrm>
                    <a:prstGeom prst="rect">
                      <a:avLst/>
                    </a:prstGeom>
                  </pic:spPr>
                </pic:pic>
              </a:graphicData>
            </a:graphic>
          </wp:inline>
        </w:drawing>
      </w:r>
    </w:p>
    <w:p w14:paraId="13CA9059" w14:textId="77777777" w:rsidR="001B2330" w:rsidRDefault="001B2330" w:rsidP="001B2330">
      <w:pPr>
        <w:spacing w:before="80" w:after="160"/>
        <w:jc w:val="center"/>
      </w:pPr>
      <w:r>
        <w:rPr>
          <w:i/>
          <w:sz w:val="24"/>
        </w:rPr>
        <w:t>Hình 2.3. Biểu đồ Use Case phân hệ Tra cứu &amp; Lọc xe</w:t>
      </w:r>
    </w:p>
    <w:p w14:paraId="5D1050E4" w14:textId="77777777" w:rsidR="001B2330" w:rsidRDefault="001B2330" w:rsidP="001B2330">
      <w:pPr>
        <w:jc w:val="center"/>
      </w:pPr>
      <w:r>
        <w:rPr>
          <w:noProof/>
        </w:rPr>
        <w:lastRenderedPageBreak/>
        <w:drawing>
          <wp:inline distT="0" distB="0" distL="0" distR="0" wp14:anchorId="5FC7275C" wp14:editId="763DE87C">
            <wp:extent cx="5577840" cy="39841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appointment.png"/>
                    <pic:cNvPicPr/>
                  </pic:nvPicPr>
                  <pic:blipFill>
                    <a:blip r:embed="rId13"/>
                    <a:stretch>
                      <a:fillRect/>
                    </a:stretch>
                  </pic:blipFill>
                  <pic:spPr>
                    <a:xfrm>
                      <a:off x="0" y="0"/>
                      <a:ext cx="5577840" cy="3984171"/>
                    </a:xfrm>
                    <a:prstGeom prst="rect">
                      <a:avLst/>
                    </a:prstGeom>
                  </pic:spPr>
                </pic:pic>
              </a:graphicData>
            </a:graphic>
          </wp:inline>
        </w:drawing>
      </w:r>
    </w:p>
    <w:p w14:paraId="55FC1B43" w14:textId="77777777" w:rsidR="001B2330" w:rsidRDefault="001B2330" w:rsidP="001B2330">
      <w:pPr>
        <w:spacing w:before="80" w:after="160"/>
        <w:jc w:val="center"/>
      </w:pPr>
      <w:r>
        <w:rPr>
          <w:i/>
          <w:sz w:val="24"/>
        </w:rPr>
        <w:t>Hình 2.4. Biểu đồ Use Case phân hệ Đặt lịch xem xe</w:t>
      </w:r>
    </w:p>
    <w:p w14:paraId="43AEAA6A" w14:textId="77777777" w:rsidR="001B2330" w:rsidRDefault="001B2330" w:rsidP="001B2330">
      <w:pPr>
        <w:jc w:val="center"/>
      </w:pPr>
      <w:r>
        <w:rPr>
          <w:noProof/>
        </w:rPr>
        <w:lastRenderedPageBreak/>
        <w:drawing>
          <wp:inline distT="0" distB="0" distL="0" distR="0" wp14:anchorId="400CC4BF" wp14:editId="44E4BC36">
            <wp:extent cx="5577840" cy="39841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manage_car.png"/>
                    <pic:cNvPicPr/>
                  </pic:nvPicPr>
                  <pic:blipFill>
                    <a:blip r:embed="rId14"/>
                    <a:stretch>
                      <a:fillRect/>
                    </a:stretch>
                  </pic:blipFill>
                  <pic:spPr>
                    <a:xfrm>
                      <a:off x="0" y="0"/>
                      <a:ext cx="5577840" cy="3984171"/>
                    </a:xfrm>
                    <a:prstGeom prst="rect">
                      <a:avLst/>
                    </a:prstGeom>
                  </pic:spPr>
                </pic:pic>
              </a:graphicData>
            </a:graphic>
          </wp:inline>
        </w:drawing>
      </w:r>
    </w:p>
    <w:p w14:paraId="1ECC6C84" w14:textId="77777777" w:rsidR="001B2330" w:rsidRDefault="001B2330" w:rsidP="001B2330">
      <w:pPr>
        <w:spacing w:before="80" w:after="160"/>
        <w:jc w:val="center"/>
      </w:pPr>
      <w:r>
        <w:rPr>
          <w:i/>
          <w:sz w:val="24"/>
        </w:rPr>
        <w:t>Hình 2.5. Biểu đồ Use Case phân hệ Quản lý xe</w:t>
      </w:r>
    </w:p>
    <w:p w14:paraId="236BCCC9" w14:textId="77777777" w:rsidR="001B2330" w:rsidRDefault="001B2330" w:rsidP="001B2330">
      <w:pPr>
        <w:jc w:val="center"/>
      </w:pPr>
      <w:r>
        <w:rPr>
          <w:noProof/>
        </w:rPr>
        <w:lastRenderedPageBreak/>
        <w:drawing>
          <wp:inline distT="0" distB="0" distL="0" distR="0" wp14:anchorId="161541E1" wp14:editId="488D1B8C">
            <wp:extent cx="5577840" cy="39841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crm.png"/>
                    <pic:cNvPicPr/>
                  </pic:nvPicPr>
                  <pic:blipFill>
                    <a:blip r:embed="rId15"/>
                    <a:stretch>
                      <a:fillRect/>
                    </a:stretch>
                  </pic:blipFill>
                  <pic:spPr>
                    <a:xfrm>
                      <a:off x="0" y="0"/>
                      <a:ext cx="5577840" cy="3984171"/>
                    </a:xfrm>
                    <a:prstGeom prst="rect">
                      <a:avLst/>
                    </a:prstGeom>
                  </pic:spPr>
                </pic:pic>
              </a:graphicData>
            </a:graphic>
          </wp:inline>
        </w:drawing>
      </w:r>
    </w:p>
    <w:p w14:paraId="799C03C6" w14:textId="77777777" w:rsidR="001B2330" w:rsidRDefault="001B2330" w:rsidP="001B2330">
      <w:pPr>
        <w:spacing w:before="80" w:after="160"/>
        <w:jc w:val="center"/>
      </w:pPr>
      <w:r>
        <w:rPr>
          <w:i/>
          <w:sz w:val="24"/>
        </w:rPr>
        <w:t>Hình 2.6. Biểu đồ Use Case phân hệ Quản lý khách hàng CRM</w:t>
      </w:r>
    </w:p>
    <w:p w14:paraId="7149AB14" w14:textId="77777777" w:rsidR="001B2330" w:rsidRDefault="001B2330" w:rsidP="001B2330">
      <w:pPr>
        <w:jc w:val="center"/>
      </w:pPr>
      <w:r>
        <w:rPr>
          <w:noProof/>
        </w:rPr>
        <w:lastRenderedPageBreak/>
        <w:drawing>
          <wp:inline distT="0" distB="0" distL="0" distR="0" wp14:anchorId="68669649" wp14:editId="42A052D9">
            <wp:extent cx="5577840" cy="39841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lead.png"/>
                    <pic:cNvPicPr/>
                  </pic:nvPicPr>
                  <pic:blipFill>
                    <a:blip r:embed="rId16"/>
                    <a:stretch>
                      <a:fillRect/>
                    </a:stretch>
                  </pic:blipFill>
                  <pic:spPr>
                    <a:xfrm>
                      <a:off x="0" y="0"/>
                      <a:ext cx="5577840" cy="3984171"/>
                    </a:xfrm>
                    <a:prstGeom prst="rect">
                      <a:avLst/>
                    </a:prstGeom>
                  </pic:spPr>
                </pic:pic>
              </a:graphicData>
            </a:graphic>
          </wp:inline>
        </w:drawing>
      </w:r>
    </w:p>
    <w:p w14:paraId="32350AB0" w14:textId="77777777" w:rsidR="001B2330" w:rsidRDefault="001B2330" w:rsidP="001B2330">
      <w:pPr>
        <w:spacing w:before="80" w:after="160"/>
        <w:jc w:val="center"/>
      </w:pPr>
      <w:r>
        <w:rPr>
          <w:i/>
          <w:sz w:val="24"/>
        </w:rPr>
        <w:t>Hình 2.7. Biểu đồ Use Case phân hệ Quản lý Lead tư vấn</w:t>
      </w:r>
    </w:p>
    <w:p w14:paraId="37E7D57C" w14:textId="77777777" w:rsidR="001B2330" w:rsidRDefault="001B2330" w:rsidP="001B2330">
      <w:pPr>
        <w:jc w:val="center"/>
      </w:pPr>
      <w:r>
        <w:rPr>
          <w:noProof/>
        </w:rPr>
        <w:lastRenderedPageBreak/>
        <w:drawing>
          <wp:inline distT="0" distB="0" distL="0" distR="0" wp14:anchorId="1B9730FE" wp14:editId="123F31CE">
            <wp:extent cx="5577840" cy="39841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chat.png"/>
                    <pic:cNvPicPr/>
                  </pic:nvPicPr>
                  <pic:blipFill>
                    <a:blip r:embed="rId17"/>
                    <a:stretch>
                      <a:fillRect/>
                    </a:stretch>
                  </pic:blipFill>
                  <pic:spPr>
                    <a:xfrm>
                      <a:off x="0" y="0"/>
                      <a:ext cx="5577840" cy="3984171"/>
                    </a:xfrm>
                    <a:prstGeom prst="rect">
                      <a:avLst/>
                    </a:prstGeom>
                  </pic:spPr>
                </pic:pic>
              </a:graphicData>
            </a:graphic>
          </wp:inline>
        </w:drawing>
      </w:r>
    </w:p>
    <w:p w14:paraId="53F5BDD4" w14:textId="77777777" w:rsidR="001B2330" w:rsidRDefault="001B2330" w:rsidP="001B2330">
      <w:pPr>
        <w:spacing w:before="80" w:after="160"/>
        <w:jc w:val="center"/>
      </w:pPr>
      <w:r>
        <w:rPr>
          <w:i/>
          <w:sz w:val="24"/>
        </w:rPr>
        <w:t>Hình 2.8. Biểu đồ Use Case phân hệ Chat trực tuyến</w:t>
      </w:r>
    </w:p>
    <w:p w14:paraId="1580484F" w14:textId="77777777" w:rsidR="001B2330" w:rsidRDefault="001B2330" w:rsidP="001B2330">
      <w:pPr>
        <w:jc w:val="center"/>
      </w:pPr>
      <w:r>
        <w:rPr>
          <w:noProof/>
        </w:rPr>
        <w:lastRenderedPageBreak/>
        <w:drawing>
          <wp:inline distT="0" distB="0" distL="0" distR="0" wp14:anchorId="1D6661C9" wp14:editId="7BC22D77">
            <wp:extent cx="5577840" cy="39841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analytics.png"/>
                    <pic:cNvPicPr/>
                  </pic:nvPicPr>
                  <pic:blipFill>
                    <a:blip r:embed="rId18"/>
                    <a:stretch>
                      <a:fillRect/>
                    </a:stretch>
                  </pic:blipFill>
                  <pic:spPr>
                    <a:xfrm>
                      <a:off x="0" y="0"/>
                      <a:ext cx="5577840" cy="3984171"/>
                    </a:xfrm>
                    <a:prstGeom prst="rect">
                      <a:avLst/>
                    </a:prstGeom>
                  </pic:spPr>
                </pic:pic>
              </a:graphicData>
            </a:graphic>
          </wp:inline>
        </w:drawing>
      </w:r>
    </w:p>
    <w:p w14:paraId="7562AD74" w14:textId="77777777" w:rsidR="001B2330" w:rsidRDefault="001B2330" w:rsidP="001B2330">
      <w:pPr>
        <w:spacing w:before="80" w:after="160"/>
        <w:jc w:val="center"/>
      </w:pPr>
      <w:r>
        <w:rPr>
          <w:i/>
          <w:sz w:val="24"/>
        </w:rPr>
        <w:t>Hình 2.9. Biểu đồ Use Case phân hệ Thống kê báo cáo</w:t>
      </w:r>
    </w:p>
    <w:p w14:paraId="65A5222A" w14:textId="77777777" w:rsidR="001B2330" w:rsidRDefault="001B2330" w:rsidP="001B2330">
      <w:pPr>
        <w:jc w:val="center"/>
      </w:pPr>
      <w:r>
        <w:rPr>
          <w:noProof/>
        </w:rPr>
        <w:lastRenderedPageBreak/>
        <w:drawing>
          <wp:inline distT="0" distB="0" distL="0" distR="0" wp14:anchorId="63571914" wp14:editId="1F69EF02">
            <wp:extent cx="5577840" cy="398417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news.png"/>
                    <pic:cNvPicPr/>
                  </pic:nvPicPr>
                  <pic:blipFill>
                    <a:blip r:embed="rId19"/>
                    <a:stretch>
                      <a:fillRect/>
                    </a:stretch>
                  </pic:blipFill>
                  <pic:spPr>
                    <a:xfrm>
                      <a:off x="0" y="0"/>
                      <a:ext cx="5577840" cy="3984171"/>
                    </a:xfrm>
                    <a:prstGeom prst="rect">
                      <a:avLst/>
                    </a:prstGeom>
                  </pic:spPr>
                </pic:pic>
              </a:graphicData>
            </a:graphic>
          </wp:inline>
        </w:drawing>
      </w:r>
    </w:p>
    <w:p w14:paraId="0B1C9C2C" w14:textId="77777777" w:rsidR="001B2330" w:rsidRDefault="001B2330" w:rsidP="001B2330">
      <w:pPr>
        <w:spacing w:before="80" w:after="160"/>
        <w:jc w:val="center"/>
      </w:pPr>
      <w:r>
        <w:rPr>
          <w:i/>
          <w:sz w:val="24"/>
        </w:rPr>
        <w:t>Hình 2.10. Biểu đồ Use Case phân hệ Quản lý tin tức</w:t>
      </w:r>
    </w:p>
    <w:p w14:paraId="63A00193" w14:textId="77777777" w:rsidR="001B2330" w:rsidRDefault="001B2330" w:rsidP="001B2330">
      <w:pPr>
        <w:jc w:val="center"/>
      </w:pPr>
      <w:r>
        <w:rPr>
          <w:noProof/>
        </w:rPr>
        <w:lastRenderedPageBreak/>
        <w:drawing>
          <wp:inline distT="0" distB="0" distL="0" distR="0" wp14:anchorId="3E02D1EE" wp14:editId="0D3C65C4">
            <wp:extent cx="5577840" cy="39841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profile.png"/>
                    <pic:cNvPicPr/>
                  </pic:nvPicPr>
                  <pic:blipFill>
                    <a:blip r:embed="rId20"/>
                    <a:stretch>
                      <a:fillRect/>
                    </a:stretch>
                  </pic:blipFill>
                  <pic:spPr>
                    <a:xfrm>
                      <a:off x="0" y="0"/>
                      <a:ext cx="5577840" cy="3984171"/>
                    </a:xfrm>
                    <a:prstGeom prst="rect">
                      <a:avLst/>
                    </a:prstGeom>
                  </pic:spPr>
                </pic:pic>
              </a:graphicData>
            </a:graphic>
          </wp:inline>
        </w:drawing>
      </w:r>
    </w:p>
    <w:p w14:paraId="0C694A15" w14:textId="77777777" w:rsidR="001B2330" w:rsidRDefault="001B2330" w:rsidP="001B2330">
      <w:pPr>
        <w:spacing w:before="80" w:after="160"/>
        <w:jc w:val="center"/>
      </w:pPr>
      <w:r>
        <w:rPr>
          <w:i/>
          <w:sz w:val="24"/>
        </w:rPr>
        <w:t>Hình 2.11. Biểu đồ Use Case phân hệ Hồ sơ cá nhân</w:t>
      </w:r>
    </w:p>
    <w:p w14:paraId="76749690" w14:textId="77777777" w:rsidR="001B2330" w:rsidRDefault="001B2330" w:rsidP="001B2330"/>
    <w:p w14:paraId="26E5FDF8" w14:textId="77777777" w:rsidR="001B2330" w:rsidRDefault="001B2330" w:rsidP="001B2330">
      <w:pPr>
        <w:pStyle w:val="Heading2"/>
      </w:pPr>
      <w:r>
        <w:rPr>
          <w:rFonts w:ascii="Times New Roman" w:hAnsi="Times New Roman"/>
          <w:color w:val="000000"/>
        </w:rPr>
        <w:t>2.6. Đặc tả &amp; Phân tích chi tiết ca sử dụng</w:t>
      </w:r>
    </w:p>
    <w:p w14:paraId="604CCB5D" w14:textId="77777777" w:rsidR="001B2330" w:rsidRDefault="001B2330" w:rsidP="001B2330">
      <w:pPr>
        <w:jc w:val="both"/>
      </w:pPr>
      <w:r>
        <w:t>Dưới đây là phần đặc tả chi tiết luồng sự kiện, sơ đồ tuần tự và sơ đồ lớp phân tích cho 10 ca sử dụng cốt lõi của hệ thống, giúp biểu diễn rõ ràng sự giao tiếp giữa các thành phần giao diện (Boundary), bộ điều khiển (Control) và thực thể cơ sở dữ liệu (Entity):</w:t>
      </w:r>
    </w:p>
    <w:p w14:paraId="7D22986E" w14:textId="77777777" w:rsidR="001B2330" w:rsidRDefault="001B2330" w:rsidP="001B2330">
      <w:pPr>
        <w:pStyle w:val="Heading3"/>
      </w:pPr>
      <w:r>
        <w:rPr>
          <w:rFonts w:ascii="Times New Roman" w:hAnsi="Times New Roman"/>
          <w:color w:val="000000"/>
        </w:rPr>
        <w:t>2.6.1. Ca sử dụng Đăng ký tài khoản</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200"/>
        <w:gridCol w:w="7160"/>
      </w:tblGrid>
      <w:tr w:rsidR="001B2330" w14:paraId="165FE162" w14:textId="77777777" w:rsidTr="00651E2F">
        <w:tc>
          <w:tcPr>
            <w:tcW w:w="2200" w:type="dxa"/>
            <w:shd w:val="clear" w:color="auto" w:fill="E0E0E0"/>
            <w:vAlign w:val="center"/>
          </w:tcPr>
          <w:p w14:paraId="333EB883" w14:textId="77777777" w:rsidR="001B2330" w:rsidRDefault="001B2330" w:rsidP="00651E2F">
            <w:pPr>
              <w:spacing w:before="40" w:after="40" w:line="276" w:lineRule="auto"/>
              <w:jc w:val="center"/>
            </w:pPr>
            <w:r>
              <w:rPr>
                <w:b/>
                <w:sz w:val="22"/>
              </w:rPr>
              <w:t>Thành phần đặc tả</w:t>
            </w:r>
          </w:p>
        </w:tc>
        <w:tc>
          <w:tcPr>
            <w:tcW w:w="7160" w:type="dxa"/>
            <w:shd w:val="clear" w:color="auto" w:fill="E0E0E0"/>
            <w:vAlign w:val="center"/>
          </w:tcPr>
          <w:p w14:paraId="08393982" w14:textId="77777777" w:rsidR="001B2330" w:rsidRDefault="001B2330" w:rsidP="00651E2F">
            <w:pPr>
              <w:spacing w:before="40" w:after="40" w:line="276" w:lineRule="auto"/>
              <w:jc w:val="center"/>
            </w:pPr>
            <w:r>
              <w:rPr>
                <w:b/>
                <w:sz w:val="22"/>
              </w:rPr>
              <w:t>Nội dung chi tiết</w:t>
            </w:r>
          </w:p>
        </w:tc>
      </w:tr>
      <w:tr w:rsidR="001B2330" w14:paraId="670F97FA" w14:textId="77777777" w:rsidTr="00651E2F">
        <w:tc>
          <w:tcPr>
            <w:tcW w:w="2200" w:type="dxa"/>
            <w:vAlign w:val="center"/>
          </w:tcPr>
          <w:p w14:paraId="77562612" w14:textId="77777777" w:rsidR="001B2330" w:rsidRDefault="001B2330" w:rsidP="00651E2F">
            <w:pPr>
              <w:spacing w:before="40" w:after="40" w:line="276" w:lineRule="auto"/>
              <w:jc w:val="center"/>
            </w:pPr>
            <w:r>
              <w:rPr>
                <w:sz w:val="22"/>
              </w:rPr>
              <w:t>Tên ca sử dụng</w:t>
            </w:r>
          </w:p>
        </w:tc>
        <w:tc>
          <w:tcPr>
            <w:tcW w:w="7160" w:type="dxa"/>
            <w:vAlign w:val="center"/>
          </w:tcPr>
          <w:p w14:paraId="3EFF6698" w14:textId="77777777" w:rsidR="001B2330" w:rsidRDefault="001B2330" w:rsidP="00651E2F">
            <w:pPr>
              <w:spacing w:before="40" w:after="40" w:line="276" w:lineRule="auto"/>
              <w:jc w:val="center"/>
            </w:pPr>
            <w:r>
              <w:rPr>
                <w:sz w:val="22"/>
              </w:rPr>
              <w:t>Đăng ký tài khoản</w:t>
            </w:r>
          </w:p>
        </w:tc>
      </w:tr>
      <w:tr w:rsidR="001B2330" w14:paraId="1FCBE071" w14:textId="77777777" w:rsidTr="00651E2F">
        <w:tc>
          <w:tcPr>
            <w:tcW w:w="2200" w:type="dxa"/>
            <w:vAlign w:val="center"/>
          </w:tcPr>
          <w:p w14:paraId="5C464BF4" w14:textId="77777777" w:rsidR="001B2330" w:rsidRDefault="001B2330" w:rsidP="00651E2F">
            <w:pPr>
              <w:spacing w:before="40" w:after="40" w:line="276" w:lineRule="auto"/>
              <w:jc w:val="center"/>
            </w:pPr>
            <w:r>
              <w:rPr>
                <w:sz w:val="22"/>
              </w:rPr>
              <w:t>Tác nhân</w:t>
            </w:r>
          </w:p>
        </w:tc>
        <w:tc>
          <w:tcPr>
            <w:tcW w:w="7160" w:type="dxa"/>
            <w:vAlign w:val="center"/>
          </w:tcPr>
          <w:p w14:paraId="0FDCAC55" w14:textId="77777777" w:rsidR="001B2330" w:rsidRDefault="001B2330" w:rsidP="00651E2F">
            <w:pPr>
              <w:spacing w:before="40" w:after="40" w:line="276" w:lineRule="auto"/>
              <w:jc w:val="center"/>
            </w:pPr>
            <w:r>
              <w:rPr>
                <w:sz w:val="22"/>
              </w:rPr>
              <w:t>Khách hàng</w:t>
            </w:r>
          </w:p>
        </w:tc>
      </w:tr>
      <w:tr w:rsidR="001B2330" w14:paraId="4C6B2149" w14:textId="77777777" w:rsidTr="00651E2F">
        <w:tc>
          <w:tcPr>
            <w:tcW w:w="2200" w:type="dxa"/>
            <w:vAlign w:val="center"/>
          </w:tcPr>
          <w:p w14:paraId="6B6E254A" w14:textId="77777777" w:rsidR="001B2330" w:rsidRDefault="001B2330" w:rsidP="00651E2F">
            <w:pPr>
              <w:spacing w:before="40" w:after="40" w:line="276" w:lineRule="auto"/>
              <w:jc w:val="center"/>
            </w:pPr>
            <w:r>
              <w:rPr>
                <w:sz w:val="22"/>
              </w:rPr>
              <w:t>Mô tả vắn tắt</w:t>
            </w:r>
          </w:p>
        </w:tc>
        <w:tc>
          <w:tcPr>
            <w:tcW w:w="7160" w:type="dxa"/>
            <w:vAlign w:val="center"/>
          </w:tcPr>
          <w:p w14:paraId="7B998AB4" w14:textId="77777777" w:rsidR="001B2330" w:rsidRDefault="001B2330" w:rsidP="00651E2F">
            <w:pPr>
              <w:spacing w:before="40" w:after="40" w:line="276" w:lineRule="auto"/>
            </w:pPr>
            <w:r>
              <w:rPr>
                <w:sz w:val="22"/>
              </w:rPr>
              <w:t>Cho phép khách hàng tạo mới tài khoản cá nhân trên hệ thống.</w:t>
            </w:r>
          </w:p>
        </w:tc>
      </w:tr>
      <w:tr w:rsidR="001B2330" w14:paraId="4909BEDF" w14:textId="77777777" w:rsidTr="00651E2F">
        <w:tc>
          <w:tcPr>
            <w:tcW w:w="2200" w:type="dxa"/>
            <w:vAlign w:val="center"/>
          </w:tcPr>
          <w:p w14:paraId="44E8DE23" w14:textId="77777777" w:rsidR="001B2330" w:rsidRDefault="001B2330" w:rsidP="00651E2F">
            <w:pPr>
              <w:spacing w:before="40" w:after="40" w:line="276" w:lineRule="auto"/>
              <w:jc w:val="center"/>
            </w:pPr>
            <w:r>
              <w:rPr>
                <w:sz w:val="22"/>
              </w:rPr>
              <w:t>Tiền điều kiện</w:t>
            </w:r>
          </w:p>
        </w:tc>
        <w:tc>
          <w:tcPr>
            <w:tcW w:w="7160" w:type="dxa"/>
            <w:vAlign w:val="center"/>
          </w:tcPr>
          <w:p w14:paraId="349EBEC8" w14:textId="77777777" w:rsidR="001B2330" w:rsidRDefault="001B2330" w:rsidP="00651E2F">
            <w:pPr>
              <w:spacing w:before="40" w:after="40" w:line="276" w:lineRule="auto"/>
            </w:pPr>
            <w:r>
              <w:rPr>
                <w:sz w:val="22"/>
              </w:rPr>
              <w:t>Khách hàng chưa có tài khoản hoặc muốn tạo tài khoản mới.</w:t>
            </w:r>
          </w:p>
        </w:tc>
      </w:tr>
      <w:tr w:rsidR="001B2330" w14:paraId="713B88BB" w14:textId="77777777" w:rsidTr="00651E2F">
        <w:tc>
          <w:tcPr>
            <w:tcW w:w="2200" w:type="dxa"/>
            <w:vAlign w:val="center"/>
          </w:tcPr>
          <w:p w14:paraId="15EC3E0A" w14:textId="77777777" w:rsidR="001B2330" w:rsidRDefault="001B2330" w:rsidP="00651E2F">
            <w:pPr>
              <w:spacing w:before="40" w:after="40" w:line="276" w:lineRule="auto"/>
              <w:jc w:val="center"/>
            </w:pPr>
            <w:r>
              <w:rPr>
                <w:sz w:val="22"/>
              </w:rPr>
              <w:t>Hậu điều kiện</w:t>
            </w:r>
          </w:p>
        </w:tc>
        <w:tc>
          <w:tcPr>
            <w:tcW w:w="7160" w:type="dxa"/>
            <w:vAlign w:val="center"/>
          </w:tcPr>
          <w:p w14:paraId="2314D4FC" w14:textId="77777777" w:rsidR="001B2330" w:rsidRDefault="001B2330" w:rsidP="00651E2F">
            <w:pPr>
              <w:spacing w:before="40" w:after="40" w:line="276" w:lineRule="auto"/>
            </w:pPr>
            <w:r>
              <w:rPr>
                <w:sz w:val="22"/>
              </w:rPr>
              <w:t>Một bản ghi user mới được lưu trong database ở trạng thái hoạt động (active).</w:t>
            </w:r>
          </w:p>
        </w:tc>
      </w:tr>
      <w:tr w:rsidR="001B2330" w14:paraId="0DF587B3" w14:textId="77777777" w:rsidTr="00651E2F">
        <w:tc>
          <w:tcPr>
            <w:tcW w:w="2200" w:type="dxa"/>
            <w:vAlign w:val="center"/>
          </w:tcPr>
          <w:p w14:paraId="13F96F30" w14:textId="77777777" w:rsidR="001B2330" w:rsidRDefault="001B2330" w:rsidP="00651E2F">
            <w:pPr>
              <w:spacing w:before="40" w:after="40" w:line="276" w:lineRule="auto"/>
            </w:pPr>
            <w:r>
              <w:rPr>
                <w:sz w:val="22"/>
              </w:rPr>
              <w:lastRenderedPageBreak/>
              <w:t>Luồng sự kiện chính</w:t>
            </w:r>
          </w:p>
        </w:tc>
        <w:tc>
          <w:tcPr>
            <w:tcW w:w="7160" w:type="dxa"/>
            <w:vAlign w:val="center"/>
          </w:tcPr>
          <w:p w14:paraId="632B44A6" w14:textId="77777777" w:rsidR="001B2330" w:rsidRDefault="001B2330" w:rsidP="00651E2F">
            <w:pPr>
              <w:spacing w:before="40" w:after="40" w:line="276" w:lineRule="auto"/>
            </w:pPr>
            <w:r>
              <w:rPr>
                <w:sz w:val="22"/>
              </w:rPr>
              <w:t>1. Khách hàng truy cập trang đăng ký, điền Họ tên, Email, Số điện thoại và Mật khẩu.</w:t>
            </w:r>
            <w:r>
              <w:rPr>
                <w:sz w:val="22"/>
              </w:rPr>
              <w:br/>
              <w:t>2. Bấm nút 'Đăng ký'.</w:t>
            </w:r>
            <w:r>
              <w:rPr>
                <w:sz w:val="22"/>
              </w:rPr>
              <w:br/>
              <w:t>3. Giao diện validate định dạng email và mật khẩu mạnh.</w:t>
            </w:r>
            <w:r>
              <w:rPr>
                <w:sz w:val="22"/>
              </w:rPr>
              <w:br/>
              <w:t>4. Hệ thống kiểm tra email chưa tồn tại trong bảng users.</w:t>
            </w:r>
            <w:r>
              <w:rPr>
                <w:sz w:val="22"/>
              </w:rPr>
              <w:br/>
              <w:t>5. Thêm mới bản ghi khách hàng vào users với role 'customer'.</w:t>
            </w:r>
            <w:r>
              <w:rPr>
                <w:sz w:val="22"/>
              </w:rPr>
              <w:br/>
              <w:t>6. Khởi tạo phiên đăng nhập và chuyển hướng về trang chủ.</w:t>
            </w:r>
          </w:p>
        </w:tc>
      </w:tr>
      <w:tr w:rsidR="001B2330" w14:paraId="432B1F77" w14:textId="77777777" w:rsidTr="00651E2F">
        <w:tc>
          <w:tcPr>
            <w:tcW w:w="2200" w:type="dxa"/>
            <w:vAlign w:val="center"/>
          </w:tcPr>
          <w:p w14:paraId="1F638704" w14:textId="77777777" w:rsidR="001B2330" w:rsidRDefault="001B2330" w:rsidP="00651E2F">
            <w:pPr>
              <w:spacing w:before="40" w:after="40" w:line="276" w:lineRule="auto"/>
              <w:jc w:val="center"/>
            </w:pPr>
            <w:r>
              <w:rPr>
                <w:sz w:val="22"/>
              </w:rPr>
              <w:t>Luồng rẽ nhánh</w:t>
            </w:r>
          </w:p>
        </w:tc>
        <w:tc>
          <w:tcPr>
            <w:tcW w:w="7160" w:type="dxa"/>
            <w:vAlign w:val="center"/>
          </w:tcPr>
          <w:p w14:paraId="483F65A4" w14:textId="77777777" w:rsidR="001B2330" w:rsidRDefault="001B2330" w:rsidP="00651E2F">
            <w:pPr>
              <w:spacing w:before="40" w:after="40" w:line="276" w:lineRule="auto"/>
            </w:pPr>
            <w:r>
              <w:rPr>
                <w:sz w:val="22"/>
              </w:rPr>
              <w:t>4a. Nếu email đã tồn tại: Hệ thống hiển thị thông báo lỗi 'Email này đã được sử dụng'.</w:t>
            </w:r>
            <w:r>
              <w:rPr>
                <w:sz w:val="22"/>
              </w:rPr>
              <w:br/>
              <w:t>3a. Nếu thiếu thông tin hoặc mật khẩu dưới 6 ký tự: Báo lỗi đỏ tại các trường tương ứng.</w:t>
            </w:r>
          </w:p>
        </w:tc>
      </w:tr>
    </w:tbl>
    <w:p w14:paraId="6862FEBB" w14:textId="77777777" w:rsidR="001B2330" w:rsidRDefault="001B2330" w:rsidP="001B2330"/>
    <w:p w14:paraId="38D3385B" w14:textId="77777777" w:rsidR="001B2330" w:rsidRDefault="001B2330" w:rsidP="001B2330">
      <w:pPr>
        <w:jc w:val="center"/>
      </w:pPr>
      <w:r>
        <w:rPr>
          <w:noProof/>
        </w:rPr>
        <w:drawing>
          <wp:inline distT="0" distB="0" distL="0" distR="0" wp14:anchorId="22B305F8" wp14:editId="48F8C499">
            <wp:extent cx="5577840" cy="3486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register.png"/>
                    <pic:cNvPicPr/>
                  </pic:nvPicPr>
                  <pic:blipFill>
                    <a:blip r:embed="rId21"/>
                    <a:stretch>
                      <a:fillRect/>
                    </a:stretch>
                  </pic:blipFill>
                  <pic:spPr>
                    <a:xfrm>
                      <a:off x="0" y="0"/>
                      <a:ext cx="5577840" cy="3486150"/>
                    </a:xfrm>
                    <a:prstGeom prst="rect">
                      <a:avLst/>
                    </a:prstGeom>
                  </pic:spPr>
                </pic:pic>
              </a:graphicData>
            </a:graphic>
          </wp:inline>
        </w:drawing>
      </w:r>
    </w:p>
    <w:p w14:paraId="1A25CE88" w14:textId="77777777" w:rsidR="001B2330" w:rsidRDefault="001B2330" w:rsidP="001B2330">
      <w:pPr>
        <w:spacing w:before="80" w:after="160"/>
        <w:jc w:val="center"/>
      </w:pPr>
      <w:r>
        <w:rPr>
          <w:i/>
          <w:sz w:val="24"/>
        </w:rPr>
        <w:t>Hình 2.12. Biểu đồ tuần tự chức năng Đăng ký</w:t>
      </w:r>
    </w:p>
    <w:p w14:paraId="3770F838" w14:textId="77777777" w:rsidR="001B2330" w:rsidRDefault="001B2330" w:rsidP="001B2330">
      <w:pPr>
        <w:jc w:val="center"/>
      </w:pPr>
      <w:r>
        <w:rPr>
          <w:noProof/>
        </w:rPr>
        <w:lastRenderedPageBreak/>
        <w:drawing>
          <wp:inline distT="0" distB="0" distL="0" distR="0" wp14:anchorId="0A9B02B1" wp14:editId="77C3035C">
            <wp:extent cx="5577840" cy="2788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register.png"/>
                    <pic:cNvPicPr/>
                  </pic:nvPicPr>
                  <pic:blipFill>
                    <a:blip r:embed="rId22"/>
                    <a:stretch>
                      <a:fillRect/>
                    </a:stretch>
                  </pic:blipFill>
                  <pic:spPr>
                    <a:xfrm>
                      <a:off x="0" y="0"/>
                      <a:ext cx="5577840" cy="2788920"/>
                    </a:xfrm>
                    <a:prstGeom prst="rect">
                      <a:avLst/>
                    </a:prstGeom>
                  </pic:spPr>
                </pic:pic>
              </a:graphicData>
            </a:graphic>
          </wp:inline>
        </w:drawing>
      </w:r>
    </w:p>
    <w:p w14:paraId="03EF5AC2" w14:textId="77777777" w:rsidR="001B2330" w:rsidRDefault="001B2330" w:rsidP="001B2330">
      <w:pPr>
        <w:spacing w:before="80" w:after="160"/>
        <w:jc w:val="center"/>
      </w:pPr>
      <w:r>
        <w:rPr>
          <w:i/>
          <w:sz w:val="24"/>
        </w:rPr>
        <w:t>Hình 2.13. Biểu đồ lớp phân tích chức năng Đăng ký</w:t>
      </w:r>
    </w:p>
    <w:p w14:paraId="107972DC" w14:textId="77777777" w:rsidR="001B2330" w:rsidRDefault="001B2330" w:rsidP="001B2330">
      <w:pPr>
        <w:pStyle w:val="Heading3"/>
      </w:pPr>
      <w:r>
        <w:rPr>
          <w:rFonts w:ascii="Times New Roman" w:hAnsi="Times New Roman"/>
          <w:color w:val="000000"/>
        </w:rPr>
        <w:t>2.6.2. Ca sử dụng Đăng nhập</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200"/>
        <w:gridCol w:w="7160"/>
      </w:tblGrid>
      <w:tr w:rsidR="001B2330" w14:paraId="7C19E593" w14:textId="77777777" w:rsidTr="00651E2F">
        <w:tc>
          <w:tcPr>
            <w:tcW w:w="2200" w:type="dxa"/>
            <w:shd w:val="clear" w:color="auto" w:fill="E0E0E0"/>
            <w:vAlign w:val="center"/>
          </w:tcPr>
          <w:p w14:paraId="1E38261C" w14:textId="77777777" w:rsidR="001B2330" w:rsidRDefault="001B2330" w:rsidP="00651E2F">
            <w:pPr>
              <w:spacing w:before="40" w:after="40" w:line="276" w:lineRule="auto"/>
              <w:jc w:val="center"/>
            </w:pPr>
            <w:r>
              <w:rPr>
                <w:b/>
                <w:sz w:val="22"/>
              </w:rPr>
              <w:t>Thành phần đặc tả</w:t>
            </w:r>
          </w:p>
        </w:tc>
        <w:tc>
          <w:tcPr>
            <w:tcW w:w="7160" w:type="dxa"/>
            <w:shd w:val="clear" w:color="auto" w:fill="E0E0E0"/>
            <w:vAlign w:val="center"/>
          </w:tcPr>
          <w:p w14:paraId="6B1ABEE2" w14:textId="77777777" w:rsidR="001B2330" w:rsidRDefault="001B2330" w:rsidP="00651E2F">
            <w:pPr>
              <w:spacing w:before="40" w:after="40" w:line="276" w:lineRule="auto"/>
              <w:jc w:val="center"/>
            </w:pPr>
            <w:r>
              <w:rPr>
                <w:b/>
                <w:sz w:val="22"/>
              </w:rPr>
              <w:t>Nội dung chi tiết</w:t>
            </w:r>
          </w:p>
        </w:tc>
      </w:tr>
      <w:tr w:rsidR="001B2330" w14:paraId="0969D472" w14:textId="77777777" w:rsidTr="00651E2F">
        <w:tc>
          <w:tcPr>
            <w:tcW w:w="2200" w:type="dxa"/>
            <w:vAlign w:val="center"/>
          </w:tcPr>
          <w:p w14:paraId="088933D0" w14:textId="77777777" w:rsidR="001B2330" w:rsidRDefault="001B2330" w:rsidP="00651E2F">
            <w:pPr>
              <w:spacing w:before="40" w:after="40" w:line="276" w:lineRule="auto"/>
              <w:jc w:val="center"/>
            </w:pPr>
            <w:r>
              <w:rPr>
                <w:sz w:val="22"/>
              </w:rPr>
              <w:t>Tên ca sử dụng</w:t>
            </w:r>
          </w:p>
        </w:tc>
        <w:tc>
          <w:tcPr>
            <w:tcW w:w="7160" w:type="dxa"/>
            <w:vAlign w:val="center"/>
          </w:tcPr>
          <w:p w14:paraId="12956C56" w14:textId="77777777" w:rsidR="001B2330" w:rsidRDefault="001B2330" w:rsidP="00651E2F">
            <w:pPr>
              <w:spacing w:before="40" w:after="40" w:line="276" w:lineRule="auto"/>
              <w:jc w:val="center"/>
            </w:pPr>
            <w:r>
              <w:rPr>
                <w:sz w:val="22"/>
              </w:rPr>
              <w:t>Đăng nhập</w:t>
            </w:r>
          </w:p>
        </w:tc>
      </w:tr>
      <w:tr w:rsidR="001B2330" w14:paraId="4B614DDB" w14:textId="77777777" w:rsidTr="00651E2F">
        <w:tc>
          <w:tcPr>
            <w:tcW w:w="2200" w:type="dxa"/>
            <w:vAlign w:val="center"/>
          </w:tcPr>
          <w:p w14:paraId="3C07CB8B" w14:textId="77777777" w:rsidR="001B2330" w:rsidRDefault="001B2330" w:rsidP="00651E2F">
            <w:pPr>
              <w:spacing w:before="40" w:after="40" w:line="276" w:lineRule="auto"/>
              <w:jc w:val="center"/>
            </w:pPr>
            <w:r>
              <w:rPr>
                <w:sz w:val="22"/>
              </w:rPr>
              <w:t>Tác nhân</w:t>
            </w:r>
          </w:p>
        </w:tc>
        <w:tc>
          <w:tcPr>
            <w:tcW w:w="7160" w:type="dxa"/>
            <w:vAlign w:val="center"/>
          </w:tcPr>
          <w:p w14:paraId="12185AD5" w14:textId="77777777" w:rsidR="001B2330" w:rsidRDefault="001B2330" w:rsidP="00651E2F">
            <w:pPr>
              <w:spacing w:before="40" w:after="40" w:line="276" w:lineRule="auto"/>
            </w:pPr>
            <w:r>
              <w:rPr>
                <w:sz w:val="22"/>
              </w:rPr>
              <w:t>Khách hàng, Nhân viên, Quản trị viên</w:t>
            </w:r>
          </w:p>
        </w:tc>
      </w:tr>
      <w:tr w:rsidR="001B2330" w14:paraId="3AD35FD8" w14:textId="77777777" w:rsidTr="00651E2F">
        <w:tc>
          <w:tcPr>
            <w:tcW w:w="2200" w:type="dxa"/>
            <w:vAlign w:val="center"/>
          </w:tcPr>
          <w:p w14:paraId="6EF4B867" w14:textId="77777777" w:rsidR="001B2330" w:rsidRDefault="001B2330" w:rsidP="00651E2F">
            <w:pPr>
              <w:spacing w:before="40" w:after="40" w:line="276" w:lineRule="auto"/>
              <w:jc w:val="center"/>
            </w:pPr>
            <w:r>
              <w:rPr>
                <w:sz w:val="22"/>
              </w:rPr>
              <w:t>Mô tả vắn tắt</w:t>
            </w:r>
          </w:p>
        </w:tc>
        <w:tc>
          <w:tcPr>
            <w:tcW w:w="7160" w:type="dxa"/>
            <w:vAlign w:val="center"/>
          </w:tcPr>
          <w:p w14:paraId="3D532C32" w14:textId="77777777" w:rsidR="001B2330" w:rsidRDefault="001B2330" w:rsidP="00651E2F">
            <w:pPr>
              <w:spacing w:before="40" w:after="40" w:line="276" w:lineRule="auto"/>
            </w:pPr>
            <w:r>
              <w:rPr>
                <w:sz w:val="22"/>
              </w:rPr>
              <w:t>Xác thực người dùng truy cập vào các vùng chức năng được phân quyền tương ứng.</w:t>
            </w:r>
          </w:p>
        </w:tc>
      </w:tr>
      <w:tr w:rsidR="001B2330" w14:paraId="67DB27A8" w14:textId="77777777" w:rsidTr="00651E2F">
        <w:tc>
          <w:tcPr>
            <w:tcW w:w="2200" w:type="dxa"/>
            <w:vAlign w:val="center"/>
          </w:tcPr>
          <w:p w14:paraId="5A10A79A" w14:textId="77777777" w:rsidR="001B2330" w:rsidRDefault="001B2330" w:rsidP="00651E2F">
            <w:pPr>
              <w:spacing w:before="40" w:after="40" w:line="276" w:lineRule="auto"/>
              <w:jc w:val="center"/>
            </w:pPr>
            <w:r>
              <w:rPr>
                <w:sz w:val="22"/>
              </w:rPr>
              <w:t>Tiền điều kiện</w:t>
            </w:r>
          </w:p>
        </w:tc>
        <w:tc>
          <w:tcPr>
            <w:tcW w:w="7160" w:type="dxa"/>
            <w:vAlign w:val="center"/>
          </w:tcPr>
          <w:p w14:paraId="4BFA9962" w14:textId="77777777" w:rsidR="001B2330" w:rsidRDefault="001B2330" w:rsidP="00651E2F">
            <w:pPr>
              <w:spacing w:before="40" w:after="40" w:line="276" w:lineRule="auto"/>
            </w:pPr>
            <w:r>
              <w:rPr>
                <w:sz w:val="22"/>
              </w:rPr>
              <w:t>Người dùng đã có tài khoản đang ở trạng thái hoạt động (active).</w:t>
            </w:r>
          </w:p>
        </w:tc>
      </w:tr>
      <w:tr w:rsidR="001B2330" w14:paraId="060AA4C0" w14:textId="77777777" w:rsidTr="00651E2F">
        <w:tc>
          <w:tcPr>
            <w:tcW w:w="2200" w:type="dxa"/>
            <w:vAlign w:val="center"/>
          </w:tcPr>
          <w:p w14:paraId="5D8D36D0" w14:textId="77777777" w:rsidR="001B2330" w:rsidRDefault="001B2330" w:rsidP="00651E2F">
            <w:pPr>
              <w:spacing w:before="40" w:after="40" w:line="276" w:lineRule="auto"/>
              <w:jc w:val="center"/>
            </w:pPr>
            <w:r>
              <w:rPr>
                <w:sz w:val="22"/>
              </w:rPr>
              <w:t>Hậu điều kiện</w:t>
            </w:r>
          </w:p>
        </w:tc>
        <w:tc>
          <w:tcPr>
            <w:tcW w:w="7160" w:type="dxa"/>
            <w:vAlign w:val="center"/>
          </w:tcPr>
          <w:p w14:paraId="0D7CC127" w14:textId="77777777" w:rsidR="001B2330" w:rsidRDefault="001B2330" w:rsidP="00651E2F">
            <w:pPr>
              <w:spacing w:before="40" w:after="40" w:line="276" w:lineRule="auto"/>
            </w:pPr>
            <w:r>
              <w:rPr>
                <w:sz w:val="22"/>
              </w:rPr>
              <w:t>Khởi tạo token JWT lưu trong cookie HTTP-only, chuyển hướng về trang chủ hoặc dashboard.</w:t>
            </w:r>
          </w:p>
        </w:tc>
      </w:tr>
      <w:tr w:rsidR="001B2330" w14:paraId="58A22447" w14:textId="77777777" w:rsidTr="00651E2F">
        <w:tc>
          <w:tcPr>
            <w:tcW w:w="2200" w:type="dxa"/>
            <w:vAlign w:val="center"/>
          </w:tcPr>
          <w:p w14:paraId="615F1A56" w14:textId="77777777" w:rsidR="001B2330" w:rsidRDefault="001B2330" w:rsidP="00651E2F">
            <w:pPr>
              <w:spacing w:before="40" w:after="40" w:line="276" w:lineRule="auto"/>
            </w:pPr>
            <w:r>
              <w:rPr>
                <w:sz w:val="22"/>
              </w:rPr>
              <w:t>Luồng sự kiện chính</w:t>
            </w:r>
          </w:p>
        </w:tc>
        <w:tc>
          <w:tcPr>
            <w:tcW w:w="7160" w:type="dxa"/>
            <w:vAlign w:val="center"/>
          </w:tcPr>
          <w:p w14:paraId="1882451D" w14:textId="77777777" w:rsidR="001B2330" w:rsidRDefault="001B2330" w:rsidP="00651E2F">
            <w:pPr>
              <w:spacing w:before="40" w:after="40" w:line="276" w:lineRule="auto"/>
            </w:pPr>
            <w:r>
              <w:rPr>
                <w:sz w:val="22"/>
              </w:rPr>
              <w:t>1. Người dùng nhập Email và Mật khẩu, bấm nút 'Đăng nhập'.</w:t>
            </w:r>
            <w:r>
              <w:rPr>
                <w:sz w:val="22"/>
              </w:rPr>
              <w:br/>
              <w:t>2. Hệ thống kiểm tra tài khoản tồn tại theo Email.</w:t>
            </w:r>
            <w:r>
              <w:rPr>
                <w:sz w:val="22"/>
              </w:rPr>
              <w:br/>
              <w:t>3. Hệ thống đối chiếu mật khẩu băm.</w:t>
            </w:r>
            <w:r>
              <w:rPr>
                <w:sz w:val="22"/>
              </w:rPr>
              <w:br/>
              <w:t>4. Hệ thống kiểm tra trạng thái hoạt động (status = 'active').</w:t>
            </w:r>
            <w:r>
              <w:rPr>
                <w:sz w:val="22"/>
              </w:rPr>
              <w:br/>
              <w:t>5. Sinh mã token JWT và trả về cookie.</w:t>
            </w:r>
            <w:r>
              <w:rPr>
                <w:sz w:val="22"/>
              </w:rPr>
              <w:br/>
              <w:t>6. Chuyển hướng theo vai trò (admin/staff/customer).</w:t>
            </w:r>
          </w:p>
        </w:tc>
      </w:tr>
      <w:tr w:rsidR="001B2330" w14:paraId="05658855" w14:textId="77777777" w:rsidTr="00651E2F">
        <w:tc>
          <w:tcPr>
            <w:tcW w:w="2200" w:type="dxa"/>
            <w:vAlign w:val="center"/>
          </w:tcPr>
          <w:p w14:paraId="5F56A137" w14:textId="77777777" w:rsidR="001B2330" w:rsidRDefault="001B2330" w:rsidP="00651E2F">
            <w:pPr>
              <w:spacing w:before="40" w:after="40" w:line="276" w:lineRule="auto"/>
              <w:jc w:val="center"/>
            </w:pPr>
            <w:r>
              <w:rPr>
                <w:sz w:val="22"/>
              </w:rPr>
              <w:t>Luồng rẽ nhánh</w:t>
            </w:r>
          </w:p>
        </w:tc>
        <w:tc>
          <w:tcPr>
            <w:tcW w:w="7160" w:type="dxa"/>
            <w:vAlign w:val="center"/>
          </w:tcPr>
          <w:p w14:paraId="1973AAA0" w14:textId="77777777" w:rsidR="001B2330" w:rsidRDefault="001B2330" w:rsidP="00651E2F">
            <w:pPr>
              <w:spacing w:before="40" w:after="40" w:line="276" w:lineRule="auto"/>
            </w:pPr>
            <w:r>
              <w:rPr>
                <w:sz w:val="22"/>
              </w:rPr>
              <w:t>2a. Nếu Email không tồn tại hoặc sai mật khẩu: Báo lỗi 'Email hoặc mật khẩu không chính xác'.</w:t>
            </w:r>
            <w:r>
              <w:rPr>
                <w:sz w:val="22"/>
              </w:rPr>
              <w:br/>
              <w:t>4a. Nếu tài khoản bị khóa (blocked): Báo lỗi 'Tài khoản của bạn đã bị khóa'.</w:t>
            </w:r>
          </w:p>
        </w:tc>
      </w:tr>
    </w:tbl>
    <w:p w14:paraId="232BCDF1" w14:textId="77777777" w:rsidR="001B2330" w:rsidRDefault="001B2330" w:rsidP="001B2330"/>
    <w:p w14:paraId="62885EB4" w14:textId="77777777" w:rsidR="001B2330" w:rsidRDefault="001B2330" w:rsidP="001B2330">
      <w:pPr>
        <w:jc w:val="center"/>
      </w:pPr>
      <w:r>
        <w:rPr>
          <w:noProof/>
        </w:rPr>
        <w:lastRenderedPageBreak/>
        <w:drawing>
          <wp:inline distT="0" distB="0" distL="0" distR="0" wp14:anchorId="0F64D011" wp14:editId="298EE888">
            <wp:extent cx="5577840" cy="34861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ogin.png"/>
                    <pic:cNvPicPr/>
                  </pic:nvPicPr>
                  <pic:blipFill>
                    <a:blip r:embed="rId23"/>
                    <a:stretch>
                      <a:fillRect/>
                    </a:stretch>
                  </pic:blipFill>
                  <pic:spPr>
                    <a:xfrm>
                      <a:off x="0" y="0"/>
                      <a:ext cx="5577840" cy="3486150"/>
                    </a:xfrm>
                    <a:prstGeom prst="rect">
                      <a:avLst/>
                    </a:prstGeom>
                  </pic:spPr>
                </pic:pic>
              </a:graphicData>
            </a:graphic>
          </wp:inline>
        </w:drawing>
      </w:r>
    </w:p>
    <w:p w14:paraId="24A61C86" w14:textId="77777777" w:rsidR="001B2330" w:rsidRDefault="001B2330" w:rsidP="001B2330">
      <w:pPr>
        <w:spacing w:before="80" w:after="160"/>
        <w:jc w:val="center"/>
      </w:pPr>
      <w:r>
        <w:rPr>
          <w:i/>
          <w:sz w:val="24"/>
        </w:rPr>
        <w:t>Hình 2.14. Biểu đồ tuần tự chức năng Đăng nhập</w:t>
      </w:r>
    </w:p>
    <w:p w14:paraId="13A10132" w14:textId="77777777" w:rsidR="001B2330" w:rsidRDefault="001B2330" w:rsidP="001B2330">
      <w:pPr>
        <w:jc w:val="center"/>
      </w:pPr>
      <w:r>
        <w:rPr>
          <w:noProof/>
        </w:rPr>
        <w:drawing>
          <wp:inline distT="0" distB="0" distL="0" distR="0" wp14:anchorId="6A7B6067" wp14:editId="1A2E35B3">
            <wp:extent cx="5577840" cy="27889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login.png"/>
                    <pic:cNvPicPr/>
                  </pic:nvPicPr>
                  <pic:blipFill>
                    <a:blip r:embed="rId24"/>
                    <a:stretch>
                      <a:fillRect/>
                    </a:stretch>
                  </pic:blipFill>
                  <pic:spPr>
                    <a:xfrm>
                      <a:off x="0" y="0"/>
                      <a:ext cx="5577840" cy="2788920"/>
                    </a:xfrm>
                    <a:prstGeom prst="rect">
                      <a:avLst/>
                    </a:prstGeom>
                  </pic:spPr>
                </pic:pic>
              </a:graphicData>
            </a:graphic>
          </wp:inline>
        </w:drawing>
      </w:r>
    </w:p>
    <w:p w14:paraId="22B79DB4" w14:textId="77777777" w:rsidR="001B2330" w:rsidRDefault="001B2330" w:rsidP="001B2330">
      <w:pPr>
        <w:spacing w:before="80" w:after="160"/>
        <w:jc w:val="center"/>
      </w:pPr>
      <w:r>
        <w:rPr>
          <w:i/>
          <w:sz w:val="24"/>
        </w:rPr>
        <w:t>Hình 2.15. Biểu đồ lớp phân tích chức năng Đăng nhập</w:t>
      </w:r>
    </w:p>
    <w:p w14:paraId="7929C141" w14:textId="77777777" w:rsidR="001B2330" w:rsidRDefault="001B2330" w:rsidP="001B2330">
      <w:pPr>
        <w:pStyle w:val="Heading3"/>
      </w:pPr>
      <w:r>
        <w:rPr>
          <w:rFonts w:ascii="Times New Roman" w:hAnsi="Times New Roman"/>
          <w:color w:val="000000"/>
        </w:rPr>
        <w:t>2.6.3. Ca sử dụng Tra cứu &amp; Lọc xe</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200"/>
        <w:gridCol w:w="7160"/>
      </w:tblGrid>
      <w:tr w:rsidR="001B2330" w14:paraId="0D629780" w14:textId="77777777" w:rsidTr="00651E2F">
        <w:tc>
          <w:tcPr>
            <w:tcW w:w="2200" w:type="dxa"/>
            <w:shd w:val="clear" w:color="auto" w:fill="E0E0E0"/>
            <w:vAlign w:val="center"/>
          </w:tcPr>
          <w:p w14:paraId="51E7C3A9" w14:textId="77777777" w:rsidR="001B2330" w:rsidRDefault="001B2330" w:rsidP="00651E2F">
            <w:pPr>
              <w:spacing w:before="40" w:after="40" w:line="276" w:lineRule="auto"/>
              <w:jc w:val="center"/>
            </w:pPr>
            <w:r>
              <w:rPr>
                <w:b/>
                <w:sz w:val="22"/>
              </w:rPr>
              <w:t>Thành phần đặc tả</w:t>
            </w:r>
          </w:p>
        </w:tc>
        <w:tc>
          <w:tcPr>
            <w:tcW w:w="7160" w:type="dxa"/>
            <w:shd w:val="clear" w:color="auto" w:fill="E0E0E0"/>
            <w:vAlign w:val="center"/>
          </w:tcPr>
          <w:p w14:paraId="434A1DB6" w14:textId="77777777" w:rsidR="001B2330" w:rsidRDefault="001B2330" w:rsidP="00651E2F">
            <w:pPr>
              <w:spacing w:before="40" w:after="40" w:line="276" w:lineRule="auto"/>
              <w:jc w:val="center"/>
            </w:pPr>
            <w:r>
              <w:rPr>
                <w:b/>
                <w:sz w:val="22"/>
              </w:rPr>
              <w:t>Nội dung chi tiết</w:t>
            </w:r>
          </w:p>
        </w:tc>
      </w:tr>
      <w:tr w:rsidR="001B2330" w14:paraId="6A93F123" w14:textId="77777777" w:rsidTr="00651E2F">
        <w:tc>
          <w:tcPr>
            <w:tcW w:w="2200" w:type="dxa"/>
            <w:vAlign w:val="center"/>
          </w:tcPr>
          <w:p w14:paraId="1A5ACED0" w14:textId="77777777" w:rsidR="001B2330" w:rsidRDefault="001B2330" w:rsidP="00651E2F">
            <w:pPr>
              <w:spacing w:before="40" w:after="40" w:line="276" w:lineRule="auto"/>
              <w:jc w:val="center"/>
            </w:pPr>
            <w:r>
              <w:rPr>
                <w:sz w:val="22"/>
              </w:rPr>
              <w:t>Tên ca sử dụng</w:t>
            </w:r>
          </w:p>
        </w:tc>
        <w:tc>
          <w:tcPr>
            <w:tcW w:w="7160" w:type="dxa"/>
            <w:vAlign w:val="center"/>
          </w:tcPr>
          <w:p w14:paraId="28BCB5B7" w14:textId="77777777" w:rsidR="001B2330" w:rsidRDefault="001B2330" w:rsidP="00651E2F">
            <w:pPr>
              <w:spacing w:before="40" w:after="40" w:line="276" w:lineRule="auto"/>
              <w:jc w:val="center"/>
            </w:pPr>
            <w:r>
              <w:rPr>
                <w:sz w:val="22"/>
              </w:rPr>
              <w:t>Tra cứu &amp; Lọc xe</w:t>
            </w:r>
          </w:p>
        </w:tc>
      </w:tr>
      <w:tr w:rsidR="001B2330" w14:paraId="2122B42F" w14:textId="77777777" w:rsidTr="00651E2F">
        <w:tc>
          <w:tcPr>
            <w:tcW w:w="2200" w:type="dxa"/>
            <w:vAlign w:val="center"/>
          </w:tcPr>
          <w:p w14:paraId="4896CCBE" w14:textId="77777777" w:rsidR="001B2330" w:rsidRDefault="001B2330" w:rsidP="00651E2F">
            <w:pPr>
              <w:spacing w:before="40" w:after="40" w:line="276" w:lineRule="auto"/>
              <w:jc w:val="center"/>
            </w:pPr>
            <w:r>
              <w:rPr>
                <w:sz w:val="22"/>
              </w:rPr>
              <w:lastRenderedPageBreak/>
              <w:t>Tác nhân</w:t>
            </w:r>
          </w:p>
        </w:tc>
        <w:tc>
          <w:tcPr>
            <w:tcW w:w="7160" w:type="dxa"/>
            <w:vAlign w:val="center"/>
          </w:tcPr>
          <w:p w14:paraId="5C39669E" w14:textId="77777777" w:rsidR="001B2330" w:rsidRDefault="001B2330" w:rsidP="00651E2F">
            <w:pPr>
              <w:spacing w:before="40" w:after="40" w:line="276" w:lineRule="auto"/>
              <w:jc w:val="center"/>
            </w:pPr>
            <w:r>
              <w:rPr>
                <w:sz w:val="22"/>
              </w:rPr>
              <w:t>Khách hàng</w:t>
            </w:r>
          </w:p>
        </w:tc>
      </w:tr>
      <w:tr w:rsidR="001B2330" w14:paraId="2FD63189" w14:textId="77777777" w:rsidTr="00651E2F">
        <w:tc>
          <w:tcPr>
            <w:tcW w:w="2200" w:type="dxa"/>
            <w:vAlign w:val="center"/>
          </w:tcPr>
          <w:p w14:paraId="4B67416C" w14:textId="77777777" w:rsidR="001B2330" w:rsidRDefault="001B2330" w:rsidP="00651E2F">
            <w:pPr>
              <w:spacing w:before="40" w:after="40" w:line="276" w:lineRule="auto"/>
              <w:jc w:val="center"/>
            </w:pPr>
            <w:r>
              <w:rPr>
                <w:sz w:val="22"/>
              </w:rPr>
              <w:t>Mô tả vắn tắt</w:t>
            </w:r>
          </w:p>
        </w:tc>
        <w:tc>
          <w:tcPr>
            <w:tcW w:w="7160" w:type="dxa"/>
            <w:vAlign w:val="center"/>
          </w:tcPr>
          <w:p w14:paraId="5345979D" w14:textId="77777777" w:rsidR="001B2330" w:rsidRDefault="001B2330" w:rsidP="00651E2F">
            <w:pPr>
              <w:spacing w:before="40" w:after="40" w:line="276" w:lineRule="auto"/>
            </w:pPr>
            <w:r>
              <w:rPr>
                <w:sz w:val="22"/>
              </w:rPr>
              <w:t>Hỗ trợ khách hàng tìm kiếm xe trong kho xe theo từ khóa và bộ lọc linh hoạt.</w:t>
            </w:r>
          </w:p>
        </w:tc>
      </w:tr>
      <w:tr w:rsidR="001B2330" w14:paraId="36A02AFF" w14:textId="77777777" w:rsidTr="00651E2F">
        <w:tc>
          <w:tcPr>
            <w:tcW w:w="2200" w:type="dxa"/>
            <w:vAlign w:val="center"/>
          </w:tcPr>
          <w:p w14:paraId="473723E5" w14:textId="77777777" w:rsidR="001B2330" w:rsidRDefault="001B2330" w:rsidP="00651E2F">
            <w:pPr>
              <w:spacing w:before="40" w:after="40" w:line="276" w:lineRule="auto"/>
              <w:jc w:val="center"/>
            </w:pPr>
            <w:r>
              <w:rPr>
                <w:sz w:val="22"/>
              </w:rPr>
              <w:t>Tiền điều kiện</w:t>
            </w:r>
          </w:p>
        </w:tc>
        <w:tc>
          <w:tcPr>
            <w:tcW w:w="7160" w:type="dxa"/>
            <w:vAlign w:val="center"/>
          </w:tcPr>
          <w:p w14:paraId="2968DAD7" w14:textId="77777777" w:rsidR="001B2330" w:rsidRDefault="001B2330" w:rsidP="00651E2F">
            <w:pPr>
              <w:spacing w:before="40" w:after="40" w:line="276" w:lineRule="auto"/>
            </w:pPr>
            <w:r>
              <w:rPr>
                <w:sz w:val="22"/>
              </w:rPr>
              <w:t>Khách hàng đang ở trang danh sách xe.</w:t>
            </w:r>
          </w:p>
        </w:tc>
      </w:tr>
      <w:tr w:rsidR="001B2330" w14:paraId="2A954BCF" w14:textId="77777777" w:rsidTr="00651E2F">
        <w:tc>
          <w:tcPr>
            <w:tcW w:w="2200" w:type="dxa"/>
            <w:vAlign w:val="center"/>
          </w:tcPr>
          <w:p w14:paraId="399E37A7" w14:textId="77777777" w:rsidR="001B2330" w:rsidRDefault="001B2330" w:rsidP="00651E2F">
            <w:pPr>
              <w:spacing w:before="40" w:after="40" w:line="276" w:lineRule="auto"/>
              <w:jc w:val="center"/>
            </w:pPr>
            <w:r>
              <w:rPr>
                <w:sz w:val="22"/>
              </w:rPr>
              <w:t>Hậu điều kiện</w:t>
            </w:r>
          </w:p>
        </w:tc>
        <w:tc>
          <w:tcPr>
            <w:tcW w:w="7160" w:type="dxa"/>
            <w:vAlign w:val="center"/>
          </w:tcPr>
          <w:p w14:paraId="05C9D24B" w14:textId="77777777" w:rsidR="001B2330" w:rsidRDefault="001B2330" w:rsidP="00651E2F">
            <w:pPr>
              <w:spacing w:before="40" w:after="40" w:line="276" w:lineRule="auto"/>
            </w:pPr>
            <w:r>
              <w:rPr>
                <w:sz w:val="22"/>
              </w:rPr>
              <w:t>Hiển thị danh sách các xe thỏa mãn điều kiện lọc.</w:t>
            </w:r>
          </w:p>
        </w:tc>
      </w:tr>
      <w:tr w:rsidR="001B2330" w14:paraId="436A5772" w14:textId="77777777" w:rsidTr="00651E2F">
        <w:tc>
          <w:tcPr>
            <w:tcW w:w="2200" w:type="dxa"/>
            <w:vAlign w:val="center"/>
          </w:tcPr>
          <w:p w14:paraId="3C89FF65" w14:textId="77777777" w:rsidR="001B2330" w:rsidRDefault="001B2330" w:rsidP="00651E2F">
            <w:pPr>
              <w:spacing w:before="40" w:after="40" w:line="276" w:lineRule="auto"/>
            </w:pPr>
            <w:r>
              <w:rPr>
                <w:sz w:val="22"/>
              </w:rPr>
              <w:t>Luồng sự kiện chính</w:t>
            </w:r>
          </w:p>
        </w:tc>
        <w:tc>
          <w:tcPr>
            <w:tcW w:w="7160" w:type="dxa"/>
            <w:vAlign w:val="center"/>
          </w:tcPr>
          <w:p w14:paraId="15178C34" w14:textId="77777777" w:rsidR="001B2330" w:rsidRDefault="001B2330" w:rsidP="00651E2F">
            <w:pPr>
              <w:spacing w:before="40" w:after="40" w:line="276" w:lineRule="auto"/>
            </w:pPr>
            <w:r>
              <w:rPr>
                <w:sz w:val="22"/>
              </w:rPr>
              <w:t>1. Khách hàng nhập từ khóa tìm kiếm hoặc chọn hãng xe, khoảng giá, loại hộp số.</w:t>
            </w:r>
            <w:r>
              <w:rPr>
                <w:sz w:val="22"/>
              </w:rPr>
              <w:br/>
              <w:t>2. Hệ thống bắt sự kiện thay đổi bộ lọc.</w:t>
            </w:r>
            <w:r>
              <w:rPr>
                <w:sz w:val="22"/>
              </w:rPr>
              <w:br/>
              <w:t>3. Hệ thống gửi request API kèm các tham số lọc lên server.</w:t>
            </w:r>
            <w:r>
              <w:rPr>
                <w:sz w:val="22"/>
              </w:rPr>
              <w:br/>
              <w:t>4. Server thực hiện câu lệnh SELECT với điều kiện WHERE tương ứng.</w:t>
            </w:r>
            <w:r>
              <w:rPr>
                <w:sz w:val="22"/>
              </w:rPr>
              <w:br/>
              <w:t>5. Trả về mảng dữ liệu xe dạng JSON.</w:t>
            </w:r>
            <w:r>
              <w:rPr>
                <w:sz w:val="22"/>
              </w:rPr>
              <w:br/>
              <w:t>6. Client nhận dữ liệu và render lại danh sách xe.</w:t>
            </w:r>
          </w:p>
        </w:tc>
      </w:tr>
      <w:tr w:rsidR="001B2330" w14:paraId="20B43788" w14:textId="77777777" w:rsidTr="00651E2F">
        <w:tc>
          <w:tcPr>
            <w:tcW w:w="2200" w:type="dxa"/>
            <w:vAlign w:val="center"/>
          </w:tcPr>
          <w:p w14:paraId="61A97EDD" w14:textId="77777777" w:rsidR="001B2330" w:rsidRDefault="001B2330" w:rsidP="00651E2F">
            <w:pPr>
              <w:spacing w:before="40" w:after="40" w:line="276" w:lineRule="auto"/>
              <w:jc w:val="center"/>
            </w:pPr>
            <w:r>
              <w:rPr>
                <w:sz w:val="22"/>
              </w:rPr>
              <w:t>Luồng rẽ nhánh</w:t>
            </w:r>
          </w:p>
        </w:tc>
        <w:tc>
          <w:tcPr>
            <w:tcW w:w="7160" w:type="dxa"/>
            <w:vAlign w:val="center"/>
          </w:tcPr>
          <w:p w14:paraId="3E74C4F1" w14:textId="77777777" w:rsidR="001B2330" w:rsidRDefault="001B2330" w:rsidP="00651E2F">
            <w:pPr>
              <w:spacing w:before="40" w:after="40" w:line="276" w:lineRule="auto"/>
            </w:pPr>
            <w:r>
              <w:rPr>
                <w:sz w:val="22"/>
              </w:rPr>
              <w:t>5a. Nếu không có xe nào phù hợp: Hệ thống hiển thị màn hình thông báo 'Không có sản phẩm nào phù hợp'.</w:t>
            </w:r>
          </w:p>
        </w:tc>
      </w:tr>
    </w:tbl>
    <w:p w14:paraId="3CC3180D" w14:textId="77777777" w:rsidR="001B2330" w:rsidRDefault="001B2330" w:rsidP="001B2330"/>
    <w:p w14:paraId="237E74AE" w14:textId="77777777" w:rsidR="001B2330" w:rsidRDefault="001B2330" w:rsidP="001B2330">
      <w:pPr>
        <w:jc w:val="center"/>
      </w:pPr>
      <w:r>
        <w:rPr>
          <w:noProof/>
        </w:rPr>
        <w:drawing>
          <wp:inline distT="0" distB="0" distL="0" distR="0" wp14:anchorId="79CEC52D" wp14:editId="0C6F558C">
            <wp:extent cx="5577840" cy="34861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arch_cars.png"/>
                    <pic:cNvPicPr/>
                  </pic:nvPicPr>
                  <pic:blipFill>
                    <a:blip r:embed="rId25"/>
                    <a:stretch>
                      <a:fillRect/>
                    </a:stretch>
                  </pic:blipFill>
                  <pic:spPr>
                    <a:xfrm>
                      <a:off x="0" y="0"/>
                      <a:ext cx="5577840" cy="3486150"/>
                    </a:xfrm>
                    <a:prstGeom prst="rect">
                      <a:avLst/>
                    </a:prstGeom>
                  </pic:spPr>
                </pic:pic>
              </a:graphicData>
            </a:graphic>
          </wp:inline>
        </w:drawing>
      </w:r>
    </w:p>
    <w:p w14:paraId="454EF567" w14:textId="77777777" w:rsidR="001B2330" w:rsidRDefault="001B2330" w:rsidP="001B2330">
      <w:pPr>
        <w:spacing w:before="80" w:after="160"/>
        <w:jc w:val="center"/>
      </w:pPr>
      <w:r>
        <w:rPr>
          <w:i/>
          <w:sz w:val="24"/>
        </w:rPr>
        <w:t>Hình 2.16. Biểu đồ tuần tự chức năng Tra cứu &amp; Lọc xe</w:t>
      </w:r>
    </w:p>
    <w:p w14:paraId="0129411F" w14:textId="77777777" w:rsidR="001B2330" w:rsidRDefault="001B2330" w:rsidP="001B2330">
      <w:pPr>
        <w:jc w:val="center"/>
      </w:pPr>
      <w:r>
        <w:rPr>
          <w:noProof/>
        </w:rPr>
        <w:lastRenderedPageBreak/>
        <w:drawing>
          <wp:inline distT="0" distB="0" distL="0" distR="0" wp14:anchorId="26319BA0" wp14:editId="582C12B4">
            <wp:extent cx="5577840" cy="27889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search_cars.png"/>
                    <pic:cNvPicPr/>
                  </pic:nvPicPr>
                  <pic:blipFill>
                    <a:blip r:embed="rId26"/>
                    <a:stretch>
                      <a:fillRect/>
                    </a:stretch>
                  </pic:blipFill>
                  <pic:spPr>
                    <a:xfrm>
                      <a:off x="0" y="0"/>
                      <a:ext cx="5577840" cy="2788920"/>
                    </a:xfrm>
                    <a:prstGeom prst="rect">
                      <a:avLst/>
                    </a:prstGeom>
                  </pic:spPr>
                </pic:pic>
              </a:graphicData>
            </a:graphic>
          </wp:inline>
        </w:drawing>
      </w:r>
    </w:p>
    <w:p w14:paraId="26B3E76E" w14:textId="77777777" w:rsidR="001B2330" w:rsidRDefault="001B2330" w:rsidP="001B2330">
      <w:pPr>
        <w:spacing w:before="80" w:after="160"/>
        <w:jc w:val="center"/>
      </w:pPr>
      <w:r>
        <w:rPr>
          <w:i/>
          <w:sz w:val="24"/>
        </w:rPr>
        <w:t>Hình 2.17. Biểu đồ lớp phân tích chức năng Tra cứu &amp; Lọc xe</w:t>
      </w:r>
    </w:p>
    <w:p w14:paraId="5EC21E08" w14:textId="77777777" w:rsidR="001B2330" w:rsidRDefault="001B2330" w:rsidP="001B2330">
      <w:pPr>
        <w:pStyle w:val="Heading3"/>
      </w:pPr>
      <w:r>
        <w:rPr>
          <w:rFonts w:ascii="Times New Roman" w:hAnsi="Times New Roman"/>
          <w:color w:val="000000"/>
        </w:rPr>
        <w:t>2.6.4. Ca sử dụng Xem chi tiết xe</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200"/>
        <w:gridCol w:w="7160"/>
      </w:tblGrid>
      <w:tr w:rsidR="001B2330" w14:paraId="1C7557CE" w14:textId="77777777" w:rsidTr="00651E2F">
        <w:tc>
          <w:tcPr>
            <w:tcW w:w="2200" w:type="dxa"/>
            <w:shd w:val="clear" w:color="auto" w:fill="E0E0E0"/>
            <w:vAlign w:val="center"/>
          </w:tcPr>
          <w:p w14:paraId="580711A7" w14:textId="77777777" w:rsidR="001B2330" w:rsidRDefault="001B2330" w:rsidP="00651E2F">
            <w:pPr>
              <w:spacing w:before="40" w:after="40" w:line="276" w:lineRule="auto"/>
              <w:jc w:val="center"/>
            </w:pPr>
            <w:r>
              <w:rPr>
                <w:b/>
                <w:sz w:val="22"/>
              </w:rPr>
              <w:t>Thành phần đặc tả</w:t>
            </w:r>
          </w:p>
        </w:tc>
        <w:tc>
          <w:tcPr>
            <w:tcW w:w="7160" w:type="dxa"/>
            <w:shd w:val="clear" w:color="auto" w:fill="E0E0E0"/>
            <w:vAlign w:val="center"/>
          </w:tcPr>
          <w:p w14:paraId="223D15AD" w14:textId="77777777" w:rsidR="001B2330" w:rsidRDefault="001B2330" w:rsidP="00651E2F">
            <w:pPr>
              <w:spacing w:before="40" w:after="40" w:line="276" w:lineRule="auto"/>
              <w:jc w:val="center"/>
            </w:pPr>
            <w:r>
              <w:rPr>
                <w:b/>
                <w:sz w:val="22"/>
              </w:rPr>
              <w:t>Nội dung chi tiết</w:t>
            </w:r>
          </w:p>
        </w:tc>
      </w:tr>
      <w:tr w:rsidR="001B2330" w14:paraId="1857570E" w14:textId="77777777" w:rsidTr="00651E2F">
        <w:tc>
          <w:tcPr>
            <w:tcW w:w="2200" w:type="dxa"/>
            <w:vAlign w:val="center"/>
          </w:tcPr>
          <w:p w14:paraId="5CB63806" w14:textId="77777777" w:rsidR="001B2330" w:rsidRDefault="001B2330" w:rsidP="00651E2F">
            <w:pPr>
              <w:spacing w:before="40" w:after="40" w:line="276" w:lineRule="auto"/>
              <w:jc w:val="center"/>
            </w:pPr>
            <w:r>
              <w:rPr>
                <w:sz w:val="22"/>
              </w:rPr>
              <w:t>Tên ca sử dụng</w:t>
            </w:r>
          </w:p>
        </w:tc>
        <w:tc>
          <w:tcPr>
            <w:tcW w:w="7160" w:type="dxa"/>
            <w:vAlign w:val="center"/>
          </w:tcPr>
          <w:p w14:paraId="5590353D" w14:textId="77777777" w:rsidR="001B2330" w:rsidRDefault="001B2330" w:rsidP="00651E2F">
            <w:pPr>
              <w:spacing w:before="40" w:after="40" w:line="276" w:lineRule="auto"/>
              <w:jc w:val="center"/>
            </w:pPr>
            <w:r>
              <w:rPr>
                <w:sz w:val="22"/>
              </w:rPr>
              <w:t>Xem chi tiết xe</w:t>
            </w:r>
          </w:p>
        </w:tc>
      </w:tr>
      <w:tr w:rsidR="001B2330" w14:paraId="08CA07B1" w14:textId="77777777" w:rsidTr="00651E2F">
        <w:tc>
          <w:tcPr>
            <w:tcW w:w="2200" w:type="dxa"/>
            <w:vAlign w:val="center"/>
          </w:tcPr>
          <w:p w14:paraId="69B36B28" w14:textId="77777777" w:rsidR="001B2330" w:rsidRDefault="001B2330" w:rsidP="00651E2F">
            <w:pPr>
              <w:spacing w:before="40" w:after="40" w:line="276" w:lineRule="auto"/>
              <w:jc w:val="center"/>
            </w:pPr>
            <w:r>
              <w:rPr>
                <w:sz w:val="22"/>
              </w:rPr>
              <w:t>Tác nhân</w:t>
            </w:r>
          </w:p>
        </w:tc>
        <w:tc>
          <w:tcPr>
            <w:tcW w:w="7160" w:type="dxa"/>
            <w:vAlign w:val="center"/>
          </w:tcPr>
          <w:p w14:paraId="2322CAC7" w14:textId="77777777" w:rsidR="001B2330" w:rsidRDefault="001B2330" w:rsidP="00651E2F">
            <w:pPr>
              <w:spacing w:before="40" w:after="40" w:line="276" w:lineRule="auto"/>
              <w:jc w:val="center"/>
            </w:pPr>
            <w:r>
              <w:rPr>
                <w:sz w:val="22"/>
              </w:rPr>
              <w:t>Khách hàng</w:t>
            </w:r>
          </w:p>
        </w:tc>
      </w:tr>
      <w:tr w:rsidR="001B2330" w14:paraId="7F8D20D3" w14:textId="77777777" w:rsidTr="00651E2F">
        <w:tc>
          <w:tcPr>
            <w:tcW w:w="2200" w:type="dxa"/>
            <w:vAlign w:val="center"/>
          </w:tcPr>
          <w:p w14:paraId="4995CB25" w14:textId="77777777" w:rsidR="001B2330" w:rsidRDefault="001B2330" w:rsidP="00651E2F">
            <w:pPr>
              <w:spacing w:before="40" w:after="40" w:line="276" w:lineRule="auto"/>
              <w:jc w:val="center"/>
            </w:pPr>
            <w:r>
              <w:rPr>
                <w:sz w:val="22"/>
              </w:rPr>
              <w:t>Mô tả vắn tắt</w:t>
            </w:r>
          </w:p>
        </w:tc>
        <w:tc>
          <w:tcPr>
            <w:tcW w:w="7160" w:type="dxa"/>
            <w:vAlign w:val="center"/>
          </w:tcPr>
          <w:p w14:paraId="129F2CFA" w14:textId="77777777" w:rsidR="001B2330" w:rsidRDefault="001B2330" w:rsidP="00651E2F">
            <w:pPr>
              <w:spacing w:before="40" w:after="40" w:line="276" w:lineRule="auto"/>
            </w:pPr>
            <w:r>
              <w:rPr>
                <w:sz w:val="22"/>
              </w:rPr>
              <w:t>Khách hàng xem thông số kỹ thuật, mô tả và album hình ảnh của một chiếc xe cụ thể.</w:t>
            </w:r>
          </w:p>
        </w:tc>
      </w:tr>
      <w:tr w:rsidR="001B2330" w14:paraId="49BE5C27" w14:textId="77777777" w:rsidTr="00651E2F">
        <w:tc>
          <w:tcPr>
            <w:tcW w:w="2200" w:type="dxa"/>
            <w:vAlign w:val="center"/>
          </w:tcPr>
          <w:p w14:paraId="64312CB8" w14:textId="77777777" w:rsidR="001B2330" w:rsidRDefault="001B2330" w:rsidP="00651E2F">
            <w:pPr>
              <w:spacing w:before="40" w:after="40" w:line="276" w:lineRule="auto"/>
              <w:jc w:val="center"/>
            </w:pPr>
            <w:r>
              <w:rPr>
                <w:sz w:val="22"/>
              </w:rPr>
              <w:t>Tiền điều kiện</w:t>
            </w:r>
          </w:p>
        </w:tc>
        <w:tc>
          <w:tcPr>
            <w:tcW w:w="7160" w:type="dxa"/>
            <w:vAlign w:val="center"/>
          </w:tcPr>
          <w:p w14:paraId="4D8D889A" w14:textId="77777777" w:rsidR="001B2330" w:rsidRDefault="001B2330" w:rsidP="00651E2F">
            <w:pPr>
              <w:spacing w:before="40" w:after="40" w:line="276" w:lineRule="auto"/>
            </w:pPr>
            <w:r>
              <w:rPr>
                <w:sz w:val="22"/>
              </w:rPr>
              <w:t>Khách hàng click vào một thẻ xe trong danh sách.</w:t>
            </w:r>
          </w:p>
        </w:tc>
      </w:tr>
      <w:tr w:rsidR="001B2330" w14:paraId="32EB91C3" w14:textId="77777777" w:rsidTr="00651E2F">
        <w:tc>
          <w:tcPr>
            <w:tcW w:w="2200" w:type="dxa"/>
            <w:vAlign w:val="center"/>
          </w:tcPr>
          <w:p w14:paraId="26E226B3" w14:textId="77777777" w:rsidR="001B2330" w:rsidRDefault="001B2330" w:rsidP="00651E2F">
            <w:pPr>
              <w:spacing w:before="40" w:after="40" w:line="276" w:lineRule="auto"/>
              <w:jc w:val="center"/>
            </w:pPr>
            <w:r>
              <w:rPr>
                <w:sz w:val="22"/>
              </w:rPr>
              <w:t>Hậu điều kiện</w:t>
            </w:r>
          </w:p>
        </w:tc>
        <w:tc>
          <w:tcPr>
            <w:tcW w:w="7160" w:type="dxa"/>
            <w:vAlign w:val="center"/>
          </w:tcPr>
          <w:p w14:paraId="4CF37565" w14:textId="77777777" w:rsidR="001B2330" w:rsidRDefault="001B2330" w:rsidP="00651E2F">
            <w:pPr>
              <w:spacing w:before="40" w:after="40" w:line="276" w:lineRule="auto"/>
            </w:pPr>
            <w:r>
              <w:rPr>
                <w:sz w:val="22"/>
              </w:rPr>
              <w:t>Hiển thị đầy đủ thông tin chi tiết xe, lượt xem (views) của xe tăng 1.</w:t>
            </w:r>
          </w:p>
        </w:tc>
      </w:tr>
      <w:tr w:rsidR="001B2330" w14:paraId="206D8601" w14:textId="77777777" w:rsidTr="00651E2F">
        <w:tc>
          <w:tcPr>
            <w:tcW w:w="2200" w:type="dxa"/>
            <w:vAlign w:val="center"/>
          </w:tcPr>
          <w:p w14:paraId="1243B92A" w14:textId="77777777" w:rsidR="001B2330" w:rsidRDefault="001B2330" w:rsidP="00651E2F">
            <w:pPr>
              <w:spacing w:before="40" w:after="40" w:line="276" w:lineRule="auto"/>
            </w:pPr>
            <w:r>
              <w:rPr>
                <w:sz w:val="22"/>
              </w:rPr>
              <w:t>Luồng sự kiện chính</w:t>
            </w:r>
          </w:p>
        </w:tc>
        <w:tc>
          <w:tcPr>
            <w:tcW w:w="7160" w:type="dxa"/>
            <w:vAlign w:val="center"/>
          </w:tcPr>
          <w:p w14:paraId="4B233322" w14:textId="77777777" w:rsidR="001B2330" w:rsidRDefault="001B2330" w:rsidP="00651E2F">
            <w:pPr>
              <w:spacing w:before="40" w:after="40" w:line="276" w:lineRule="auto"/>
            </w:pPr>
            <w:r>
              <w:rPr>
                <w:sz w:val="22"/>
              </w:rPr>
              <w:t>1. Khách hàng click chọn xe.</w:t>
            </w:r>
            <w:r>
              <w:rPr>
                <w:sz w:val="22"/>
              </w:rPr>
              <w:br/>
              <w:t>2. Gọi trang GET /cars/[id] với ID xe.</w:t>
            </w:r>
            <w:r>
              <w:rPr>
                <w:sz w:val="22"/>
              </w:rPr>
              <w:br/>
              <w:t>3. Server truy cập db để đọc thông tin xe từ bảng cars và car_images.</w:t>
            </w:r>
            <w:r>
              <w:rPr>
                <w:sz w:val="22"/>
              </w:rPr>
              <w:br/>
              <w:t>4. Thực hiện lệnh UPDATE cars SET views = views + 1.</w:t>
            </w:r>
            <w:r>
              <w:rPr>
                <w:sz w:val="22"/>
              </w:rPr>
              <w:br/>
              <w:t>5. Phản hồi giao diện chi tiết xe với đầy đủ thông số.</w:t>
            </w:r>
          </w:p>
        </w:tc>
      </w:tr>
      <w:tr w:rsidR="001B2330" w14:paraId="625B743A" w14:textId="77777777" w:rsidTr="00651E2F">
        <w:tc>
          <w:tcPr>
            <w:tcW w:w="2200" w:type="dxa"/>
            <w:vAlign w:val="center"/>
          </w:tcPr>
          <w:p w14:paraId="24BAA85C" w14:textId="77777777" w:rsidR="001B2330" w:rsidRDefault="001B2330" w:rsidP="00651E2F">
            <w:pPr>
              <w:spacing w:before="40" w:after="40" w:line="276" w:lineRule="auto"/>
              <w:jc w:val="center"/>
            </w:pPr>
            <w:r>
              <w:rPr>
                <w:sz w:val="22"/>
              </w:rPr>
              <w:t>Luồng rẽ nhánh</w:t>
            </w:r>
          </w:p>
        </w:tc>
        <w:tc>
          <w:tcPr>
            <w:tcW w:w="7160" w:type="dxa"/>
            <w:vAlign w:val="center"/>
          </w:tcPr>
          <w:p w14:paraId="27D99CA7" w14:textId="77777777" w:rsidR="001B2330" w:rsidRDefault="001B2330" w:rsidP="00651E2F">
            <w:pPr>
              <w:spacing w:before="40" w:after="40" w:line="276" w:lineRule="auto"/>
            </w:pPr>
            <w:r>
              <w:rPr>
                <w:sz w:val="22"/>
              </w:rPr>
              <w:t>3a. Nếu ID xe không tồn tại: Chuyển hướng sang trang lỗi 404.</w:t>
            </w:r>
          </w:p>
        </w:tc>
      </w:tr>
    </w:tbl>
    <w:p w14:paraId="6986D2CC" w14:textId="77777777" w:rsidR="001B2330" w:rsidRDefault="001B2330" w:rsidP="001B2330"/>
    <w:p w14:paraId="7451D45E" w14:textId="77777777" w:rsidR="001B2330" w:rsidRDefault="001B2330" w:rsidP="001B2330">
      <w:pPr>
        <w:jc w:val="center"/>
      </w:pPr>
      <w:r>
        <w:rPr>
          <w:noProof/>
        </w:rPr>
        <w:lastRenderedPageBreak/>
        <w:drawing>
          <wp:inline distT="0" distB="0" distL="0" distR="0" wp14:anchorId="2DD66B78" wp14:editId="15E59989">
            <wp:extent cx="5577840" cy="34861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view_car.png"/>
                    <pic:cNvPicPr/>
                  </pic:nvPicPr>
                  <pic:blipFill>
                    <a:blip r:embed="rId27"/>
                    <a:stretch>
                      <a:fillRect/>
                    </a:stretch>
                  </pic:blipFill>
                  <pic:spPr>
                    <a:xfrm>
                      <a:off x="0" y="0"/>
                      <a:ext cx="5577840" cy="3486150"/>
                    </a:xfrm>
                    <a:prstGeom prst="rect">
                      <a:avLst/>
                    </a:prstGeom>
                  </pic:spPr>
                </pic:pic>
              </a:graphicData>
            </a:graphic>
          </wp:inline>
        </w:drawing>
      </w:r>
    </w:p>
    <w:p w14:paraId="024D0872" w14:textId="77777777" w:rsidR="001B2330" w:rsidRDefault="001B2330" w:rsidP="001B2330">
      <w:pPr>
        <w:spacing w:before="80" w:after="160"/>
        <w:jc w:val="center"/>
      </w:pPr>
      <w:r>
        <w:rPr>
          <w:i/>
          <w:sz w:val="24"/>
        </w:rPr>
        <w:t>Hình 2.18. Biểu đồ tuần tự chức năng Xem chi tiết xe</w:t>
      </w:r>
    </w:p>
    <w:p w14:paraId="6049BF46" w14:textId="77777777" w:rsidR="001B2330" w:rsidRDefault="001B2330" w:rsidP="001B2330">
      <w:pPr>
        <w:jc w:val="center"/>
      </w:pPr>
      <w:r>
        <w:rPr>
          <w:noProof/>
        </w:rPr>
        <w:drawing>
          <wp:inline distT="0" distB="0" distL="0" distR="0" wp14:anchorId="243FE66D" wp14:editId="4277AC47">
            <wp:extent cx="5577840" cy="27889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view_car.png"/>
                    <pic:cNvPicPr/>
                  </pic:nvPicPr>
                  <pic:blipFill>
                    <a:blip r:embed="rId28"/>
                    <a:stretch>
                      <a:fillRect/>
                    </a:stretch>
                  </pic:blipFill>
                  <pic:spPr>
                    <a:xfrm>
                      <a:off x="0" y="0"/>
                      <a:ext cx="5577840" cy="2788920"/>
                    </a:xfrm>
                    <a:prstGeom prst="rect">
                      <a:avLst/>
                    </a:prstGeom>
                  </pic:spPr>
                </pic:pic>
              </a:graphicData>
            </a:graphic>
          </wp:inline>
        </w:drawing>
      </w:r>
    </w:p>
    <w:p w14:paraId="083BD3AD" w14:textId="77777777" w:rsidR="001B2330" w:rsidRDefault="001B2330" w:rsidP="001B2330">
      <w:pPr>
        <w:spacing w:before="80" w:after="160"/>
        <w:jc w:val="center"/>
      </w:pPr>
      <w:r>
        <w:rPr>
          <w:i/>
          <w:sz w:val="24"/>
        </w:rPr>
        <w:t>Hình 2.19. Biểu đồ lớp phân tích chức năng Xem chi tiết xe</w:t>
      </w:r>
    </w:p>
    <w:p w14:paraId="7A3445E6" w14:textId="77777777" w:rsidR="001B2330" w:rsidRDefault="001B2330" w:rsidP="001B2330">
      <w:pPr>
        <w:pStyle w:val="Heading3"/>
      </w:pPr>
      <w:r>
        <w:rPr>
          <w:rFonts w:ascii="Times New Roman" w:hAnsi="Times New Roman"/>
          <w:color w:val="000000"/>
        </w:rPr>
        <w:t>2.6.5. Ca sử dụng Đặt lịch xem xe</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200"/>
        <w:gridCol w:w="7160"/>
      </w:tblGrid>
      <w:tr w:rsidR="001B2330" w14:paraId="7FAD643C" w14:textId="77777777" w:rsidTr="00651E2F">
        <w:tc>
          <w:tcPr>
            <w:tcW w:w="2200" w:type="dxa"/>
            <w:shd w:val="clear" w:color="auto" w:fill="E0E0E0"/>
            <w:vAlign w:val="center"/>
          </w:tcPr>
          <w:p w14:paraId="426A6F48" w14:textId="77777777" w:rsidR="001B2330" w:rsidRDefault="001B2330" w:rsidP="00651E2F">
            <w:pPr>
              <w:spacing w:before="40" w:after="40" w:line="276" w:lineRule="auto"/>
              <w:jc w:val="center"/>
            </w:pPr>
            <w:r>
              <w:rPr>
                <w:b/>
                <w:sz w:val="22"/>
              </w:rPr>
              <w:t>Thành phần đặc tả</w:t>
            </w:r>
          </w:p>
        </w:tc>
        <w:tc>
          <w:tcPr>
            <w:tcW w:w="7160" w:type="dxa"/>
            <w:shd w:val="clear" w:color="auto" w:fill="E0E0E0"/>
            <w:vAlign w:val="center"/>
          </w:tcPr>
          <w:p w14:paraId="083BF833" w14:textId="77777777" w:rsidR="001B2330" w:rsidRDefault="001B2330" w:rsidP="00651E2F">
            <w:pPr>
              <w:spacing w:before="40" w:after="40" w:line="276" w:lineRule="auto"/>
              <w:jc w:val="center"/>
            </w:pPr>
            <w:r>
              <w:rPr>
                <w:b/>
                <w:sz w:val="22"/>
              </w:rPr>
              <w:t>Nội dung chi tiết</w:t>
            </w:r>
          </w:p>
        </w:tc>
      </w:tr>
      <w:tr w:rsidR="001B2330" w14:paraId="2B19E3A8" w14:textId="77777777" w:rsidTr="00651E2F">
        <w:tc>
          <w:tcPr>
            <w:tcW w:w="2200" w:type="dxa"/>
            <w:vAlign w:val="center"/>
          </w:tcPr>
          <w:p w14:paraId="39EB5C57" w14:textId="77777777" w:rsidR="001B2330" w:rsidRDefault="001B2330" w:rsidP="00651E2F">
            <w:pPr>
              <w:spacing w:before="40" w:after="40" w:line="276" w:lineRule="auto"/>
              <w:jc w:val="center"/>
            </w:pPr>
            <w:r>
              <w:rPr>
                <w:sz w:val="22"/>
              </w:rPr>
              <w:t>Tên ca sử dụng</w:t>
            </w:r>
          </w:p>
        </w:tc>
        <w:tc>
          <w:tcPr>
            <w:tcW w:w="7160" w:type="dxa"/>
            <w:vAlign w:val="center"/>
          </w:tcPr>
          <w:p w14:paraId="154249E7" w14:textId="77777777" w:rsidR="001B2330" w:rsidRDefault="001B2330" w:rsidP="00651E2F">
            <w:pPr>
              <w:spacing w:before="40" w:after="40" w:line="276" w:lineRule="auto"/>
              <w:jc w:val="center"/>
            </w:pPr>
            <w:r>
              <w:rPr>
                <w:sz w:val="22"/>
              </w:rPr>
              <w:t>Đặt lịch xem xe</w:t>
            </w:r>
          </w:p>
        </w:tc>
      </w:tr>
      <w:tr w:rsidR="001B2330" w14:paraId="162FC777" w14:textId="77777777" w:rsidTr="00651E2F">
        <w:tc>
          <w:tcPr>
            <w:tcW w:w="2200" w:type="dxa"/>
            <w:vAlign w:val="center"/>
          </w:tcPr>
          <w:p w14:paraId="1B3F7B7A" w14:textId="77777777" w:rsidR="001B2330" w:rsidRDefault="001B2330" w:rsidP="00651E2F">
            <w:pPr>
              <w:spacing w:before="40" w:after="40" w:line="276" w:lineRule="auto"/>
              <w:jc w:val="center"/>
            </w:pPr>
            <w:r>
              <w:rPr>
                <w:sz w:val="22"/>
              </w:rPr>
              <w:lastRenderedPageBreak/>
              <w:t>Tác nhân</w:t>
            </w:r>
          </w:p>
        </w:tc>
        <w:tc>
          <w:tcPr>
            <w:tcW w:w="7160" w:type="dxa"/>
            <w:vAlign w:val="center"/>
          </w:tcPr>
          <w:p w14:paraId="6D70A9D2" w14:textId="77777777" w:rsidR="001B2330" w:rsidRDefault="001B2330" w:rsidP="00651E2F">
            <w:pPr>
              <w:spacing w:before="40" w:after="40" w:line="276" w:lineRule="auto"/>
              <w:jc w:val="center"/>
            </w:pPr>
            <w:r>
              <w:rPr>
                <w:sz w:val="22"/>
              </w:rPr>
              <w:t>Khách hàng</w:t>
            </w:r>
          </w:p>
        </w:tc>
      </w:tr>
      <w:tr w:rsidR="001B2330" w14:paraId="45A34D57" w14:textId="77777777" w:rsidTr="00651E2F">
        <w:tc>
          <w:tcPr>
            <w:tcW w:w="2200" w:type="dxa"/>
            <w:vAlign w:val="center"/>
          </w:tcPr>
          <w:p w14:paraId="4203E28B" w14:textId="77777777" w:rsidR="001B2330" w:rsidRDefault="001B2330" w:rsidP="00651E2F">
            <w:pPr>
              <w:spacing w:before="40" w:after="40" w:line="276" w:lineRule="auto"/>
              <w:jc w:val="center"/>
            </w:pPr>
            <w:r>
              <w:rPr>
                <w:sz w:val="22"/>
              </w:rPr>
              <w:t>Mô tả vắn tắt</w:t>
            </w:r>
          </w:p>
        </w:tc>
        <w:tc>
          <w:tcPr>
            <w:tcW w:w="7160" w:type="dxa"/>
            <w:vAlign w:val="center"/>
          </w:tcPr>
          <w:p w14:paraId="2A16BED2" w14:textId="77777777" w:rsidR="001B2330" w:rsidRDefault="001B2330" w:rsidP="00651E2F">
            <w:pPr>
              <w:spacing w:before="40" w:after="40" w:line="276" w:lineRule="auto"/>
            </w:pPr>
            <w:r>
              <w:rPr>
                <w:sz w:val="22"/>
              </w:rPr>
              <w:t>Khách hàng đăng ký ngày giờ đến showroom lái thử hoặc xem trực tiếp chiếc xe.</w:t>
            </w:r>
          </w:p>
        </w:tc>
      </w:tr>
      <w:tr w:rsidR="001B2330" w14:paraId="237D9F0C" w14:textId="77777777" w:rsidTr="00651E2F">
        <w:tc>
          <w:tcPr>
            <w:tcW w:w="2200" w:type="dxa"/>
            <w:vAlign w:val="center"/>
          </w:tcPr>
          <w:p w14:paraId="24DACE49" w14:textId="77777777" w:rsidR="001B2330" w:rsidRDefault="001B2330" w:rsidP="00651E2F">
            <w:pPr>
              <w:spacing w:before="40" w:after="40" w:line="276" w:lineRule="auto"/>
              <w:jc w:val="center"/>
            </w:pPr>
            <w:r>
              <w:rPr>
                <w:sz w:val="22"/>
              </w:rPr>
              <w:t>Tiền điều kiện</w:t>
            </w:r>
          </w:p>
        </w:tc>
        <w:tc>
          <w:tcPr>
            <w:tcW w:w="7160" w:type="dxa"/>
            <w:vAlign w:val="center"/>
          </w:tcPr>
          <w:p w14:paraId="79288B86" w14:textId="77777777" w:rsidR="001B2330" w:rsidRDefault="001B2330" w:rsidP="00651E2F">
            <w:pPr>
              <w:spacing w:before="40" w:after="40" w:line="276" w:lineRule="auto"/>
            </w:pPr>
            <w:r>
              <w:rPr>
                <w:sz w:val="22"/>
              </w:rPr>
              <w:t>Khách hàng đang xem trang chi tiết xe.</w:t>
            </w:r>
          </w:p>
        </w:tc>
      </w:tr>
      <w:tr w:rsidR="001B2330" w14:paraId="09DA5D3B" w14:textId="77777777" w:rsidTr="00651E2F">
        <w:tc>
          <w:tcPr>
            <w:tcW w:w="2200" w:type="dxa"/>
            <w:vAlign w:val="center"/>
          </w:tcPr>
          <w:p w14:paraId="254B6381" w14:textId="77777777" w:rsidR="001B2330" w:rsidRDefault="001B2330" w:rsidP="00651E2F">
            <w:pPr>
              <w:spacing w:before="40" w:after="40" w:line="276" w:lineRule="auto"/>
              <w:jc w:val="center"/>
            </w:pPr>
            <w:r>
              <w:rPr>
                <w:sz w:val="22"/>
              </w:rPr>
              <w:t>Hậu điều kiện</w:t>
            </w:r>
          </w:p>
        </w:tc>
        <w:tc>
          <w:tcPr>
            <w:tcW w:w="7160" w:type="dxa"/>
            <w:vAlign w:val="center"/>
          </w:tcPr>
          <w:p w14:paraId="58352507" w14:textId="77777777" w:rsidR="001B2330" w:rsidRDefault="001B2330" w:rsidP="00651E2F">
            <w:pPr>
              <w:spacing w:before="40" w:after="40" w:line="276" w:lineRule="auto"/>
            </w:pPr>
            <w:r>
              <w:rPr>
                <w:sz w:val="22"/>
              </w:rPr>
              <w:t>Lịch hẹn được ghi nhận vào bảng appointments ở trạng thái pending.</w:t>
            </w:r>
          </w:p>
        </w:tc>
      </w:tr>
      <w:tr w:rsidR="001B2330" w14:paraId="3ABBF055" w14:textId="77777777" w:rsidTr="00651E2F">
        <w:tc>
          <w:tcPr>
            <w:tcW w:w="2200" w:type="dxa"/>
            <w:vAlign w:val="center"/>
          </w:tcPr>
          <w:p w14:paraId="19375230" w14:textId="77777777" w:rsidR="001B2330" w:rsidRDefault="001B2330" w:rsidP="00651E2F">
            <w:pPr>
              <w:spacing w:before="40" w:after="40" w:line="276" w:lineRule="auto"/>
            </w:pPr>
            <w:r>
              <w:rPr>
                <w:sz w:val="22"/>
              </w:rPr>
              <w:t>Luồng sự kiện chính</w:t>
            </w:r>
          </w:p>
        </w:tc>
        <w:tc>
          <w:tcPr>
            <w:tcW w:w="7160" w:type="dxa"/>
            <w:vAlign w:val="center"/>
          </w:tcPr>
          <w:p w14:paraId="7A58C64A" w14:textId="77777777" w:rsidR="001B2330" w:rsidRDefault="001B2330" w:rsidP="00651E2F">
            <w:pPr>
              <w:spacing w:before="40" w:after="40" w:line="276" w:lineRule="auto"/>
            </w:pPr>
            <w:r>
              <w:rPr>
                <w:sz w:val="22"/>
              </w:rPr>
              <w:t>1. Khách hàng mở biểu mẫu đặt lịch, chọn Ngày hẹn, giờ hẹn, điền Họ tên, SĐT, Email và ghi chú.</w:t>
            </w:r>
            <w:r>
              <w:rPr>
                <w:sz w:val="22"/>
              </w:rPr>
              <w:br/>
              <w:t>2. Bấm nút 'Gửi yêu cầu'.</w:t>
            </w:r>
            <w:r>
              <w:rPr>
                <w:sz w:val="22"/>
              </w:rPr>
              <w:br/>
              <w:t>3. Hệ thống kiểm tra tính hợp lệ của ngày hẹn (phải ở tương lai).</w:t>
            </w:r>
            <w:r>
              <w:rPr>
                <w:sz w:val="22"/>
              </w:rPr>
              <w:br/>
              <w:t>4. INSERT bản ghi vào appointments.</w:t>
            </w:r>
            <w:r>
              <w:rPr>
                <w:sz w:val="22"/>
              </w:rPr>
              <w:br/>
              <w:t>5. Tạo thông báo nội bộ cho nhân viên quản lý.</w:t>
            </w:r>
            <w:r>
              <w:rPr>
                <w:sz w:val="22"/>
              </w:rPr>
              <w:br/>
              <w:t>6. Gửi email xác nhận tự động cho khách hàng.</w:t>
            </w:r>
          </w:p>
        </w:tc>
      </w:tr>
      <w:tr w:rsidR="001B2330" w14:paraId="63EE90A5" w14:textId="77777777" w:rsidTr="00651E2F">
        <w:tc>
          <w:tcPr>
            <w:tcW w:w="2200" w:type="dxa"/>
            <w:vAlign w:val="center"/>
          </w:tcPr>
          <w:p w14:paraId="56FFB2A3" w14:textId="77777777" w:rsidR="001B2330" w:rsidRDefault="001B2330" w:rsidP="00651E2F">
            <w:pPr>
              <w:spacing w:before="40" w:after="40" w:line="276" w:lineRule="auto"/>
              <w:jc w:val="center"/>
            </w:pPr>
            <w:r>
              <w:rPr>
                <w:sz w:val="22"/>
              </w:rPr>
              <w:t>Luồng rẽ nhánh</w:t>
            </w:r>
          </w:p>
        </w:tc>
        <w:tc>
          <w:tcPr>
            <w:tcW w:w="7160" w:type="dxa"/>
            <w:vAlign w:val="center"/>
          </w:tcPr>
          <w:p w14:paraId="2A74F52D" w14:textId="77777777" w:rsidR="001B2330" w:rsidRDefault="001B2330" w:rsidP="00651E2F">
            <w:pPr>
              <w:spacing w:before="40" w:after="40" w:line="276" w:lineRule="auto"/>
            </w:pPr>
            <w:r>
              <w:rPr>
                <w:sz w:val="22"/>
              </w:rPr>
              <w:t>3a. Nếu SĐT sai định dạng hoặc ngày hẹn không hợp lệ: Báo lỗi và chặn gửi form.</w:t>
            </w:r>
          </w:p>
        </w:tc>
      </w:tr>
    </w:tbl>
    <w:p w14:paraId="522FE6DA" w14:textId="77777777" w:rsidR="001B2330" w:rsidRDefault="001B2330" w:rsidP="001B2330"/>
    <w:p w14:paraId="12B81C07" w14:textId="77777777" w:rsidR="001B2330" w:rsidRDefault="001B2330" w:rsidP="001B2330">
      <w:pPr>
        <w:jc w:val="center"/>
      </w:pPr>
      <w:r>
        <w:rPr>
          <w:noProof/>
        </w:rPr>
        <w:drawing>
          <wp:inline distT="0" distB="0" distL="0" distR="0" wp14:anchorId="041900FB" wp14:editId="4E4740D9">
            <wp:extent cx="5577840" cy="34861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ppointment.png"/>
                    <pic:cNvPicPr/>
                  </pic:nvPicPr>
                  <pic:blipFill>
                    <a:blip r:embed="rId29"/>
                    <a:stretch>
                      <a:fillRect/>
                    </a:stretch>
                  </pic:blipFill>
                  <pic:spPr>
                    <a:xfrm>
                      <a:off x="0" y="0"/>
                      <a:ext cx="5577840" cy="3486150"/>
                    </a:xfrm>
                    <a:prstGeom prst="rect">
                      <a:avLst/>
                    </a:prstGeom>
                  </pic:spPr>
                </pic:pic>
              </a:graphicData>
            </a:graphic>
          </wp:inline>
        </w:drawing>
      </w:r>
    </w:p>
    <w:p w14:paraId="3C18026C" w14:textId="77777777" w:rsidR="001B2330" w:rsidRDefault="001B2330" w:rsidP="001B2330">
      <w:pPr>
        <w:spacing w:before="80" w:after="160"/>
        <w:jc w:val="center"/>
      </w:pPr>
      <w:r>
        <w:rPr>
          <w:i/>
          <w:sz w:val="24"/>
        </w:rPr>
        <w:t>Hình 2.20. Biểu đồ tuần tự chức năng Đặt lịch xem xe</w:t>
      </w:r>
    </w:p>
    <w:p w14:paraId="0021C6D3" w14:textId="77777777" w:rsidR="001B2330" w:rsidRDefault="001B2330" w:rsidP="001B2330">
      <w:pPr>
        <w:jc w:val="center"/>
      </w:pPr>
      <w:r>
        <w:rPr>
          <w:noProof/>
        </w:rPr>
        <w:lastRenderedPageBreak/>
        <w:drawing>
          <wp:inline distT="0" distB="0" distL="0" distR="0" wp14:anchorId="1E8FB05B" wp14:editId="096D5FA4">
            <wp:extent cx="5577840" cy="27889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appointment.png"/>
                    <pic:cNvPicPr/>
                  </pic:nvPicPr>
                  <pic:blipFill>
                    <a:blip r:embed="rId30"/>
                    <a:stretch>
                      <a:fillRect/>
                    </a:stretch>
                  </pic:blipFill>
                  <pic:spPr>
                    <a:xfrm>
                      <a:off x="0" y="0"/>
                      <a:ext cx="5577840" cy="2788920"/>
                    </a:xfrm>
                    <a:prstGeom prst="rect">
                      <a:avLst/>
                    </a:prstGeom>
                  </pic:spPr>
                </pic:pic>
              </a:graphicData>
            </a:graphic>
          </wp:inline>
        </w:drawing>
      </w:r>
    </w:p>
    <w:p w14:paraId="2AD53B1C" w14:textId="77777777" w:rsidR="001B2330" w:rsidRDefault="001B2330" w:rsidP="001B2330">
      <w:pPr>
        <w:spacing w:before="80" w:after="160"/>
        <w:jc w:val="center"/>
      </w:pPr>
      <w:r>
        <w:rPr>
          <w:i/>
          <w:sz w:val="24"/>
        </w:rPr>
        <w:t>Hình 2.21. Biểu đồ lớp phân tích chức năng Đặt lịch xem xe</w:t>
      </w:r>
    </w:p>
    <w:p w14:paraId="51496C53" w14:textId="77777777" w:rsidR="001B2330" w:rsidRDefault="001B2330" w:rsidP="001B2330">
      <w:pPr>
        <w:pStyle w:val="Heading3"/>
      </w:pPr>
      <w:r>
        <w:rPr>
          <w:rFonts w:ascii="Times New Roman" w:hAnsi="Times New Roman"/>
          <w:color w:val="000000"/>
        </w:rPr>
        <w:t>2.6.6. Ca sử dụng Gửi yêu cầu tư vấn</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200"/>
        <w:gridCol w:w="7160"/>
      </w:tblGrid>
      <w:tr w:rsidR="001B2330" w14:paraId="0A91FDED" w14:textId="77777777" w:rsidTr="00651E2F">
        <w:tc>
          <w:tcPr>
            <w:tcW w:w="2200" w:type="dxa"/>
            <w:shd w:val="clear" w:color="auto" w:fill="E0E0E0"/>
            <w:vAlign w:val="center"/>
          </w:tcPr>
          <w:p w14:paraId="08CD9B80" w14:textId="77777777" w:rsidR="001B2330" w:rsidRDefault="001B2330" w:rsidP="00651E2F">
            <w:pPr>
              <w:spacing w:before="40" w:after="40" w:line="276" w:lineRule="auto"/>
              <w:jc w:val="center"/>
            </w:pPr>
            <w:r>
              <w:rPr>
                <w:b/>
                <w:sz w:val="22"/>
              </w:rPr>
              <w:t>Thành phần đặc tả</w:t>
            </w:r>
          </w:p>
        </w:tc>
        <w:tc>
          <w:tcPr>
            <w:tcW w:w="7160" w:type="dxa"/>
            <w:shd w:val="clear" w:color="auto" w:fill="E0E0E0"/>
            <w:vAlign w:val="center"/>
          </w:tcPr>
          <w:p w14:paraId="52D32DD4" w14:textId="77777777" w:rsidR="001B2330" w:rsidRDefault="001B2330" w:rsidP="00651E2F">
            <w:pPr>
              <w:spacing w:before="40" w:after="40" w:line="276" w:lineRule="auto"/>
              <w:jc w:val="center"/>
            </w:pPr>
            <w:r>
              <w:rPr>
                <w:b/>
                <w:sz w:val="22"/>
              </w:rPr>
              <w:t>Nội dung chi tiết</w:t>
            </w:r>
          </w:p>
        </w:tc>
      </w:tr>
      <w:tr w:rsidR="001B2330" w14:paraId="2D508B4E" w14:textId="77777777" w:rsidTr="00651E2F">
        <w:tc>
          <w:tcPr>
            <w:tcW w:w="2200" w:type="dxa"/>
            <w:vAlign w:val="center"/>
          </w:tcPr>
          <w:p w14:paraId="1DC733C2" w14:textId="77777777" w:rsidR="001B2330" w:rsidRDefault="001B2330" w:rsidP="00651E2F">
            <w:pPr>
              <w:spacing w:before="40" w:after="40" w:line="276" w:lineRule="auto"/>
              <w:jc w:val="center"/>
            </w:pPr>
            <w:r>
              <w:rPr>
                <w:sz w:val="22"/>
              </w:rPr>
              <w:t>Tên ca sử dụng</w:t>
            </w:r>
          </w:p>
        </w:tc>
        <w:tc>
          <w:tcPr>
            <w:tcW w:w="7160" w:type="dxa"/>
            <w:vAlign w:val="center"/>
          </w:tcPr>
          <w:p w14:paraId="7E1957F7" w14:textId="77777777" w:rsidR="001B2330" w:rsidRDefault="001B2330" w:rsidP="00651E2F">
            <w:pPr>
              <w:spacing w:before="40" w:after="40" w:line="276" w:lineRule="auto"/>
            </w:pPr>
            <w:r>
              <w:rPr>
                <w:sz w:val="22"/>
              </w:rPr>
              <w:t>Gửi yêu cầu tư vấn</w:t>
            </w:r>
          </w:p>
        </w:tc>
      </w:tr>
      <w:tr w:rsidR="001B2330" w14:paraId="76146308" w14:textId="77777777" w:rsidTr="00651E2F">
        <w:tc>
          <w:tcPr>
            <w:tcW w:w="2200" w:type="dxa"/>
            <w:vAlign w:val="center"/>
          </w:tcPr>
          <w:p w14:paraId="05FCEA75" w14:textId="77777777" w:rsidR="001B2330" w:rsidRDefault="001B2330" w:rsidP="00651E2F">
            <w:pPr>
              <w:spacing w:before="40" w:after="40" w:line="276" w:lineRule="auto"/>
              <w:jc w:val="center"/>
            </w:pPr>
            <w:r>
              <w:rPr>
                <w:sz w:val="22"/>
              </w:rPr>
              <w:t>Tác nhân</w:t>
            </w:r>
          </w:p>
        </w:tc>
        <w:tc>
          <w:tcPr>
            <w:tcW w:w="7160" w:type="dxa"/>
            <w:vAlign w:val="center"/>
          </w:tcPr>
          <w:p w14:paraId="52BB4A0B" w14:textId="77777777" w:rsidR="001B2330" w:rsidRDefault="001B2330" w:rsidP="00651E2F">
            <w:pPr>
              <w:spacing w:before="40" w:after="40" w:line="276" w:lineRule="auto"/>
              <w:jc w:val="center"/>
            </w:pPr>
            <w:r>
              <w:rPr>
                <w:sz w:val="22"/>
              </w:rPr>
              <w:t>Khách hàng</w:t>
            </w:r>
          </w:p>
        </w:tc>
      </w:tr>
      <w:tr w:rsidR="001B2330" w14:paraId="712F17C3" w14:textId="77777777" w:rsidTr="00651E2F">
        <w:tc>
          <w:tcPr>
            <w:tcW w:w="2200" w:type="dxa"/>
            <w:vAlign w:val="center"/>
          </w:tcPr>
          <w:p w14:paraId="07281E59" w14:textId="77777777" w:rsidR="001B2330" w:rsidRDefault="001B2330" w:rsidP="00651E2F">
            <w:pPr>
              <w:spacing w:before="40" w:after="40" w:line="276" w:lineRule="auto"/>
              <w:jc w:val="center"/>
            </w:pPr>
            <w:r>
              <w:rPr>
                <w:sz w:val="22"/>
              </w:rPr>
              <w:t>Mô tả vắn tắt</w:t>
            </w:r>
          </w:p>
        </w:tc>
        <w:tc>
          <w:tcPr>
            <w:tcW w:w="7160" w:type="dxa"/>
            <w:vAlign w:val="center"/>
          </w:tcPr>
          <w:p w14:paraId="2920FA4D" w14:textId="77777777" w:rsidR="001B2330" w:rsidRDefault="001B2330" w:rsidP="00651E2F">
            <w:pPr>
              <w:spacing w:before="40" w:after="40" w:line="276" w:lineRule="auto"/>
            </w:pPr>
            <w:r>
              <w:rPr>
                <w:sz w:val="22"/>
              </w:rPr>
              <w:t>Khách hàng gửi biểu mẫu liên hệ nhờ showroom tư vấn về giá xe hoặc thủ tục trả góp.</w:t>
            </w:r>
          </w:p>
        </w:tc>
      </w:tr>
      <w:tr w:rsidR="001B2330" w14:paraId="5E0D0739" w14:textId="77777777" w:rsidTr="00651E2F">
        <w:tc>
          <w:tcPr>
            <w:tcW w:w="2200" w:type="dxa"/>
            <w:vAlign w:val="center"/>
          </w:tcPr>
          <w:p w14:paraId="36AF9218" w14:textId="77777777" w:rsidR="001B2330" w:rsidRDefault="001B2330" w:rsidP="00651E2F">
            <w:pPr>
              <w:spacing w:before="40" w:after="40" w:line="276" w:lineRule="auto"/>
              <w:jc w:val="center"/>
            </w:pPr>
            <w:r>
              <w:rPr>
                <w:sz w:val="22"/>
              </w:rPr>
              <w:t>Tiền điều kiện</w:t>
            </w:r>
          </w:p>
        </w:tc>
        <w:tc>
          <w:tcPr>
            <w:tcW w:w="7160" w:type="dxa"/>
            <w:vAlign w:val="center"/>
          </w:tcPr>
          <w:p w14:paraId="08847F1C" w14:textId="77777777" w:rsidR="001B2330" w:rsidRDefault="001B2330" w:rsidP="00651E2F">
            <w:pPr>
              <w:spacing w:before="40" w:after="40" w:line="276" w:lineRule="auto"/>
            </w:pPr>
            <w:r>
              <w:rPr>
                <w:sz w:val="22"/>
              </w:rPr>
              <w:t>Khách hàng truy cập trang liên hệ hoặc chân trang.</w:t>
            </w:r>
          </w:p>
        </w:tc>
      </w:tr>
      <w:tr w:rsidR="001B2330" w14:paraId="055822FE" w14:textId="77777777" w:rsidTr="00651E2F">
        <w:tc>
          <w:tcPr>
            <w:tcW w:w="2200" w:type="dxa"/>
            <w:vAlign w:val="center"/>
          </w:tcPr>
          <w:p w14:paraId="34DAFC6F" w14:textId="77777777" w:rsidR="001B2330" w:rsidRDefault="001B2330" w:rsidP="00651E2F">
            <w:pPr>
              <w:spacing w:before="40" w:after="40" w:line="276" w:lineRule="auto"/>
              <w:jc w:val="center"/>
            </w:pPr>
            <w:r>
              <w:rPr>
                <w:sz w:val="22"/>
              </w:rPr>
              <w:t>Hậu điều kiện</w:t>
            </w:r>
          </w:p>
        </w:tc>
        <w:tc>
          <w:tcPr>
            <w:tcW w:w="7160" w:type="dxa"/>
            <w:vAlign w:val="center"/>
          </w:tcPr>
          <w:p w14:paraId="50130949" w14:textId="77777777" w:rsidR="001B2330" w:rsidRDefault="001B2330" w:rsidP="00651E2F">
            <w:pPr>
              <w:spacing w:before="40" w:after="40" w:line="276" w:lineRule="auto"/>
            </w:pPr>
            <w:r>
              <w:rPr>
                <w:sz w:val="22"/>
              </w:rPr>
              <w:t>Bản ghi yêu cầu tư vấn được lưu trong contact_requests và hồ sơ CRM được cập nhật.</w:t>
            </w:r>
          </w:p>
        </w:tc>
      </w:tr>
      <w:tr w:rsidR="001B2330" w14:paraId="15D37D86" w14:textId="77777777" w:rsidTr="00651E2F">
        <w:tc>
          <w:tcPr>
            <w:tcW w:w="2200" w:type="dxa"/>
            <w:vAlign w:val="center"/>
          </w:tcPr>
          <w:p w14:paraId="21432C36" w14:textId="77777777" w:rsidR="001B2330" w:rsidRDefault="001B2330" w:rsidP="00651E2F">
            <w:pPr>
              <w:spacing w:before="40" w:after="40" w:line="276" w:lineRule="auto"/>
            </w:pPr>
            <w:r>
              <w:rPr>
                <w:sz w:val="22"/>
              </w:rPr>
              <w:t>Luồng sự kiện chính</w:t>
            </w:r>
          </w:p>
        </w:tc>
        <w:tc>
          <w:tcPr>
            <w:tcW w:w="7160" w:type="dxa"/>
            <w:vAlign w:val="center"/>
          </w:tcPr>
          <w:p w14:paraId="2903E777" w14:textId="77777777" w:rsidR="001B2330" w:rsidRDefault="001B2330" w:rsidP="00651E2F">
            <w:pPr>
              <w:spacing w:before="40" w:after="40" w:line="276" w:lineRule="auto"/>
            </w:pPr>
            <w:r>
              <w:rPr>
                <w:sz w:val="22"/>
              </w:rPr>
              <w:t>1. Khách hàng nhập Họ tên, Số điện thoại, Email, chọn chủ đề cần tư vấn và nội dung tin nhắn.</w:t>
            </w:r>
            <w:r>
              <w:rPr>
                <w:sz w:val="22"/>
              </w:rPr>
              <w:br/>
              <w:t>2. Bấm nút 'Gửi liên hệ'.</w:t>
            </w:r>
            <w:r>
              <w:rPr>
                <w:sz w:val="22"/>
              </w:rPr>
              <w:br/>
              <w:t>3. Giao diện kiểm tra định dạng thông tin.</w:t>
            </w:r>
            <w:r>
              <w:rPr>
                <w:sz w:val="22"/>
              </w:rPr>
              <w:br/>
              <w:t>4. Server lưu thông tin vào bảng contact_requests.</w:t>
            </w:r>
            <w:r>
              <w:rPr>
                <w:sz w:val="22"/>
              </w:rPr>
              <w:br/>
              <w:t>5. Tạo hoặc cập nhật hồ sơ khách hàng tiềm năng trong bảng customers CRM.</w:t>
            </w:r>
            <w:r>
              <w:rPr>
                <w:sz w:val="22"/>
              </w:rPr>
              <w:br/>
              <w:t>6. Hiển thị thông báo gửi thành công.</w:t>
            </w:r>
          </w:p>
        </w:tc>
      </w:tr>
      <w:tr w:rsidR="001B2330" w14:paraId="7FEFF0B2" w14:textId="77777777" w:rsidTr="00651E2F">
        <w:tc>
          <w:tcPr>
            <w:tcW w:w="2200" w:type="dxa"/>
            <w:vAlign w:val="center"/>
          </w:tcPr>
          <w:p w14:paraId="6D83477B" w14:textId="77777777" w:rsidR="001B2330" w:rsidRDefault="001B2330" w:rsidP="00651E2F">
            <w:pPr>
              <w:spacing w:before="40" w:after="40" w:line="276" w:lineRule="auto"/>
              <w:jc w:val="center"/>
            </w:pPr>
            <w:r>
              <w:rPr>
                <w:sz w:val="22"/>
              </w:rPr>
              <w:t>Luồng rẽ nhánh</w:t>
            </w:r>
          </w:p>
        </w:tc>
        <w:tc>
          <w:tcPr>
            <w:tcW w:w="7160" w:type="dxa"/>
            <w:vAlign w:val="center"/>
          </w:tcPr>
          <w:p w14:paraId="605A36AA" w14:textId="77777777" w:rsidR="001B2330" w:rsidRDefault="001B2330" w:rsidP="00651E2F">
            <w:pPr>
              <w:spacing w:before="40" w:after="40" w:line="276" w:lineRule="auto"/>
            </w:pPr>
            <w:r>
              <w:rPr>
                <w:sz w:val="22"/>
              </w:rPr>
              <w:t>3a. Nếu thiếu thông tin bắt buộc: Hệ thống nhắc nhở điền đầy đủ các trường.</w:t>
            </w:r>
          </w:p>
        </w:tc>
      </w:tr>
    </w:tbl>
    <w:p w14:paraId="32F1CDCF" w14:textId="77777777" w:rsidR="001B2330" w:rsidRDefault="001B2330" w:rsidP="001B2330"/>
    <w:p w14:paraId="01713C78" w14:textId="77777777" w:rsidR="001B2330" w:rsidRDefault="001B2330" w:rsidP="001B2330">
      <w:pPr>
        <w:jc w:val="center"/>
      </w:pPr>
      <w:r>
        <w:rPr>
          <w:noProof/>
        </w:rPr>
        <w:lastRenderedPageBreak/>
        <w:drawing>
          <wp:inline distT="0" distB="0" distL="0" distR="0" wp14:anchorId="43FABC1E" wp14:editId="050FA4D1">
            <wp:extent cx="5577840" cy="34861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ubmit_lead.png"/>
                    <pic:cNvPicPr/>
                  </pic:nvPicPr>
                  <pic:blipFill>
                    <a:blip r:embed="rId31"/>
                    <a:stretch>
                      <a:fillRect/>
                    </a:stretch>
                  </pic:blipFill>
                  <pic:spPr>
                    <a:xfrm>
                      <a:off x="0" y="0"/>
                      <a:ext cx="5577840" cy="3486150"/>
                    </a:xfrm>
                    <a:prstGeom prst="rect">
                      <a:avLst/>
                    </a:prstGeom>
                  </pic:spPr>
                </pic:pic>
              </a:graphicData>
            </a:graphic>
          </wp:inline>
        </w:drawing>
      </w:r>
    </w:p>
    <w:p w14:paraId="702978E5" w14:textId="77777777" w:rsidR="001B2330" w:rsidRDefault="001B2330" w:rsidP="001B2330">
      <w:pPr>
        <w:spacing w:before="80" w:after="160"/>
        <w:jc w:val="center"/>
      </w:pPr>
      <w:r>
        <w:rPr>
          <w:i/>
          <w:sz w:val="24"/>
        </w:rPr>
        <w:t>Hình 2.22. Biểu đồ tuần tự chức năng Gửi yêu cầu tư vấn</w:t>
      </w:r>
    </w:p>
    <w:p w14:paraId="020FD6F7" w14:textId="77777777" w:rsidR="001B2330" w:rsidRDefault="001B2330" w:rsidP="001B2330">
      <w:pPr>
        <w:jc w:val="center"/>
      </w:pPr>
      <w:r>
        <w:rPr>
          <w:noProof/>
        </w:rPr>
        <w:drawing>
          <wp:inline distT="0" distB="0" distL="0" distR="0" wp14:anchorId="44329834" wp14:editId="6405D828">
            <wp:extent cx="5577840" cy="27889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submit_lead.png"/>
                    <pic:cNvPicPr/>
                  </pic:nvPicPr>
                  <pic:blipFill>
                    <a:blip r:embed="rId32"/>
                    <a:stretch>
                      <a:fillRect/>
                    </a:stretch>
                  </pic:blipFill>
                  <pic:spPr>
                    <a:xfrm>
                      <a:off x="0" y="0"/>
                      <a:ext cx="5577840" cy="2788920"/>
                    </a:xfrm>
                    <a:prstGeom prst="rect">
                      <a:avLst/>
                    </a:prstGeom>
                  </pic:spPr>
                </pic:pic>
              </a:graphicData>
            </a:graphic>
          </wp:inline>
        </w:drawing>
      </w:r>
    </w:p>
    <w:p w14:paraId="34B684CB" w14:textId="77777777" w:rsidR="001B2330" w:rsidRDefault="001B2330" w:rsidP="001B2330">
      <w:pPr>
        <w:spacing w:before="80" w:after="160"/>
        <w:jc w:val="center"/>
      </w:pPr>
      <w:r>
        <w:rPr>
          <w:i/>
          <w:sz w:val="24"/>
        </w:rPr>
        <w:t>Hình 2.23. Biểu đồ lớp phân tích chức năng Gửi yêu cầu tư vấn</w:t>
      </w:r>
    </w:p>
    <w:p w14:paraId="59112907" w14:textId="77777777" w:rsidR="001B2330" w:rsidRDefault="001B2330" w:rsidP="001B2330">
      <w:pPr>
        <w:pStyle w:val="Heading3"/>
      </w:pPr>
      <w:r>
        <w:rPr>
          <w:rFonts w:ascii="Times New Roman" w:hAnsi="Times New Roman"/>
          <w:color w:val="000000"/>
        </w:rPr>
        <w:t>2.6.7. Ca sử dụng Quản lý xe</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200"/>
        <w:gridCol w:w="7160"/>
      </w:tblGrid>
      <w:tr w:rsidR="001B2330" w14:paraId="6CB24B27" w14:textId="77777777" w:rsidTr="00651E2F">
        <w:tc>
          <w:tcPr>
            <w:tcW w:w="2200" w:type="dxa"/>
            <w:shd w:val="clear" w:color="auto" w:fill="E0E0E0"/>
            <w:vAlign w:val="center"/>
          </w:tcPr>
          <w:p w14:paraId="025FD4C1" w14:textId="77777777" w:rsidR="001B2330" w:rsidRDefault="001B2330" w:rsidP="00651E2F">
            <w:pPr>
              <w:spacing w:before="40" w:after="40" w:line="276" w:lineRule="auto"/>
              <w:jc w:val="center"/>
            </w:pPr>
            <w:r>
              <w:rPr>
                <w:b/>
                <w:sz w:val="22"/>
              </w:rPr>
              <w:t>Thành phần đặc tả</w:t>
            </w:r>
          </w:p>
        </w:tc>
        <w:tc>
          <w:tcPr>
            <w:tcW w:w="7160" w:type="dxa"/>
            <w:shd w:val="clear" w:color="auto" w:fill="E0E0E0"/>
            <w:vAlign w:val="center"/>
          </w:tcPr>
          <w:p w14:paraId="3171901C" w14:textId="77777777" w:rsidR="001B2330" w:rsidRDefault="001B2330" w:rsidP="00651E2F">
            <w:pPr>
              <w:spacing w:before="40" w:after="40" w:line="276" w:lineRule="auto"/>
              <w:jc w:val="center"/>
            </w:pPr>
            <w:r>
              <w:rPr>
                <w:b/>
                <w:sz w:val="22"/>
              </w:rPr>
              <w:t>Nội dung chi tiết</w:t>
            </w:r>
          </w:p>
        </w:tc>
      </w:tr>
      <w:tr w:rsidR="001B2330" w14:paraId="2062DE79" w14:textId="77777777" w:rsidTr="00651E2F">
        <w:tc>
          <w:tcPr>
            <w:tcW w:w="2200" w:type="dxa"/>
            <w:vAlign w:val="center"/>
          </w:tcPr>
          <w:p w14:paraId="0EFA04DE" w14:textId="77777777" w:rsidR="001B2330" w:rsidRDefault="001B2330" w:rsidP="00651E2F">
            <w:pPr>
              <w:spacing w:before="40" w:after="40" w:line="276" w:lineRule="auto"/>
              <w:jc w:val="center"/>
            </w:pPr>
            <w:r>
              <w:rPr>
                <w:sz w:val="22"/>
              </w:rPr>
              <w:t>Tên ca sử dụng</w:t>
            </w:r>
          </w:p>
        </w:tc>
        <w:tc>
          <w:tcPr>
            <w:tcW w:w="7160" w:type="dxa"/>
            <w:vAlign w:val="center"/>
          </w:tcPr>
          <w:p w14:paraId="28996921" w14:textId="77777777" w:rsidR="001B2330" w:rsidRDefault="001B2330" w:rsidP="00651E2F">
            <w:pPr>
              <w:spacing w:before="40" w:after="40" w:line="276" w:lineRule="auto"/>
            </w:pPr>
            <w:r>
              <w:rPr>
                <w:sz w:val="22"/>
              </w:rPr>
              <w:t>Quản lý xe (Thêm xe mới)</w:t>
            </w:r>
          </w:p>
        </w:tc>
      </w:tr>
      <w:tr w:rsidR="001B2330" w14:paraId="0AF4CE11" w14:textId="77777777" w:rsidTr="00651E2F">
        <w:tc>
          <w:tcPr>
            <w:tcW w:w="2200" w:type="dxa"/>
            <w:vAlign w:val="center"/>
          </w:tcPr>
          <w:p w14:paraId="0BFD8660" w14:textId="77777777" w:rsidR="001B2330" w:rsidRDefault="001B2330" w:rsidP="00651E2F">
            <w:pPr>
              <w:spacing w:before="40" w:after="40" w:line="276" w:lineRule="auto"/>
              <w:jc w:val="center"/>
            </w:pPr>
            <w:r>
              <w:rPr>
                <w:sz w:val="22"/>
              </w:rPr>
              <w:lastRenderedPageBreak/>
              <w:t>Tác nhân</w:t>
            </w:r>
          </w:p>
        </w:tc>
        <w:tc>
          <w:tcPr>
            <w:tcW w:w="7160" w:type="dxa"/>
            <w:vAlign w:val="center"/>
          </w:tcPr>
          <w:p w14:paraId="1818D01E" w14:textId="77777777" w:rsidR="001B2330" w:rsidRDefault="001B2330" w:rsidP="00651E2F">
            <w:pPr>
              <w:spacing w:before="40" w:after="40" w:line="276" w:lineRule="auto"/>
              <w:jc w:val="center"/>
            </w:pPr>
            <w:r>
              <w:rPr>
                <w:sz w:val="22"/>
              </w:rPr>
              <w:t>Quản trị viên</w:t>
            </w:r>
          </w:p>
        </w:tc>
      </w:tr>
      <w:tr w:rsidR="001B2330" w14:paraId="7C70E72E" w14:textId="77777777" w:rsidTr="00651E2F">
        <w:tc>
          <w:tcPr>
            <w:tcW w:w="2200" w:type="dxa"/>
            <w:vAlign w:val="center"/>
          </w:tcPr>
          <w:p w14:paraId="6C921A5F" w14:textId="77777777" w:rsidR="001B2330" w:rsidRDefault="001B2330" w:rsidP="00651E2F">
            <w:pPr>
              <w:spacing w:before="40" w:after="40" w:line="276" w:lineRule="auto"/>
              <w:jc w:val="center"/>
            </w:pPr>
            <w:r>
              <w:rPr>
                <w:sz w:val="22"/>
              </w:rPr>
              <w:t>Mô tả vắn tắt</w:t>
            </w:r>
          </w:p>
        </w:tc>
        <w:tc>
          <w:tcPr>
            <w:tcW w:w="7160" w:type="dxa"/>
            <w:vAlign w:val="center"/>
          </w:tcPr>
          <w:p w14:paraId="3C0A9131" w14:textId="77777777" w:rsidR="001B2330" w:rsidRDefault="001B2330" w:rsidP="00651E2F">
            <w:pPr>
              <w:spacing w:before="40" w:after="40" w:line="276" w:lineRule="auto"/>
            </w:pPr>
            <w:r>
              <w:rPr>
                <w:sz w:val="22"/>
              </w:rPr>
              <w:t>Cho phép admin cập nhật thông tin và hình ảnh xe mới về lên website.</w:t>
            </w:r>
          </w:p>
        </w:tc>
      </w:tr>
      <w:tr w:rsidR="001B2330" w14:paraId="1B796BEC" w14:textId="77777777" w:rsidTr="00651E2F">
        <w:tc>
          <w:tcPr>
            <w:tcW w:w="2200" w:type="dxa"/>
            <w:vAlign w:val="center"/>
          </w:tcPr>
          <w:p w14:paraId="1261BC83" w14:textId="77777777" w:rsidR="001B2330" w:rsidRDefault="001B2330" w:rsidP="00651E2F">
            <w:pPr>
              <w:spacing w:before="40" w:after="40" w:line="276" w:lineRule="auto"/>
              <w:jc w:val="center"/>
            </w:pPr>
            <w:r>
              <w:rPr>
                <w:sz w:val="22"/>
              </w:rPr>
              <w:t>Tiền điều kiện</w:t>
            </w:r>
          </w:p>
        </w:tc>
        <w:tc>
          <w:tcPr>
            <w:tcW w:w="7160" w:type="dxa"/>
            <w:vAlign w:val="center"/>
          </w:tcPr>
          <w:p w14:paraId="4A89972D" w14:textId="77777777" w:rsidR="001B2330" w:rsidRDefault="001B2330" w:rsidP="00651E2F">
            <w:pPr>
              <w:spacing w:before="40" w:after="40" w:line="276" w:lineRule="auto"/>
            </w:pPr>
            <w:r>
              <w:rPr>
                <w:sz w:val="22"/>
              </w:rPr>
              <w:t>Admin đăng nhập thành công và truy cập Dashboard quản lý xe.</w:t>
            </w:r>
          </w:p>
        </w:tc>
      </w:tr>
      <w:tr w:rsidR="001B2330" w14:paraId="322F97DF" w14:textId="77777777" w:rsidTr="00651E2F">
        <w:tc>
          <w:tcPr>
            <w:tcW w:w="2200" w:type="dxa"/>
            <w:vAlign w:val="center"/>
          </w:tcPr>
          <w:p w14:paraId="1C2DF6A8" w14:textId="77777777" w:rsidR="001B2330" w:rsidRDefault="001B2330" w:rsidP="00651E2F">
            <w:pPr>
              <w:spacing w:before="40" w:after="40" w:line="276" w:lineRule="auto"/>
              <w:jc w:val="center"/>
            </w:pPr>
            <w:r>
              <w:rPr>
                <w:sz w:val="22"/>
              </w:rPr>
              <w:t>Hậu điều kiện</w:t>
            </w:r>
          </w:p>
        </w:tc>
        <w:tc>
          <w:tcPr>
            <w:tcW w:w="7160" w:type="dxa"/>
            <w:vAlign w:val="center"/>
          </w:tcPr>
          <w:p w14:paraId="2A5C4E2B" w14:textId="77777777" w:rsidR="001B2330" w:rsidRDefault="001B2330" w:rsidP="00651E2F">
            <w:pPr>
              <w:spacing w:before="40" w:after="40" w:line="276" w:lineRule="auto"/>
            </w:pPr>
            <w:r>
              <w:rPr>
                <w:sz w:val="22"/>
              </w:rPr>
              <w:t>Xe mới được lưu vào cars và car_images. Danh sách xe ngoài trang chủ được revalidate.</w:t>
            </w:r>
          </w:p>
        </w:tc>
      </w:tr>
      <w:tr w:rsidR="001B2330" w14:paraId="7D5978F3" w14:textId="77777777" w:rsidTr="00651E2F">
        <w:tc>
          <w:tcPr>
            <w:tcW w:w="2200" w:type="dxa"/>
            <w:vAlign w:val="center"/>
          </w:tcPr>
          <w:p w14:paraId="66E20E17" w14:textId="77777777" w:rsidR="001B2330" w:rsidRDefault="001B2330" w:rsidP="00651E2F">
            <w:pPr>
              <w:spacing w:before="40" w:after="40" w:line="276" w:lineRule="auto"/>
            </w:pPr>
            <w:r>
              <w:rPr>
                <w:sz w:val="22"/>
              </w:rPr>
              <w:t>Luồng sự kiện chính</w:t>
            </w:r>
          </w:p>
        </w:tc>
        <w:tc>
          <w:tcPr>
            <w:tcW w:w="7160" w:type="dxa"/>
            <w:vAlign w:val="center"/>
          </w:tcPr>
          <w:p w14:paraId="09437E85" w14:textId="77777777" w:rsidR="001B2330" w:rsidRDefault="001B2330" w:rsidP="00651E2F">
            <w:pPr>
              <w:spacing w:before="40" w:after="40" w:line="276" w:lineRule="auto"/>
            </w:pPr>
            <w:r>
              <w:rPr>
                <w:sz w:val="22"/>
              </w:rPr>
              <w:t>1. Admin bấm nút 'Thêm xe', nhập các thông số kỹ thuật xe và chọn tệp ảnh tải lên.</w:t>
            </w:r>
            <w:r>
              <w:rPr>
                <w:sz w:val="22"/>
              </w:rPr>
              <w:br/>
              <w:t>2. Bấm nút 'Lưu'.</w:t>
            </w:r>
            <w:r>
              <w:rPr>
                <w:sz w:val="22"/>
              </w:rPr>
              <w:br/>
              <w:t>3. Server nhận thông tin và lưu xe vào bảng cars.</w:t>
            </w:r>
            <w:r>
              <w:rPr>
                <w:sz w:val="22"/>
              </w:rPr>
              <w:br/>
              <w:t>4. Upload ảnh lên server/cloud, lưu danh sách URL vào car_images.</w:t>
            </w:r>
            <w:r>
              <w:rPr>
                <w:sz w:val="22"/>
              </w:rPr>
              <w:br/>
              <w:t>5. Gọi revalidatePath() để cập nhật lại trang danh sách xe tĩnh ngoài client.</w:t>
            </w:r>
            <w:r>
              <w:rPr>
                <w:sz w:val="22"/>
              </w:rPr>
              <w:br/>
              <w:t>6. Đóng modal và hiển thị thông báo thành công.</w:t>
            </w:r>
          </w:p>
        </w:tc>
      </w:tr>
      <w:tr w:rsidR="001B2330" w14:paraId="259A78F2" w14:textId="77777777" w:rsidTr="00651E2F">
        <w:tc>
          <w:tcPr>
            <w:tcW w:w="2200" w:type="dxa"/>
            <w:vAlign w:val="center"/>
          </w:tcPr>
          <w:p w14:paraId="6C81EACD" w14:textId="77777777" w:rsidR="001B2330" w:rsidRDefault="001B2330" w:rsidP="00651E2F">
            <w:pPr>
              <w:spacing w:before="40" w:after="40" w:line="276" w:lineRule="auto"/>
              <w:jc w:val="center"/>
            </w:pPr>
            <w:r>
              <w:rPr>
                <w:sz w:val="22"/>
              </w:rPr>
              <w:t>Luồng rẽ nhánh</w:t>
            </w:r>
          </w:p>
        </w:tc>
        <w:tc>
          <w:tcPr>
            <w:tcW w:w="7160" w:type="dxa"/>
            <w:vAlign w:val="center"/>
          </w:tcPr>
          <w:p w14:paraId="4F19A34C" w14:textId="77777777" w:rsidR="001B2330" w:rsidRDefault="001B2330" w:rsidP="00651E2F">
            <w:pPr>
              <w:spacing w:before="40" w:after="40" w:line="276" w:lineRule="auto"/>
            </w:pPr>
            <w:r>
              <w:rPr>
                <w:sz w:val="22"/>
              </w:rPr>
              <w:t>2a. Nếu ảnh sai định dạng hoặc tải lên thất bại: Báo lỗi và rollback transaction dữ liệu xe.</w:t>
            </w:r>
          </w:p>
        </w:tc>
      </w:tr>
    </w:tbl>
    <w:p w14:paraId="321EA9B1" w14:textId="77777777" w:rsidR="001B2330" w:rsidRDefault="001B2330" w:rsidP="001B2330"/>
    <w:p w14:paraId="5D60B39B" w14:textId="77777777" w:rsidR="001B2330" w:rsidRDefault="001B2330" w:rsidP="001B2330">
      <w:pPr>
        <w:jc w:val="center"/>
      </w:pPr>
      <w:r>
        <w:rPr>
          <w:noProof/>
        </w:rPr>
        <w:drawing>
          <wp:inline distT="0" distB="0" distL="0" distR="0" wp14:anchorId="4F426B7E" wp14:editId="4222AF5E">
            <wp:extent cx="5577840" cy="34861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manage_car.png"/>
                    <pic:cNvPicPr/>
                  </pic:nvPicPr>
                  <pic:blipFill>
                    <a:blip r:embed="rId33"/>
                    <a:stretch>
                      <a:fillRect/>
                    </a:stretch>
                  </pic:blipFill>
                  <pic:spPr>
                    <a:xfrm>
                      <a:off x="0" y="0"/>
                      <a:ext cx="5577840" cy="3486150"/>
                    </a:xfrm>
                    <a:prstGeom prst="rect">
                      <a:avLst/>
                    </a:prstGeom>
                  </pic:spPr>
                </pic:pic>
              </a:graphicData>
            </a:graphic>
          </wp:inline>
        </w:drawing>
      </w:r>
    </w:p>
    <w:p w14:paraId="61D72603" w14:textId="77777777" w:rsidR="001B2330" w:rsidRDefault="001B2330" w:rsidP="001B2330">
      <w:pPr>
        <w:spacing w:before="80" w:after="160"/>
        <w:jc w:val="center"/>
      </w:pPr>
      <w:r>
        <w:rPr>
          <w:i/>
          <w:sz w:val="24"/>
        </w:rPr>
        <w:t>Hình 2.24. Biểu đồ tuần tự chức năng Quản lý xe</w:t>
      </w:r>
    </w:p>
    <w:p w14:paraId="15DA1FBA" w14:textId="77777777" w:rsidR="001B2330" w:rsidRDefault="001B2330" w:rsidP="001B2330">
      <w:pPr>
        <w:jc w:val="center"/>
      </w:pPr>
      <w:r>
        <w:rPr>
          <w:noProof/>
        </w:rPr>
        <w:lastRenderedPageBreak/>
        <w:drawing>
          <wp:inline distT="0" distB="0" distL="0" distR="0" wp14:anchorId="47AE86E2" wp14:editId="0D796EDC">
            <wp:extent cx="5577840" cy="27889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manage_car.png"/>
                    <pic:cNvPicPr/>
                  </pic:nvPicPr>
                  <pic:blipFill>
                    <a:blip r:embed="rId34"/>
                    <a:stretch>
                      <a:fillRect/>
                    </a:stretch>
                  </pic:blipFill>
                  <pic:spPr>
                    <a:xfrm>
                      <a:off x="0" y="0"/>
                      <a:ext cx="5577840" cy="2788920"/>
                    </a:xfrm>
                    <a:prstGeom prst="rect">
                      <a:avLst/>
                    </a:prstGeom>
                  </pic:spPr>
                </pic:pic>
              </a:graphicData>
            </a:graphic>
          </wp:inline>
        </w:drawing>
      </w:r>
    </w:p>
    <w:p w14:paraId="6BFFE5DB" w14:textId="77777777" w:rsidR="001B2330" w:rsidRDefault="001B2330" w:rsidP="001B2330">
      <w:pPr>
        <w:spacing w:before="80" w:after="160"/>
        <w:jc w:val="center"/>
      </w:pPr>
      <w:r>
        <w:rPr>
          <w:i/>
          <w:sz w:val="24"/>
        </w:rPr>
        <w:t>Hình 2.25. Biểu đồ lớp phân tích chức năng Quản lý xe</w:t>
      </w:r>
    </w:p>
    <w:p w14:paraId="5321E0BE" w14:textId="77777777" w:rsidR="001B2330" w:rsidRDefault="001B2330" w:rsidP="001B2330">
      <w:pPr>
        <w:pStyle w:val="Heading3"/>
      </w:pPr>
      <w:r>
        <w:rPr>
          <w:rFonts w:ascii="Times New Roman" w:hAnsi="Times New Roman"/>
          <w:color w:val="000000"/>
        </w:rPr>
        <w:t>2.6.8. Ca sử dụng Quản lý lịch hẹn</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200"/>
        <w:gridCol w:w="7160"/>
      </w:tblGrid>
      <w:tr w:rsidR="001B2330" w14:paraId="07A8CF3F" w14:textId="77777777" w:rsidTr="00651E2F">
        <w:tc>
          <w:tcPr>
            <w:tcW w:w="2200" w:type="dxa"/>
            <w:shd w:val="clear" w:color="auto" w:fill="E0E0E0"/>
            <w:vAlign w:val="center"/>
          </w:tcPr>
          <w:p w14:paraId="55B7BF4D" w14:textId="77777777" w:rsidR="001B2330" w:rsidRDefault="001B2330" w:rsidP="00651E2F">
            <w:pPr>
              <w:spacing w:before="40" w:after="40" w:line="276" w:lineRule="auto"/>
              <w:jc w:val="center"/>
            </w:pPr>
            <w:r>
              <w:rPr>
                <w:b/>
                <w:sz w:val="22"/>
              </w:rPr>
              <w:t>Thành phần đặc tả</w:t>
            </w:r>
          </w:p>
        </w:tc>
        <w:tc>
          <w:tcPr>
            <w:tcW w:w="7160" w:type="dxa"/>
            <w:shd w:val="clear" w:color="auto" w:fill="E0E0E0"/>
            <w:vAlign w:val="center"/>
          </w:tcPr>
          <w:p w14:paraId="0532C47E" w14:textId="77777777" w:rsidR="001B2330" w:rsidRDefault="001B2330" w:rsidP="00651E2F">
            <w:pPr>
              <w:spacing w:before="40" w:after="40" w:line="276" w:lineRule="auto"/>
              <w:jc w:val="center"/>
            </w:pPr>
            <w:r>
              <w:rPr>
                <w:b/>
                <w:sz w:val="22"/>
              </w:rPr>
              <w:t>Nội dung chi tiết</w:t>
            </w:r>
          </w:p>
        </w:tc>
      </w:tr>
      <w:tr w:rsidR="001B2330" w14:paraId="414C3A26" w14:textId="77777777" w:rsidTr="00651E2F">
        <w:tc>
          <w:tcPr>
            <w:tcW w:w="2200" w:type="dxa"/>
            <w:vAlign w:val="center"/>
          </w:tcPr>
          <w:p w14:paraId="72236393" w14:textId="77777777" w:rsidR="001B2330" w:rsidRDefault="001B2330" w:rsidP="00651E2F">
            <w:pPr>
              <w:spacing w:before="40" w:after="40" w:line="276" w:lineRule="auto"/>
              <w:jc w:val="center"/>
            </w:pPr>
            <w:r>
              <w:rPr>
                <w:sz w:val="22"/>
              </w:rPr>
              <w:t>Tên ca sử dụng</w:t>
            </w:r>
          </w:p>
        </w:tc>
        <w:tc>
          <w:tcPr>
            <w:tcW w:w="7160" w:type="dxa"/>
            <w:vAlign w:val="center"/>
          </w:tcPr>
          <w:p w14:paraId="52AFE760" w14:textId="77777777" w:rsidR="001B2330" w:rsidRDefault="001B2330" w:rsidP="00651E2F">
            <w:pPr>
              <w:spacing w:before="40" w:after="40" w:line="276" w:lineRule="auto"/>
              <w:jc w:val="center"/>
            </w:pPr>
            <w:r>
              <w:rPr>
                <w:sz w:val="22"/>
              </w:rPr>
              <w:t>Quản lý lịch hẹn</w:t>
            </w:r>
          </w:p>
        </w:tc>
      </w:tr>
      <w:tr w:rsidR="001B2330" w14:paraId="16DB0C0F" w14:textId="77777777" w:rsidTr="00651E2F">
        <w:tc>
          <w:tcPr>
            <w:tcW w:w="2200" w:type="dxa"/>
            <w:vAlign w:val="center"/>
          </w:tcPr>
          <w:p w14:paraId="245F8957" w14:textId="77777777" w:rsidR="001B2330" w:rsidRDefault="001B2330" w:rsidP="00651E2F">
            <w:pPr>
              <w:spacing w:before="40" w:after="40" w:line="276" w:lineRule="auto"/>
              <w:jc w:val="center"/>
            </w:pPr>
            <w:r>
              <w:rPr>
                <w:sz w:val="22"/>
              </w:rPr>
              <w:t>Tác nhân</w:t>
            </w:r>
          </w:p>
        </w:tc>
        <w:tc>
          <w:tcPr>
            <w:tcW w:w="7160" w:type="dxa"/>
            <w:vAlign w:val="center"/>
          </w:tcPr>
          <w:p w14:paraId="002497AA" w14:textId="77777777" w:rsidR="001B2330" w:rsidRDefault="001B2330" w:rsidP="00651E2F">
            <w:pPr>
              <w:spacing w:before="40" w:after="40" w:line="276" w:lineRule="auto"/>
            </w:pPr>
            <w:r>
              <w:rPr>
                <w:sz w:val="22"/>
              </w:rPr>
              <w:t>Nhân viên, Quản trị viên</w:t>
            </w:r>
          </w:p>
        </w:tc>
      </w:tr>
      <w:tr w:rsidR="001B2330" w14:paraId="2AB26E69" w14:textId="77777777" w:rsidTr="00651E2F">
        <w:tc>
          <w:tcPr>
            <w:tcW w:w="2200" w:type="dxa"/>
            <w:vAlign w:val="center"/>
          </w:tcPr>
          <w:p w14:paraId="6C6A50DF" w14:textId="77777777" w:rsidR="001B2330" w:rsidRDefault="001B2330" w:rsidP="00651E2F">
            <w:pPr>
              <w:spacing w:before="40" w:after="40" w:line="276" w:lineRule="auto"/>
              <w:jc w:val="center"/>
            </w:pPr>
            <w:r>
              <w:rPr>
                <w:sz w:val="22"/>
              </w:rPr>
              <w:t>Mô tả vắn tắt</w:t>
            </w:r>
          </w:p>
        </w:tc>
        <w:tc>
          <w:tcPr>
            <w:tcW w:w="7160" w:type="dxa"/>
            <w:vAlign w:val="center"/>
          </w:tcPr>
          <w:p w14:paraId="45AD76C6" w14:textId="77777777" w:rsidR="001B2330" w:rsidRDefault="001B2330" w:rsidP="00651E2F">
            <w:pPr>
              <w:spacing w:before="40" w:after="40" w:line="276" w:lineRule="auto"/>
            </w:pPr>
            <w:r>
              <w:rPr>
                <w:sz w:val="22"/>
              </w:rPr>
              <w:t>Xem, xác nhận, hoàn thành hoặc hủy lịch hẹn xem xe của khách hàng.</w:t>
            </w:r>
          </w:p>
        </w:tc>
      </w:tr>
      <w:tr w:rsidR="001B2330" w14:paraId="554E933D" w14:textId="77777777" w:rsidTr="00651E2F">
        <w:tc>
          <w:tcPr>
            <w:tcW w:w="2200" w:type="dxa"/>
            <w:vAlign w:val="center"/>
          </w:tcPr>
          <w:p w14:paraId="1A427BE0" w14:textId="77777777" w:rsidR="001B2330" w:rsidRDefault="001B2330" w:rsidP="00651E2F">
            <w:pPr>
              <w:spacing w:before="40" w:after="40" w:line="276" w:lineRule="auto"/>
              <w:jc w:val="center"/>
            </w:pPr>
            <w:r>
              <w:rPr>
                <w:sz w:val="22"/>
              </w:rPr>
              <w:t>Tiền điều kiện</w:t>
            </w:r>
          </w:p>
        </w:tc>
        <w:tc>
          <w:tcPr>
            <w:tcW w:w="7160" w:type="dxa"/>
            <w:vAlign w:val="center"/>
          </w:tcPr>
          <w:p w14:paraId="03971007" w14:textId="77777777" w:rsidR="001B2330" w:rsidRDefault="001B2330" w:rsidP="00651E2F">
            <w:pPr>
              <w:spacing w:before="40" w:after="40" w:line="276" w:lineRule="auto"/>
            </w:pPr>
            <w:r>
              <w:rPr>
                <w:sz w:val="22"/>
              </w:rPr>
              <w:t>Nhân viên đăng nhập vào trang quản trị lịch hẹn.</w:t>
            </w:r>
          </w:p>
        </w:tc>
      </w:tr>
      <w:tr w:rsidR="001B2330" w14:paraId="5F2A6C6A" w14:textId="77777777" w:rsidTr="00651E2F">
        <w:tc>
          <w:tcPr>
            <w:tcW w:w="2200" w:type="dxa"/>
            <w:vAlign w:val="center"/>
          </w:tcPr>
          <w:p w14:paraId="42737BED" w14:textId="77777777" w:rsidR="001B2330" w:rsidRDefault="001B2330" w:rsidP="00651E2F">
            <w:pPr>
              <w:spacing w:before="40" w:after="40" w:line="276" w:lineRule="auto"/>
              <w:jc w:val="center"/>
            </w:pPr>
            <w:r>
              <w:rPr>
                <w:sz w:val="22"/>
              </w:rPr>
              <w:t>Hậu điều kiện</w:t>
            </w:r>
          </w:p>
        </w:tc>
        <w:tc>
          <w:tcPr>
            <w:tcW w:w="7160" w:type="dxa"/>
            <w:vAlign w:val="center"/>
          </w:tcPr>
          <w:p w14:paraId="63661B19" w14:textId="77777777" w:rsidR="001B2330" w:rsidRDefault="001B2330" w:rsidP="00651E2F">
            <w:pPr>
              <w:spacing w:before="40" w:after="40" w:line="276" w:lineRule="auto"/>
            </w:pPr>
            <w:r>
              <w:rPr>
                <w:sz w:val="22"/>
              </w:rPr>
              <w:t>Trạng thái lịch hẹn được cập nhật trong database, email thông báo được gửi cho khách.</w:t>
            </w:r>
          </w:p>
        </w:tc>
      </w:tr>
      <w:tr w:rsidR="001B2330" w14:paraId="50986F73" w14:textId="77777777" w:rsidTr="00651E2F">
        <w:tc>
          <w:tcPr>
            <w:tcW w:w="2200" w:type="dxa"/>
            <w:vAlign w:val="center"/>
          </w:tcPr>
          <w:p w14:paraId="798E12A5" w14:textId="77777777" w:rsidR="001B2330" w:rsidRDefault="001B2330" w:rsidP="00651E2F">
            <w:pPr>
              <w:spacing w:before="40" w:after="40" w:line="276" w:lineRule="auto"/>
            </w:pPr>
            <w:r>
              <w:rPr>
                <w:sz w:val="22"/>
              </w:rPr>
              <w:t>Luồng sự kiện chính</w:t>
            </w:r>
          </w:p>
        </w:tc>
        <w:tc>
          <w:tcPr>
            <w:tcW w:w="7160" w:type="dxa"/>
            <w:vAlign w:val="center"/>
          </w:tcPr>
          <w:p w14:paraId="5A6E329C" w14:textId="77777777" w:rsidR="001B2330" w:rsidRDefault="001B2330" w:rsidP="00651E2F">
            <w:pPr>
              <w:spacing w:before="40" w:after="40" w:line="276" w:lineRule="auto"/>
            </w:pPr>
            <w:r>
              <w:rPr>
                <w:sz w:val="22"/>
              </w:rPr>
              <w:t>1. Nhân viên duyệt danh sách lịch hẹn, chọn một lịch hẹn đang chờ duyệt.</w:t>
            </w:r>
            <w:r>
              <w:rPr>
                <w:sz w:val="22"/>
              </w:rPr>
              <w:br/>
              <w:t>2. Xem chi tiết thông tin khách hàng và bấm nút 'Xác nhận lịch hẹn'.</w:t>
            </w:r>
            <w:r>
              <w:rPr>
                <w:sz w:val="22"/>
              </w:rPr>
              <w:br/>
              <w:t>3. Server UPDATE appointments SET status = 'confirmed'.</w:t>
            </w:r>
            <w:r>
              <w:rPr>
                <w:sz w:val="22"/>
              </w:rPr>
              <w:br/>
              <w:t>4. Hệ thống tự động gửi email thông báo thời gian xác nhận cho khách hàng.</w:t>
            </w:r>
            <w:r>
              <w:rPr>
                <w:sz w:val="22"/>
              </w:rPr>
              <w:br/>
              <w:t>5. Cập nhật giao diện lịch hẹn với trạng thái mới.</w:t>
            </w:r>
          </w:p>
        </w:tc>
      </w:tr>
      <w:tr w:rsidR="001B2330" w14:paraId="552C47C4" w14:textId="77777777" w:rsidTr="00651E2F">
        <w:tc>
          <w:tcPr>
            <w:tcW w:w="2200" w:type="dxa"/>
            <w:vAlign w:val="center"/>
          </w:tcPr>
          <w:p w14:paraId="02F87462" w14:textId="77777777" w:rsidR="001B2330" w:rsidRDefault="001B2330" w:rsidP="00651E2F">
            <w:pPr>
              <w:spacing w:before="40" w:after="40" w:line="276" w:lineRule="auto"/>
              <w:jc w:val="center"/>
            </w:pPr>
            <w:r>
              <w:rPr>
                <w:sz w:val="22"/>
              </w:rPr>
              <w:t>Luồng rẽ nhánh</w:t>
            </w:r>
          </w:p>
        </w:tc>
        <w:tc>
          <w:tcPr>
            <w:tcW w:w="7160" w:type="dxa"/>
            <w:vAlign w:val="center"/>
          </w:tcPr>
          <w:p w14:paraId="109592C5" w14:textId="77777777" w:rsidR="001B2330" w:rsidRDefault="001B2330" w:rsidP="00651E2F">
            <w:pPr>
              <w:spacing w:before="40" w:after="40" w:line="276" w:lineRule="auto"/>
            </w:pPr>
            <w:r>
              <w:rPr>
                <w:sz w:val="22"/>
              </w:rPr>
              <w:t>2a. Nếu nhân viên bấm 'Hủy lịch': Trạng thái chuyển sang 'cancelled' và yêu cầu nhập lý do hủy gửi cho khách.</w:t>
            </w:r>
          </w:p>
        </w:tc>
      </w:tr>
    </w:tbl>
    <w:p w14:paraId="1EC9FD87" w14:textId="77777777" w:rsidR="001B2330" w:rsidRDefault="001B2330" w:rsidP="001B2330"/>
    <w:p w14:paraId="460FD6EB" w14:textId="77777777" w:rsidR="001B2330" w:rsidRDefault="001B2330" w:rsidP="001B2330">
      <w:pPr>
        <w:jc w:val="center"/>
      </w:pPr>
      <w:r>
        <w:rPr>
          <w:noProof/>
        </w:rPr>
        <w:lastRenderedPageBreak/>
        <w:drawing>
          <wp:inline distT="0" distB="0" distL="0" distR="0" wp14:anchorId="069EB0D6" wp14:editId="10F2BD17">
            <wp:extent cx="5577840" cy="34861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manage_appts.png"/>
                    <pic:cNvPicPr/>
                  </pic:nvPicPr>
                  <pic:blipFill>
                    <a:blip r:embed="rId35"/>
                    <a:stretch>
                      <a:fillRect/>
                    </a:stretch>
                  </pic:blipFill>
                  <pic:spPr>
                    <a:xfrm>
                      <a:off x="0" y="0"/>
                      <a:ext cx="5577840" cy="3486150"/>
                    </a:xfrm>
                    <a:prstGeom prst="rect">
                      <a:avLst/>
                    </a:prstGeom>
                  </pic:spPr>
                </pic:pic>
              </a:graphicData>
            </a:graphic>
          </wp:inline>
        </w:drawing>
      </w:r>
    </w:p>
    <w:p w14:paraId="68B4DC05" w14:textId="77777777" w:rsidR="001B2330" w:rsidRDefault="001B2330" w:rsidP="001B2330">
      <w:pPr>
        <w:spacing w:before="80" w:after="160"/>
        <w:jc w:val="center"/>
      </w:pPr>
      <w:r>
        <w:rPr>
          <w:i/>
          <w:sz w:val="24"/>
        </w:rPr>
        <w:t>Hình 2.26. Biểu đồ tuần tự chức năng Quản lý lịch hẹn</w:t>
      </w:r>
    </w:p>
    <w:p w14:paraId="7D69A62C" w14:textId="77777777" w:rsidR="001B2330" w:rsidRDefault="001B2330" w:rsidP="001B2330">
      <w:pPr>
        <w:jc w:val="center"/>
      </w:pPr>
      <w:r>
        <w:rPr>
          <w:noProof/>
        </w:rPr>
        <w:drawing>
          <wp:inline distT="0" distB="0" distL="0" distR="0" wp14:anchorId="4B4CC970" wp14:editId="5BD89C5C">
            <wp:extent cx="5577840" cy="27889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manage_appts.png"/>
                    <pic:cNvPicPr/>
                  </pic:nvPicPr>
                  <pic:blipFill>
                    <a:blip r:embed="rId36"/>
                    <a:stretch>
                      <a:fillRect/>
                    </a:stretch>
                  </pic:blipFill>
                  <pic:spPr>
                    <a:xfrm>
                      <a:off x="0" y="0"/>
                      <a:ext cx="5577840" cy="2788920"/>
                    </a:xfrm>
                    <a:prstGeom prst="rect">
                      <a:avLst/>
                    </a:prstGeom>
                  </pic:spPr>
                </pic:pic>
              </a:graphicData>
            </a:graphic>
          </wp:inline>
        </w:drawing>
      </w:r>
    </w:p>
    <w:p w14:paraId="5918D793" w14:textId="77777777" w:rsidR="001B2330" w:rsidRDefault="001B2330" w:rsidP="001B2330">
      <w:pPr>
        <w:spacing w:before="80" w:after="160"/>
        <w:jc w:val="center"/>
      </w:pPr>
      <w:r>
        <w:rPr>
          <w:i/>
          <w:sz w:val="24"/>
        </w:rPr>
        <w:t>Hình 2.27. Biểu đồ lớp phân tích chức năng Quản lý lịch hẹn</w:t>
      </w:r>
    </w:p>
    <w:p w14:paraId="29130A54" w14:textId="77777777" w:rsidR="001B2330" w:rsidRDefault="001B2330" w:rsidP="001B2330">
      <w:pPr>
        <w:pStyle w:val="Heading3"/>
      </w:pPr>
      <w:r>
        <w:rPr>
          <w:rFonts w:ascii="Times New Roman" w:hAnsi="Times New Roman"/>
          <w:color w:val="000000"/>
        </w:rPr>
        <w:t>2.6.9. Ca sử dụng Quản lý khách hàng CRM</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200"/>
        <w:gridCol w:w="7160"/>
      </w:tblGrid>
      <w:tr w:rsidR="001B2330" w14:paraId="33C17EEF" w14:textId="77777777" w:rsidTr="00651E2F">
        <w:tc>
          <w:tcPr>
            <w:tcW w:w="2200" w:type="dxa"/>
            <w:shd w:val="clear" w:color="auto" w:fill="E0E0E0"/>
            <w:vAlign w:val="center"/>
          </w:tcPr>
          <w:p w14:paraId="5A800FE1" w14:textId="77777777" w:rsidR="001B2330" w:rsidRDefault="001B2330" w:rsidP="00651E2F">
            <w:pPr>
              <w:spacing w:before="40" w:after="40" w:line="276" w:lineRule="auto"/>
              <w:jc w:val="center"/>
            </w:pPr>
            <w:r>
              <w:rPr>
                <w:b/>
                <w:sz w:val="22"/>
              </w:rPr>
              <w:t>Thành phần đặc tả</w:t>
            </w:r>
          </w:p>
        </w:tc>
        <w:tc>
          <w:tcPr>
            <w:tcW w:w="7160" w:type="dxa"/>
            <w:shd w:val="clear" w:color="auto" w:fill="E0E0E0"/>
            <w:vAlign w:val="center"/>
          </w:tcPr>
          <w:p w14:paraId="7DEE22FF" w14:textId="77777777" w:rsidR="001B2330" w:rsidRDefault="001B2330" w:rsidP="00651E2F">
            <w:pPr>
              <w:spacing w:before="40" w:after="40" w:line="276" w:lineRule="auto"/>
              <w:jc w:val="center"/>
            </w:pPr>
            <w:r>
              <w:rPr>
                <w:b/>
                <w:sz w:val="22"/>
              </w:rPr>
              <w:t>Nội dung chi tiết</w:t>
            </w:r>
          </w:p>
        </w:tc>
      </w:tr>
      <w:tr w:rsidR="001B2330" w14:paraId="73132756" w14:textId="77777777" w:rsidTr="00651E2F">
        <w:tc>
          <w:tcPr>
            <w:tcW w:w="2200" w:type="dxa"/>
            <w:vAlign w:val="center"/>
          </w:tcPr>
          <w:p w14:paraId="212F58B0" w14:textId="77777777" w:rsidR="001B2330" w:rsidRDefault="001B2330" w:rsidP="00651E2F">
            <w:pPr>
              <w:spacing w:before="40" w:after="40" w:line="276" w:lineRule="auto"/>
              <w:jc w:val="center"/>
            </w:pPr>
            <w:r>
              <w:rPr>
                <w:sz w:val="22"/>
              </w:rPr>
              <w:t>Tên ca sử dụng</w:t>
            </w:r>
          </w:p>
        </w:tc>
        <w:tc>
          <w:tcPr>
            <w:tcW w:w="7160" w:type="dxa"/>
            <w:vAlign w:val="center"/>
          </w:tcPr>
          <w:p w14:paraId="306A24D1" w14:textId="77777777" w:rsidR="001B2330" w:rsidRDefault="001B2330" w:rsidP="00651E2F">
            <w:pPr>
              <w:spacing w:before="40" w:after="40" w:line="276" w:lineRule="auto"/>
            </w:pPr>
            <w:r>
              <w:rPr>
                <w:sz w:val="22"/>
              </w:rPr>
              <w:t>Quản lý khách hàng CRM</w:t>
            </w:r>
          </w:p>
        </w:tc>
      </w:tr>
      <w:tr w:rsidR="001B2330" w14:paraId="2ABC7854" w14:textId="77777777" w:rsidTr="00651E2F">
        <w:tc>
          <w:tcPr>
            <w:tcW w:w="2200" w:type="dxa"/>
            <w:vAlign w:val="center"/>
          </w:tcPr>
          <w:p w14:paraId="40D8FE09" w14:textId="77777777" w:rsidR="001B2330" w:rsidRDefault="001B2330" w:rsidP="00651E2F">
            <w:pPr>
              <w:spacing w:before="40" w:after="40" w:line="276" w:lineRule="auto"/>
              <w:jc w:val="center"/>
            </w:pPr>
            <w:r>
              <w:rPr>
                <w:sz w:val="22"/>
              </w:rPr>
              <w:lastRenderedPageBreak/>
              <w:t>Tác nhân</w:t>
            </w:r>
          </w:p>
        </w:tc>
        <w:tc>
          <w:tcPr>
            <w:tcW w:w="7160" w:type="dxa"/>
            <w:vAlign w:val="center"/>
          </w:tcPr>
          <w:p w14:paraId="5F967968" w14:textId="77777777" w:rsidR="001B2330" w:rsidRDefault="001B2330" w:rsidP="00651E2F">
            <w:pPr>
              <w:spacing w:before="40" w:after="40" w:line="276" w:lineRule="auto"/>
            </w:pPr>
            <w:r>
              <w:rPr>
                <w:sz w:val="22"/>
              </w:rPr>
              <w:t>Nhân viên, Quản trị viên</w:t>
            </w:r>
          </w:p>
        </w:tc>
      </w:tr>
      <w:tr w:rsidR="001B2330" w14:paraId="20EAD009" w14:textId="77777777" w:rsidTr="00651E2F">
        <w:tc>
          <w:tcPr>
            <w:tcW w:w="2200" w:type="dxa"/>
            <w:vAlign w:val="center"/>
          </w:tcPr>
          <w:p w14:paraId="1B60F76C" w14:textId="77777777" w:rsidR="001B2330" w:rsidRDefault="001B2330" w:rsidP="00651E2F">
            <w:pPr>
              <w:spacing w:before="40" w:after="40" w:line="276" w:lineRule="auto"/>
              <w:jc w:val="center"/>
            </w:pPr>
            <w:r>
              <w:rPr>
                <w:sz w:val="22"/>
              </w:rPr>
              <w:t>Mô tả vắn tắt</w:t>
            </w:r>
          </w:p>
        </w:tc>
        <w:tc>
          <w:tcPr>
            <w:tcW w:w="7160" w:type="dxa"/>
            <w:vAlign w:val="center"/>
          </w:tcPr>
          <w:p w14:paraId="7200B9F5" w14:textId="77777777" w:rsidR="001B2330" w:rsidRDefault="001B2330" w:rsidP="00651E2F">
            <w:pPr>
              <w:spacing w:before="40" w:after="40" w:line="276" w:lineRule="auto"/>
            </w:pPr>
            <w:r>
              <w:rPr>
                <w:sz w:val="22"/>
              </w:rPr>
              <w:t>Ghi chú nội dung chăm sóc khách hàng và cập nhật giai đoạn chuyển đổi khách hàng tiềm năng.</w:t>
            </w:r>
          </w:p>
        </w:tc>
      </w:tr>
      <w:tr w:rsidR="001B2330" w14:paraId="452CDE70" w14:textId="77777777" w:rsidTr="00651E2F">
        <w:tc>
          <w:tcPr>
            <w:tcW w:w="2200" w:type="dxa"/>
            <w:vAlign w:val="center"/>
          </w:tcPr>
          <w:p w14:paraId="6B3BAFA0" w14:textId="77777777" w:rsidR="001B2330" w:rsidRDefault="001B2330" w:rsidP="00651E2F">
            <w:pPr>
              <w:spacing w:before="40" w:after="40" w:line="276" w:lineRule="auto"/>
              <w:jc w:val="center"/>
            </w:pPr>
            <w:r>
              <w:rPr>
                <w:sz w:val="22"/>
              </w:rPr>
              <w:t>Tiền điều kiện</w:t>
            </w:r>
          </w:p>
        </w:tc>
        <w:tc>
          <w:tcPr>
            <w:tcW w:w="7160" w:type="dxa"/>
            <w:vAlign w:val="center"/>
          </w:tcPr>
          <w:p w14:paraId="6BCD7C77" w14:textId="77777777" w:rsidR="001B2330" w:rsidRDefault="001B2330" w:rsidP="00651E2F">
            <w:pPr>
              <w:spacing w:before="40" w:after="40" w:line="276" w:lineRule="auto"/>
            </w:pPr>
            <w:r>
              <w:rPr>
                <w:sz w:val="22"/>
              </w:rPr>
              <w:t>Nhân viên truy cập trang chi tiết khách hàng trong phân hệ CRM.</w:t>
            </w:r>
          </w:p>
        </w:tc>
      </w:tr>
      <w:tr w:rsidR="001B2330" w14:paraId="2D033C8D" w14:textId="77777777" w:rsidTr="00651E2F">
        <w:tc>
          <w:tcPr>
            <w:tcW w:w="2200" w:type="dxa"/>
            <w:vAlign w:val="center"/>
          </w:tcPr>
          <w:p w14:paraId="655E363E" w14:textId="77777777" w:rsidR="001B2330" w:rsidRDefault="001B2330" w:rsidP="00651E2F">
            <w:pPr>
              <w:spacing w:before="40" w:after="40" w:line="276" w:lineRule="auto"/>
              <w:jc w:val="center"/>
            </w:pPr>
            <w:r>
              <w:rPr>
                <w:sz w:val="22"/>
              </w:rPr>
              <w:t>Hậu điều kiện</w:t>
            </w:r>
          </w:p>
        </w:tc>
        <w:tc>
          <w:tcPr>
            <w:tcW w:w="7160" w:type="dxa"/>
            <w:vAlign w:val="center"/>
          </w:tcPr>
          <w:p w14:paraId="6A53D445" w14:textId="77777777" w:rsidR="001B2330" w:rsidRDefault="001B2330" w:rsidP="00651E2F">
            <w:pPr>
              <w:spacing w:before="40" w:after="40" w:line="276" w:lineRule="auto"/>
            </w:pPr>
            <w:r>
              <w:rPr>
                <w:sz w:val="22"/>
              </w:rPr>
              <w:t>Trạng thái khách hàng được cập nhật, ghi chú mới xuất hiện trên dòng thời gian.</w:t>
            </w:r>
          </w:p>
        </w:tc>
      </w:tr>
      <w:tr w:rsidR="001B2330" w14:paraId="043278E4" w14:textId="77777777" w:rsidTr="00651E2F">
        <w:tc>
          <w:tcPr>
            <w:tcW w:w="2200" w:type="dxa"/>
            <w:vAlign w:val="center"/>
          </w:tcPr>
          <w:p w14:paraId="7036ACC2" w14:textId="77777777" w:rsidR="001B2330" w:rsidRDefault="001B2330" w:rsidP="00651E2F">
            <w:pPr>
              <w:spacing w:before="40" w:after="40" w:line="276" w:lineRule="auto"/>
            </w:pPr>
            <w:r>
              <w:rPr>
                <w:sz w:val="22"/>
              </w:rPr>
              <w:t>Luồng sự kiện chính</w:t>
            </w:r>
          </w:p>
        </w:tc>
        <w:tc>
          <w:tcPr>
            <w:tcW w:w="7160" w:type="dxa"/>
            <w:vAlign w:val="center"/>
          </w:tcPr>
          <w:p w14:paraId="7C8E8FE0" w14:textId="77777777" w:rsidR="001B2330" w:rsidRDefault="001B2330" w:rsidP="00651E2F">
            <w:pPr>
              <w:spacing w:before="40" w:after="40" w:line="276" w:lineRule="auto"/>
            </w:pPr>
            <w:r>
              <w:rPr>
                <w:sz w:val="22"/>
              </w:rPr>
              <w:t>1. Nhân viên xem hồ sơ khách hàng, nhập nội dung cuộc gọi tư vấn vào ô ghi chú.</w:t>
            </w:r>
            <w:r>
              <w:rPr>
                <w:sz w:val="22"/>
              </w:rPr>
              <w:br/>
              <w:t>2. Chọn giai đoạn phễu bán hàng mới (ví dụ: chuyển sang 'negotiating' - đang đàm phán).</w:t>
            </w:r>
            <w:r>
              <w:rPr>
                <w:sz w:val="22"/>
              </w:rPr>
              <w:br/>
              <w:t>3. Bấm 'Lưu cập nhật'.</w:t>
            </w:r>
            <w:r>
              <w:rPr>
                <w:sz w:val="22"/>
              </w:rPr>
              <w:br/>
              <w:t>4. Server UPDATE customers SET stage = 'negotiating'.</w:t>
            </w:r>
            <w:r>
              <w:rPr>
                <w:sz w:val="22"/>
              </w:rPr>
              <w:br/>
              <w:t>5. INSERT bản ghi mới vào bảng customer_notes.</w:t>
            </w:r>
            <w:r>
              <w:rPr>
                <w:sz w:val="22"/>
              </w:rPr>
              <w:br/>
              <w:t>6. Cập nhật timeline chăm sóc.</w:t>
            </w:r>
          </w:p>
        </w:tc>
      </w:tr>
      <w:tr w:rsidR="001B2330" w14:paraId="047EFCC1" w14:textId="77777777" w:rsidTr="00651E2F">
        <w:tc>
          <w:tcPr>
            <w:tcW w:w="2200" w:type="dxa"/>
            <w:vAlign w:val="center"/>
          </w:tcPr>
          <w:p w14:paraId="1F5487B1" w14:textId="77777777" w:rsidR="001B2330" w:rsidRDefault="001B2330" w:rsidP="00651E2F">
            <w:pPr>
              <w:spacing w:before="40" w:after="40" w:line="276" w:lineRule="auto"/>
              <w:jc w:val="center"/>
            </w:pPr>
            <w:r>
              <w:rPr>
                <w:sz w:val="22"/>
              </w:rPr>
              <w:t>Luồng rẽ nhánh</w:t>
            </w:r>
          </w:p>
        </w:tc>
        <w:tc>
          <w:tcPr>
            <w:tcW w:w="7160" w:type="dxa"/>
            <w:vAlign w:val="center"/>
          </w:tcPr>
          <w:p w14:paraId="08E64202" w14:textId="77777777" w:rsidR="001B2330" w:rsidRDefault="001B2330" w:rsidP="00651E2F">
            <w:pPr>
              <w:spacing w:before="40" w:after="40" w:line="276" w:lineRule="auto"/>
            </w:pPr>
            <w:r>
              <w:rPr>
                <w:sz w:val="22"/>
              </w:rPr>
              <w:t>1a. Ghi chú trống: Hệ thống hiển thị cảnh báo yêu cầu nhập nội dung trao đổi.</w:t>
            </w:r>
          </w:p>
        </w:tc>
      </w:tr>
    </w:tbl>
    <w:p w14:paraId="16B32A2B" w14:textId="77777777" w:rsidR="001B2330" w:rsidRDefault="001B2330" w:rsidP="001B2330"/>
    <w:p w14:paraId="726573FB" w14:textId="77777777" w:rsidR="001B2330" w:rsidRDefault="001B2330" w:rsidP="001B2330">
      <w:pPr>
        <w:jc w:val="center"/>
      </w:pPr>
      <w:r>
        <w:rPr>
          <w:noProof/>
        </w:rPr>
        <w:drawing>
          <wp:inline distT="0" distB="0" distL="0" distR="0" wp14:anchorId="1FF36AFD" wp14:editId="585C1F29">
            <wp:extent cx="5577840" cy="34861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rm.png"/>
                    <pic:cNvPicPr/>
                  </pic:nvPicPr>
                  <pic:blipFill>
                    <a:blip r:embed="rId37"/>
                    <a:stretch>
                      <a:fillRect/>
                    </a:stretch>
                  </pic:blipFill>
                  <pic:spPr>
                    <a:xfrm>
                      <a:off x="0" y="0"/>
                      <a:ext cx="5577840" cy="3486150"/>
                    </a:xfrm>
                    <a:prstGeom prst="rect">
                      <a:avLst/>
                    </a:prstGeom>
                  </pic:spPr>
                </pic:pic>
              </a:graphicData>
            </a:graphic>
          </wp:inline>
        </w:drawing>
      </w:r>
    </w:p>
    <w:p w14:paraId="391F6583" w14:textId="77777777" w:rsidR="001B2330" w:rsidRDefault="001B2330" w:rsidP="001B2330">
      <w:pPr>
        <w:spacing w:before="80" w:after="160"/>
        <w:jc w:val="center"/>
      </w:pPr>
      <w:r>
        <w:rPr>
          <w:i/>
          <w:sz w:val="24"/>
        </w:rPr>
        <w:t>Hình 2.28. Biểu đồ tuần tự chức năng Quản lý khách hàng CRM</w:t>
      </w:r>
    </w:p>
    <w:p w14:paraId="048619DA" w14:textId="77777777" w:rsidR="001B2330" w:rsidRDefault="001B2330" w:rsidP="001B2330">
      <w:pPr>
        <w:jc w:val="center"/>
      </w:pPr>
      <w:r>
        <w:rPr>
          <w:noProof/>
        </w:rPr>
        <w:lastRenderedPageBreak/>
        <w:drawing>
          <wp:inline distT="0" distB="0" distL="0" distR="0" wp14:anchorId="61244B06" wp14:editId="485F0AEF">
            <wp:extent cx="5577840" cy="27889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crm.png"/>
                    <pic:cNvPicPr/>
                  </pic:nvPicPr>
                  <pic:blipFill>
                    <a:blip r:embed="rId38"/>
                    <a:stretch>
                      <a:fillRect/>
                    </a:stretch>
                  </pic:blipFill>
                  <pic:spPr>
                    <a:xfrm>
                      <a:off x="0" y="0"/>
                      <a:ext cx="5577840" cy="2788920"/>
                    </a:xfrm>
                    <a:prstGeom prst="rect">
                      <a:avLst/>
                    </a:prstGeom>
                  </pic:spPr>
                </pic:pic>
              </a:graphicData>
            </a:graphic>
          </wp:inline>
        </w:drawing>
      </w:r>
    </w:p>
    <w:p w14:paraId="279A69B5" w14:textId="77777777" w:rsidR="001B2330" w:rsidRDefault="001B2330" w:rsidP="001B2330">
      <w:pPr>
        <w:spacing w:before="80" w:after="160"/>
        <w:jc w:val="center"/>
      </w:pPr>
      <w:r>
        <w:rPr>
          <w:i/>
          <w:sz w:val="24"/>
        </w:rPr>
        <w:t>Hình 2.29. Biểu đồ lớp phân tích chức năng Quản lý khách hàng CRM</w:t>
      </w:r>
    </w:p>
    <w:p w14:paraId="69D6105B" w14:textId="77777777" w:rsidR="001B2330" w:rsidRDefault="001B2330" w:rsidP="001B2330">
      <w:pPr>
        <w:pStyle w:val="Heading3"/>
      </w:pPr>
      <w:r>
        <w:rPr>
          <w:rFonts w:ascii="Times New Roman" w:hAnsi="Times New Roman"/>
          <w:color w:val="000000"/>
        </w:rPr>
        <w:t>2.6.10. Ca sử dụng Xem thống kê báo cáo</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200"/>
        <w:gridCol w:w="7160"/>
      </w:tblGrid>
      <w:tr w:rsidR="001B2330" w14:paraId="13E70E0C" w14:textId="77777777" w:rsidTr="00651E2F">
        <w:tc>
          <w:tcPr>
            <w:tcW w:w="2200" w:type="dxa"/>
            <w:shd w:val="clear" w:color="auto" w:fill="E0E0E0"/>
            <w:vAlign w:val="center"/>
          </w:tcPr>
          <w:p w14:paraId="543E5776" w14:textId="77777777" w:rsidR="001B2330" w:rsidRDefault="001B2330" w:rsidP="00651E2F">
            <w:pPr>
              <w:spacing w:before="40" w:after="40" w:line="276" w:lineRule="auto"/>
              <w:jc w:val="center"/>
            </w:pPr>
            <w:r>
              <w:rPr>
                <w:b/>
                <w:sz w:val="22"/>
              </w:rPr>
              <w:t>Thành phần đặc tả</w:t>
            </w:r>
          </w:p>
        </w:tc>
        <w:tc>
          <w:tcPr>
            <w:tcW w:w="7160" w:type="dxa"/>
            <w:shd w:val="clear" w:color="auto" w:fill="E0E0E0"/>
            <w:vAlign w:val="center"/>
          </w:tcPr>
          <w:p w14:paraId="76AE32FD" w14:textId="77777777" w:rsidR="001B2330" w:rsidRDefault="001B2330" w:rsidP="00651E2F">
            <w:pPr>
              <w:spacing w:before="40" w:after="40" w:line="276" w:lineRule="auto"/>
              <w:jc w:val="center"/>
            </w:pPr>
            <w:r>
              <w:rPr>
                <w:b/>
                <w:sz w:val="22"/>
              </w:rPr>
              <w:t>Nội dung chi tiết</w:t>
            </w:r>
          </w:p>
        </w:tc>
      </w:tr>
      <w:tr w:rsidR="001B2330" w14:paraId="02B5BB87" w14:textId="77777777" w:rsidTr="00651E2F">
        <w:tc>
          <w:tcPr>
            <w:tcW w:w="2200" w:type="dxa"/>
            <w:vAlign w:val="center"/>
          </w:tcPr>
          <w:p w14:paraId="221298D6" w14:textId="77777777" w:rsidR="001B2330" w:rsidRDefault="001B2330" w:rsidP="00651E2F">
            <w:pPr>
              <w:spacing w:before="40" w:after="40" w:line="276" w:lineRule="auto"/>
              <w:jc w:val="center"/>
            </w:pPr>
            <w:r>
              <w:rPr>
                <w:sz w:val="22"/>
              </w:rPr>
              <w:t>Tên ca sử dụng</w:t>
            </w:r>
          </w:p>
        </w:tc>
        <w:tc>
          <w:tcPr>
            <w:tcW w:w="7160" w:type="dxa"/>
            <w:vAlign w:val="center"/>
          </w:tcPr>
          <w:p w14:paraId="3E7DFF3E" w14:textId="77777777" w:rsidR="001B2330" w:rsidRDefault="001B2330" w:rsidP="00651E2F">
            <w:pPr>
              <w:spacing w:before="40" w:after="40" w:line="276" w:lineRule="auto"/>
            </w:pPr>
            <w:r>
              <w:rPr>
                <w:sz w:val="22"/>
              </w:rPr>
              <w:t>Xem thống kê báo cáo</w:t>
            </w:r>
          </w:p>
        </w:tc>
      </w:tr>
      <w:tr w:rsidR="001B2330" w14:paraId="0C085F63" w14:textId="77777777" w:rsidTr="00651E2F">
        <w:tc>
          <w:tcPr>
            <w:tcW w:w="2200" w:type="dxa"/>
            <w:vAlign w:val="center"/>
          </w:tcPr>
          <w:p w14:paraId="10E7E0E5" w14:textId="77777777" w:rsidR="001B2330" w:rsidRDefault="001B2330" w:rsidP="00651E2F">
            <w:pPr>
              <w:spacing w:before="40" w:after="40" w:line="276" w:lineRule="auto"/>
              <w:jc w:val="center"/>
            </w:pPr>
            <w:r>
              <w:rPr>
                <w:sz w:val="22"/>
              </w:rPr>
              <w:t>Tác nhân</w:t>
            </w:r>
          </w:p>
        </w:tc>
        <w:tc>
          <w:tcPr>
            <w:tcW w:w="7160" w:type="dxa"/>
            <w:vAlign w:val="center"/>
          </w:tcPr>
          <w:p w14:paraId="2AAB632C" w14:textId="77777777" w:rsidR="001B2330" w:rsidRDefault="001B2330" w:rsidP="00651E2F">
            <w:pPr>
              <w:spacing w:before="40" w:after="40" w:line="276" w:lineRule="auto"/>
              <w:jc w:val="center"/>
            </w:pPr>
            <w:r>
              <w:rPr>
                <w:sz w:val="22"/>
              </w:rPr>
              <w:t>Quản trị viên</w:t>
            </w:r>
          </w:p>
        </w:tc>
      </w:tr>
      <w:tr w:rsidR="001B2330" w14:paraId="4E95A62C" w14:textId="77777777" w:rsidTr="00651E2F">
        <w:tc>
          <w:tcPr>
            <w:tcW w:w="2200" w:type="dxa"/>
            <w:vAlign w:val="center"/>
          </w:tcPr>
          <w:p w14:paraId="3840089F" w14:textId="77777777" w:rsidR="001B2330" w:rsidRDefault="001B2330" w:rsidP="00651E2F">
            <w:pPr>
              <w:spacing w:before="40" w:after="40" w:line="276" w:lineRule="auto"/>
              <w:jc w:val="center"/>
            </w:pPr>
            <w:r>
              <w:rPr>
                <w:sz w:val="22"/>
              </w:rPr>
              <w:t>Mô tả vắn tắt</w:t>
            </w:r>
          </w:p>
        </w:tc>
        <w:tc>
          <w:tcPr>
            <w:tcW w:w="7160" w:type="dxa"/>
            <w:vAlign w:val="center"/>
          </w:tcPr>
          <w:p w14:paraId="0B978352" w14:textId="77777777" w:rsidR="001B2330" w:rsidRDefault="001B2330" w:rsidP="00651E2F">
            <w:pPr>
              <w:spacing w:before="40" w:after="40" w:line="276" w:lineRule="auto"/>
            </w:pPr>
            <w:r>
              <w:rPr>
                <w:sz w:val="22"/>
              </w:rPr>
              <w:t>Tổng hợp dữ liệu bán hàng và vẽ biểu đồ trực quan phục vụ quản lý kinh doanh.</w:t>
            </w:r>
          </w:p>
        </w:tc>
      </w:tr>
      <w:tr w:rsidR="001B2330" w14:paraId="33392164" w14:textId="77777777" w:rsidTr="00651E2F">
        <w:tc>
          <w:tcPr>
            <w:tcW w:w="2200" w:type="dxa"/>
            <w:vAlign w:val="center"/>
          </w:tcPr>
          <w:p w14:paraId="5E14C777" w14:textId="77777777" w:rsidR="001B2330" w:rsidRDefault="001B2330" w:rsidP="00651E2F">
            <w:pPr>
              <w:spacing w:before="40" w:after="40" w:line="276" w:lineRule="auto"/>
              <w:jc w:val="center"/>
            </w:pPr>
            <w:r>
              <w:rPr>
                <w:sz w:val="22"/>
              </w:rPr>
              <w:t>Tiền điều kiện</w:t>
            </w:r>
          </w:p>
        </w:tc>
        <w:tc>
          <w:tcPr>
            <w:tcW w:w="7160" w:type="dxa"/>
            <w:vAlign w:val="center"/>
          </w:tcPr>
          <w:p w14:paraId="5E350622" w14:textId="77777777" w:rsidR="001B2330" w:rsidRDefault="001B2330" w:rsidP="00651E2F">
            <w:pPr>
              <w:spacing w:before="40" w:after="40" w:line="276" w:lineRule="auto"/>
            </w:pPr>
            <w:r>
              <w:rPr>
                <w:sz w:val="22"/>
              </w:rPr>
              <w:t>Admin truy cập mục Báo cáo (Analytics) trong trang quản trị.</w:t>
            </w:r>
          </w:p>
        </w:tc>
      </w:tr>
      <w:tr w:rsidR="001B2330" w14:paraId="009927CE" w14:textId="77777777" w:rsidTr="00651E2F">
        <w:tc>
          <w:tcPr>
            <w:tcW w:w="2200" w:type="dxa"/>
            <w:vAlign w:val="center"/>
          </w:tcPr>
          <w:p w14:paraId="31C2C768" w14:textId="77777777" w:rsidR="001B2330" w:rsidRDefault="001B2330" w:rsidP="00651E2F">
            <w:pPr>
              <w:spacing w:before="40" w:after="40" w:line="276" w:lineRule="auto"/>
              <w:jc w:val="center"/>
            </w:pPr>
            <w:r>
              <w:rPr>
                <w:sz w:val="22"/>
              </w:rPr>
              <w:t>Hậu điều kiện</w:t>
            </w:r>
          </w:p>
        </w:tc>
        <w:tc>
          <w:tcPr>
            <w:tcW w:w="7160" w:type="dxa"/>
            <w:vAlign w:val="center"/>
          </w:tcPr>
          <w:p w14:paraId="18689E9A" w14:textId="77777777" w:rsidR="001B2330" w:rsidRDefault="001B2330" w:rsidP="00651E2F">
            <w:pPr>
              <w:spacing w:before="40" w:after="40" w:line="276" w:lineRule="auto"/>
            </w:pPr>
            <w:r>
              <w:rPr>
                <w:sz w:val="22"/>
              </w:rPr>
              <w:t>Hiển thị đầy đủ số liệu và các biểu đồ doanh thu, hiệu suất, cơ cấu thương hiệu.</w:t>
            </w:r>
          </w:p>
        </w:tc>
      </w:tr>
      <w:tr w:rsidR="001B2330" w14:paraId="0D500B02" w14:textId="77777777" w:rsidTr="00651E2F">
        <w:tc>
          <w:tcPr>
            <w:tcW w:w="2200" w:type="dxa"/>
            <w:vAlign w:val="center"/>
          </w:tcPr>
          <w:p w14:paraId="0E98C39C" w14:textId="77777777" w:rsidR="001B2330" w:rsidRDefault="001B2330" w:rsidP="00651E2F">
            <w:pPr>
              <w:spacing w:before="40" w:after="40" w:line="276" w:lineRule="auto"/>
            </w:pPr>
            <w:r>
              <w:rPr>
                <w:sz w:val="22"/>
              </w:rPr>
              <w:t>Luồng sự kiện chính</w:t>
            </w:r>
          </w:p>
        </w:tc>
        <w:tc>
          <w:tcPr>
            <w:tcW w:w="7160" w:type="dxa"/>
            <w:vAlign w:val="center"/>
          </w:tcPr>
          <w:p w14:paraId="1594ECE0" w14:textId="77777777" w:rsidR="001B2330" w:rsidRDefault="001B2330" w:rsidP="00651E2F">
            <w:pPr>
              <w:spacing w:before="40" w:after="40" w:line="276" w:lineRule="auto"/>
            </w:pPr>
            <w:r>
              <w:rPr>
                <w:sz w:val="22"/>
              </w:rPr>
              <w:t>1. Admin lựa chọn khoảng thời gian (theo tháng hoặc năm) cần xem báo cáo.</w:t>
            </w:r>
            <w:r>
              <w:rPr>
                <w:sz w:val="22"/>
              </w:rPr>
              <w:br/>
              <w:t>2. Server nhận request và thực hiện các câu lệnh SELECT SUM/COUNT trên các bảng cars, customers, appointments.</w:t>
            </w:r>
            <w:r>
              <w:rPr>
                <w:sz w:val="22"/>
              </w:rPr>
              <w:br/>
              <w:t>3. Server tính toán doanh thu thực tế từ xe đã bán (status = 'sold').</w:t>
            </w:r>
            <w:r>
              <w:rPr>
                <w:sz w:val="22"/>
              </w:rPr>
              <w:br/>
              <w:t>4. Trả về cấu trúc dữ liệu JSON thống kê.</w:t>
            </w:r>
            <w:r>
              <w:rPr>
                <w:sz w:val="22"/>
              </w:rPr>
              <w:br/>
              <w:t>5. Client nhận dữ liệu và vẽ biểu đồ cột/đường bằng Recharts.</w:t>
            </w:r>
          </w:p>
        </w:tc>
      </w:tr>
      <w:tr w:rsidR="001B2330" w14:paraId="03FA0360" w14:textId="77777777" w:rsidTr="00651E2F">
        <w:tc>
          <w:tcPr>
            <w:tcW w:w="2200" w:type="dxa"/>
            <w:vAlign w:val="center"/>
          </w:tcPr>
          <w:p w14:paraId="52C2FB58" w14:textId="77777777" w:rsidR="001B2330" w:rsidRDefault="001B2330" w:rsidP="00651E2F">
            <w:pPr>
              <w:spacing w:before="40" w:after="40" w:line="276" w:lineRule="auto"/>
              <w:jc w:val="center"/>
            </w:pPr>
            <w:r>
              <w:rPr>
                <w:sz w:val="22"/>
              </w:rPr>
              <w:t>Luồng rẽ nhánh</w:t>
            </w:r>
          </w:p>
        </w:tc>
        <w:tc>
          <w:tcPr>
            <w:tcW w:w="7160" w:type="dxa"/>
            <w:vAlign w:val="center"/>
          </w:tcPr>
          <w:p w14:paraId="1D31363A" w14:textId="77777777" w:rsidR="001B2330" w:rsidRDefault="001B2330" w:rsidP="00651E2F">
            <w:pPr>
              <w:spacing w:before="40" w:after="40" w:line="276" w:lineRule="auto"/>
            </w:pPr>
            <w:r>
              <w:rPr>
                <w:sz w:val="22"/>
              </w:rPr>
              <w:t>2a. Nếu db không có bản ghi nào: Hiển thị giao diện báo cáo trống với số liệu bằng 0.</w:t>
            </w:r>
          </w:p>
        </w:tc>
      </w:tr>
    </w:tbl>
    <w:p w14:paraId="2960251C" w14:textId="77777777" w:rsidR="001B2330" w:rsidRDefault="001B2330" w:rsidP="001B2330"/>
    <w:p w14:paraId="687C7597" w14:textId="77777777" w:rsidR="001B2330" w:rsidRDefault="001B2330" w:rsidP="001B2330">
      <w:pPr>
        <w:jc w:val="center"/>
      </w:pPr>
      <w:r>
        <w:rPr>
          <w:noProof/>
        </w:rPr>
        <w:lastRenderedPageBreak/>
        <w:drawing>
          <wp:inline distT="0" distB="0" distL="0" distR="0" wp14:anchorId="01333FEE" wp14:editId="26283D6B">
            <wp:extent cx="5577840" cy="34861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nalytics.png"/>
                    <pic:cNvPicPr/>
                  </pic:nvPicPr>
                  <pic:blipFill>
                    <a:blip r:embed="rId39"/>
                    <a:stretch>
                      <a:fillRect/>
                    </a:stretch>
                  </pic:blipFill>
                  <pic:spPr>
                    <a:xfrm>
                      <a:off x="0" y="0"/>
                      <a:ext cx="5577840" cy="3486150"/>
                    </a:xfrm>
                    <a:prstGeom prst="rect">
                      <a:avLst/>
                    </a:prstGeom>
                  </pic:spPr>
                </pic:pic>
              </a:graphicData>
            </a:graphic>
          </wp:inline>
        </w:drawing>
      </w:r>
    </w:p>
    <w:p w14:paraId="09B81A92" w14:textId="77777777" w:rsidR="001B2330" w:rsidRDefault="001B2330" w:rsidP="001B2330">
      <w:pPr>
        <w:spacing w:before="80" w:after="160"/>
        <w:jc w:val="center"/>
      </w:pPr>
      <w:r>
        <w:rPr>
          <w:i/>
          <w:sz w:val="24"/>
        </w:rPr>
        <w:t>Hình 2.30. Biểu đồ tuần tự chức năng Xem báo cáo thống kê</w:t>
      </w:r>
    </w:p>
    <w:p w14:paraId="76DFF80D" w14:textId="77777777" w:rsidR="001B2330" w:rsidRDefault="001B2330" w:rsidP="001B2330">
      <w:pPr>
        <w:jc w:val="center"/>
      </w:pPr>
      <w:r>
        <w:rPr>
          <w:noProof/>
        </w:rPr>
        <w:drawing>
          <wp:inline distT="0" distB="0" distL="0" distR="0" wp14:anchorId="70C8EEF0" wp14:editId="678353F3">
            <wp:extent cx="5577840" cy="27889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analytics.png"/>
                    <pic:cNvPicPr/>
                  </pic:nvPicPr>
                  <pic:blipFill>
                    <a:blip r:embed="rId40"/>
                    <a:stretch>
                      <a:fillRect/>
                    </a:stretch>
                  </pic:blipFill>
                  <pic:spPr>
                    <a:xfrm>
                      <a:off x="0" y="0"/>
                      <a:ext cx="5577840" cy="2788920"/>
                    </a:xfrm>
                    <a:prstGeom prst="rect">
                      <a:avLst/>
                    </a:prstGeom>
                  </pic:spPr>
                </pic:pic>
              </a:graphicData>
            </a:graphic>
          </wp:inline>
        </w:drawing>
      </w:r>
    </w:p>
    <w:p w14:paraId="093C0097" w14:textId="77777777" w:rsidR="001B2330" w:rsidRDefault="001B2330" w:rsidP="001B2330">
      <w:pPr>
        <w:spacing w:before="80" w:after="160"/>
        <w:jc w:val="center"/>
      </w:pPr>
      <w:r>
        <w:rPr>
          <w:i/>
          <w:sz w:val="24"/>
        </w:rPr>
        <w:t>Hình 2.31. Biểu đồ lớp phân tích chức năng Xem báo cáo thống kê</w:t>
      </w:r>
    </w:p>
    <w:p w14:paraId="5DEF49B1" w14:textId="77777777" w:rsidR="001B2330" w:rsidRDefault="001B2330" w:rsidP="001B2330">
      <w:pPr>
        <w:pStyle w:val="Heading2"/>
      </w:pPr>
      <w:r>
        <w:rPr>
          <w:rFonts w:ascii="Times New Roman" w:hAnsi="Times New Roman"/>
          <w:color w:val="000000"/>
        </w:rPr>
        <w:lastRenderedPageBreak/>
        <w:t>2.7. Thiết kế cơ sở dữ liệu chi tiết</w:t>
      </w:r>
    </w:p>
    <w:p w14:paraId="3FEAE4EA" w14:textId="77777777" w:rsidR="001B2330" w:rsidRDefault="001B2330" w:rsidP="001B2330">
      <w:pPr>
        <w:jc w:val="both"/>
      </w:pPr>
      <w:r>
        <w:t>Sơ đồ quan hệ thực thể (ERD) thể hiện cấu trúc liên kết khóa chính - khóa ngoại giữa 12 bảng cơ sở dữ liệu của hệ thống website TQ Auto, được vẽ theo phong cách grayscale đồng bộ:</w:t>
      </w:r>
    </w:p>
    <w:p w14:paraId="315CC824" w14:textId="77777777" w:rsidR="001B2330" w:rsidRDefault="001B2330" w:rsidP="001B2330">
      <w:pPr>
        <w:jc w:val="center"/>
      </w:pPr>
      <w:r>
        <w:rPr>
          <w:noProof/>
        </w:rPr>
        <w:drawing>
          <wp:inline distT="0" distB="0" distL="0" distR="0" wp14:anchorId="343882F2" wp14:editId="77044671">
            <wp:extent cx="5577840" cy="474116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41"/>
                    <a:stretch>
                      <a:fillRect/>
                    </a:stretch>
                  </pic:blipFill>
                  <pic:spPr>
                    <a:xfrm>
                      <a:off x="0" y="0"/>
                      <a:ext cx="5577840" cy="4741164"/>
                    </a:xfrm>
                    <a:prstGeom prst="rect">
                      <a:avLst/>
                    </a:prstGeom>
                  </pic:spPr>
                </pic:pic>
              </a:graphicData>
            </a:graphic>
          </wp:inline>
        </w:drawing>
      </w:r>
    </w:p>
    <w:p w14:paraId="4F76CC78" w14:textId="77777777" w:rsidR="001B2330" w:rsidRDefault="001B2330" w:rsidP="001B2330">
      <w:pPr>
        <w:spacing w:before="80" w:after="160"/>
        <w:jc w:val="center"/>
      </w:pPr>
      <w:r>
        <w:rPr>
          <w:i/>
          <w:sz w:val="24"/>
        </w:rPr>
        <w:t>Hình 2.32. Sơ đồ thực thể liên kết (ERD) cơ sở dữ liệu</w:t>
      </w:r>
    </w:p>
    <w:p w14:paraId="1B8EE4B3" w14:textId="77777777" w:rsidR="001B2330" w:rsidRDefault="001B2330" w:rsidP="001B2330">
      <w:pPr>
        <w:jc w:val="both"/>
      </w:pPr>
      <w:r>
        <w:t>Chi tiết định nghĩa các trường thông tin, kiểu dữ liệu, các ràng buộc khóa của từng bảng được mô tả trong các bảng thiết kế chi tiết dưới đây:</w:t>
      </w:r>
    </w:p>
    <w:p w14:paraId="53E856FB" w14:textId="77777777" w:rsidR="001B2330" w:rsidRDefault="001B2330" w:rsidP="001B2330">
      <w:pPr>
        <w:pStyle w:val="Heading3"/>
      </w:pPr>
      <w:r>
        <w:rPr>
          <w:rFonts w:ascii="Times New Roman" w:hAnsi="Times New Roman"/>
          <w:color w:val="000000"/>
        </w:rPr>
        <w:t>2.7.1. Bảng lưu thông tin tài khoản (users)</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800"/>
        <w:gridCol w:w="2200"/>
        <w:gridCol w:w="2200"/>
        <w:gridCol w:w="3160"/>
      </w:tblGrid>
      <w:tr w:rsidR="001B2330" w14:paraId="27D631D4" w14:textId="77777777" w:rsidTr="00651E2F">
        <w:tc>
          <w:tcPr>
            <w:tcW w:w="1800" w:type="dxa"/>
            <w:shd w:val="clear" w:color="auto" w:fill="E0E0E0"/>
            <w:vAlign w:val="center"/>
          </w:tcPr>
          <w:p w14:paraId="135DBE9E" w14:textId="77777777" w:rsidR="001B2330" w:rsidRDefault="001B2330" w:rsidP="00651E2F">
            <w:pPr>
              <w:spacing w:before="40" w:after="40" w:line="276" w:lineRule="auto"/>
              <w:jc w:val="center"/>
            </w:pPr>
            <w:r>
              <w:rPr>
                <w:b/>
                <w:sz w:val="22"/>
              </w:rPr>
              <w:t>Tên trường</w:t>
            </w:r>
          </w:p>
        </w:tc>
        <w:tc>
          <w:tcPr>
            <w:tcW w:w="2200" w:type="dxa"/>
            <w:shd w:val="clear" w:color="auto" w:fill="E0E0E0"/>
            <w:vAlign w:val="center"/>
          </w:tcPr>
          <w:p w14:paraId="0E66684D" w14:textId="77777777" w:rsidR="001B2330" w:rsidRDefault="001B2330" w:rsidP="00651E2F">
            <w:pPr>
              <w:spacing w:before="40" w:after="40" w:line="276" w:lineRule="auto"/>
              <w:jc w:val="center"/>
            </w:pPr>
            <w:r>
              <w:rPr>
                <w:b/>
                <w:sz w:val="22"/>
              </w:rPr>
              <w:t>Kiểu dữ liệu</w:t>
            </w:r>
          </w:p>
        </w:tc>
        <w:tc>
          <w:tcPr>
            <w:tcW w:w="2200" w:type="dxa"/>
            <w:shd w:val="clear" w:color="auto" w:fill="E0E0E0"/>
            <w:vAlign w:val="center"/>
          </w:tcPr>
          <w:p w14:paraId="09BC0E98" w14:textId="77777777" w:rsidR="001B2330" w:rsidRDefault="001B2330" w:rsidP="00651E2F">
            <w:pPr>
              <w:spacing w:before="40" w:after="40" w:line="276" w:lineRule="auto"/>
              <w:jc w:val="center"/>
            </w:pPr>
            <w:r>
              <w:rPr>
                <w:b/>
                <w:sz w:val="22"/>
              </w:rPr>
              <w:t>Ràng buộc</w:t>
            </w:r>
          </w:p>
        </w:tc>
        <w:tc>
          <w:tcPr>
            <w:tcW w:w="3160" w:type="dxa"/>
            <w:shd w:val="clear" w:color="auto" w:fill="E0E0E0"/>
            <w:vAlign w:val="center"/>
          </w:tcPr>
          <w:p w14:paraId="0E888EAD" w14:textId="77777777" w:rsidR="001B2330" w:rsidRDefault="001B2330" w:rsidP="00651E2F">
            <w:pPr>
              <w:spacing w:before="40" w:after="40" w:line="276" w:lineRule="auto"/>
              <w:jc w:val="center"/>
            </w:pPr>
            <w:r>
              <w:rPr>
                <w:b/>
                <w:sz w:val="22"/>
              </w:rPr>
              <w:t>Mô tả ý nghĩa</w:t>
            </w:r>
          </w:p>
        </w:tc>
      </w:tr>
      <w:tr w:rsidR="001B2330" w14:paraId="16038576" w14:textId="77777777" w:rsidTr="00651E2F">
        <w:tc>
          <w:tcPr>
            <w:tcW w:w="1800" w:type="dxa"/>
            <w:vAlign w:val="center"/>
          </w:tcPr>
          <w:p w14:paraId="5F426795" w14:textId="77777777" w:rsidR="001B2330" w:rsidRDefault="001B2330" w:rsidP="00651E2F">
            <w:pPr>
              <w:spacing w:before="40" w:after="40" w:line="276" w:lineRule="auto"/>
              <w:jc w:val="center"/>
            </w:pPr>
            <w:r>
              <w:rPr>
                <w:sz w:val="22"/>
              </w:rPr>
              <w:t>id</w:t>
            </w:r>
          </w:p>
        </w:tc>
        <w:tc>
          <w:tcPr>
            <w:tcW w:w="2200" w:type="dxa"/>
            <w:vAlign w:val="center"/>
          </w:tcPr>
          <w:p w14:paraId="118CA99B" w14:textId="77777777" w:rsidR="001B2330" w:rsidRDefault="001B2330" w:rsidP="00651E2F">
            <w:pPr>
              <w:spacing w:before="40" w:after="40" w:line="276" w:lineRule="auto"/>
              <w:jc w:val="center"/>
            </w:pPr>
            <w:r>
              <w:rPr>
                <w:sz w:val="22"/>
              </w:rPr>
              <w:t>VARCHAR(36)</w:t>
            </w:r>
          </w:p>
        </w:tc>
        <w:tc>
          <w:tcPr>
            <w:tcW w:w="2200" w:type="dxa"/>
            <w:vAlign w:val="center"/>
          </w:tcPr>
          <w:p w14:paraId="5C53570E" w14:textId="77777777" w:rsidR="001B2330" w:rsidRDefault="001B2330" w:rsidP="00651E2F">
            <w:pPr>
              <w:spacing w:before="40" w:after="40" w:line="276" w:lineRule="auto"/>
              <w:jc w:val="center"/>
            </w:pPr>
            <w:r>
              <w:rPr>
                <w:sz w:val="22"/>
              </w:rPr>
              <w:t>PRIMARY KEY</w:t>
            </w:r>
          </w:p>
        </w:tc>
        <w:tc>
          <w:tcPr>
            <w:tcW w:w="3160" w:type="dxa"/>
            <w:vAlign w:val="center"/>
          </w:tcPr>
          <w:p w14:paraId="043F9353" w14:textId="77777777" w:rsidR="001B2330" w:rsidRDefault="001B2330" w:rsidP="00651E2F">
            <w:pPr>
              <w:spacing w:before="40" w:after="40" w:line="276" w:lineRule="auto"/>
            </w:pPr>
            <w:r>
              <w:rPr>
                <w:sz w:val="22"/>
              </w:rPr>
              <w:t>Mã định danh duy nhất dạng UUID</w:t>
            </w:r>
          </w:p>
        </w:tc>
      </w:tr>
      <w:tr w:rsidR="001B2330" w14:paraId="6F4F7FA9" w14:textId="77777777" w:rsidTr="00651E2F">
        <w:tc>
          <w:tcPr>
            <w:tcW w:w="1800" w:type="dxa"/>
            <w:vAlign w:val="center"/>
          </w:tcPr>
          <w:p w14:paraId="2023BD16" w14:textId="77777777" w:rsidR="001B2330" w:rsidRDefault="001B2330" w:rsidP="00651E2F">
            <w:pPr>
              <w:spacing w:before="40" w:after="40" w:line="276" w:lineRule="auto"/>
              <w:jc w:val="center"/>
            </w:pPr>
            <w:r>
              <w:rPr>
                <w:sz w:val="22"/>
              </w:rPr>
              <w:lastRenderedPageBreak/>
              <w:t>full_name</w:t>
            </w:r>
          </w:p>
        </w:tc>
        <w:tc>
          <w:tcPr>
            <w:tcW w:w="2200" w:type="dxa"/>
            <w:vAlign w:val="center"/>
          </w:tcPr>
          <w:p w14:paraId="1619B7D5" w14:textId="77777777" w:rsidR="001B2330" w:rsidRDefault="001B2330" w:rsidP="00651E2F">
            <w:pPr>
              <w:spacing w:before="40" w:after="40" w:line="276" w:lineRule="auto"/>
              <w:jc w:val="center"/>
            </w:pPr>
            <w:r>
              <w:rPr>
                <w:sz w:val="22"/>
              </w:rPr>
              <w:t>VARCHAR(255)</w:t>
            </w:r>
          </w:p>
        </w:tc>
        <w:tc>
          <w:tcPr>
            <w:tcW w:w="2200" w:type="dxa"/>
            <w:vAlign w:val="center"/>
          </w:tcPr>
          <w:p w14:paraId="73AE1AC0" w14:textId="77777777" w:rsidR="001B2330" w:rsidRDefault="001B2330" w:rsidP="00651E2F">
            <w:pPr>
              <w:spacing w:before="40" w:after="40" w:line="276" w:lineRule="auto"/>
              <w:jc w:val="center"/>
            </w:pPr>
            <w:r>
              <w:rPr>
                <w:sz w:val="22"/>
              </w:rPr>
              <w:t>NOT NULL</w:t>
            </w:r>
          </w:p>
        </w:tc>
        <w:tc>
          <w:tcPr>
            <w:tcW w:w="3160" w:type="dxa"/>
            <w:vAlign w:val="center"/>
          </w:tcPr>
          <w:p w14:paraId="794536AD" w14:textId="77777777" w:rsidR="001B2330" w:rsidRDefault="001B2330" w:rsidP="00651E2F">
            <w:pPr>
              <w:spacing w:before="40" w:after="40" w:line="276" w:lineRule="auto"/>
            </w:pPr>
            <w:r>
              <w:rPr>
                <w:sz w:val="22"/>
              </w:rPr>
              <w:t>Họ và tên người dùng</w:t>
            </w:r>
          </w:p>
        </w:tc>
      </w:tr>
      <w:tr w:rsidR="001B2330" w14:paraId="312E6993" w14:textId="77777777" w:rsidTr="00651E2F">
        <w:tc>
          <w:tcPr>
            <w:tcW w:w="1800" w:type="dxa"/>
            <w:vAlign w:val="center"/>
          </w:tcPr>
          <w:p w14:paraId="57E15720" w14:textId="77777777" w:rsidR="001B2330" w:rsidRDefault="001B2330" w:rsidP="00651E2F">
            <w:pPr>
              <w:spacing w:before="40" w:after="40" w:line="276" w:lineRule="auto"/>
              <w:jc w:val="center"/>
            </w:pPr>
            <w:r>
              <w:rPr>
                <w:sz w:val="22"/>
              </w:rPr>
              <w:t>email</w:t>
            </w:r>
          </w:p>
        </w:tc>
        <w:tc>
          <w:tcPr>
            <w:tcW w:w="2200" w:type="dxa"/>
            <w:vAlign w:val="center"/>
          </w:tcPr>
          <w:p w14:paraId="7AD853A4" w14:textId="77777777" w:rsidR="001B2330" w:rsidRDefault="001B2330" w:rsidP="00651E2F">
            <w:pPr>
              <w:spacing w:before="40" w:after="40" w:line="276" w:lineRule="auto"/>
              <w:jc w:val="center"/>
            </w:pPr>
            <w:r>
              <w:rPr>
                <w:sz w:val="22"/>
              </w:rPr>
              <w:t>VARCHAR(255)</w:t>
            </w:r>
          </w:p>
        </w:tc>
        <w:tc>
          <w:tcPr>
            <w:tcW w:w="2200" w:type="dxa"/>
            <w:vAlign w:val="center"/>
          </w:tcPr>
          <w:p w14:paraId="580DC5CB" w14:textId="77777777" w:rsidR="001B2330" w:rsidRDefault="001B2330" w:rsidP="00651E2F">
            <w:pPr>
              <w:spacing w:before="40" w:after="40" w:line="276" w:lineRule="auto"/>
              <w:jc w:val="center"/>
            </w:pPr>
            <w:r>
              <w:rPr>
                <w:sz w:val="22"/>
              </w:rPr>
              <w:t>UNIQUE NOT NULL</w:t>
            </w:r>
          </w:p>
        </w:tc>
        <w:tc>
          <w:tcPr>
            <w:tcW w:w="3160" w:type="dxa"/>
            <w:vAlign w:val="center"/>
          </w:tcPr>
          <w:p w14:paraId="2369E978" w14:textId="77777777" w:rsidR="001B2330" w:rsidRDefault="001B2330" w:rsidP="00651E2F">
            <w:pPr>
              <w:spacing w:before="40" w:after="40" w:line="276" w:lineRule="auto"/>
            </w:pPr>
            <w:r>
              <w:rPr>
                <w:sz w:val="22"/>
              </w:rPr>
              <w:t>Email đăng nhập hệ thống</w:t>
            </w:r>
          </w:p>
        </w:tc>
      </w:tr>
      <w:tr w:rsidR="001B2330" w14:paraId="4BDE03D1" w14:textId="77777777" w:rsidTr="00651E2F">
        <w:tc>
          <w:tcPr>
            <w:tcW w:w="1800" w:type="dxa"/>
            <w:vAlign w:val="center"/>
          </w:tcPr>
          <w:p w14:paraId="5C950318" w14:textId="77777777" w:rsidR="001B2330" w:rsidRDefault="001B2330" w:rsidP="00651E2F">
            <w:pPr>
              <w:spacing w:before="40" w:after="40" w:line="276" w:lineRule="auto"/>
              <w:jc w:val="center"/>
            </w:pPr>
            <w:r>
              <w:rPr>
                <w:sz w:val="22"/>
              </w:rPr>
              <w:t>phone</w:t>
            </w:r>
          </w:p>
        </w:tc>
        <w:tc>
          <w:tcPr>
            <w:tcW w:w="2200" w:type="dxa"/>
            <w:vAlign w:val="center"/>
          </w:tcPr>
          <w:p w14:paraId="5BA48FA0" w14:textId="77777777" w:rsidR="001B2330" w:rsidRDefault="001B2330" w:rsidP="00651E2F">
            <w:pPr>
              <w:spacing w:before="40" w:after="40" w:line="276" w:lineRule="auto"/>
              <w:jc w:val="center"/>
            </w:pPr>
            <w:r>
              <w:rPr>
                <w:sz w:val="22"/>
              </w:rPr>
              <w:t>VARCHAR(50)</w:t>
            </w:r>
          </w:p>
        </w:tc>
        <w:tc>
          <w:tcPr>
            <w:tcW w:w="2200" w:type="dxa"/>
            <w:vAlign w:val="center"/>
          </w:tcPr>
          <w:p w14:paraId="5326DA25" w14:textId="77777777" w:rsidR="001B2330" w:rsidRDefault="001B2330" w:rsidP="00651E2F">
            <w:pPr>
              <w:spacing w:before="40" w:after="40" w:line="276" w:lineRule="auto"/>
              <w:jc w:val="center"/>
            </w:pPr>
            <w:r>
              <w:rPr>
                <w:sz w:val="22"/>
              </w:rPr>
              <w:t>NOT NULL</w:t>
            </w:r>
          </w:p>
        </w:tc>
        <w:tc>
          <w:tcPr>
            <w:tcW w:w="3160" w:type="dxa"/>
            <w:vAlign w:val="center"/>
          </w:tcPr>
          <w:p w14:paraId="148BA24C" w14:textId="77777777" w:rsidR="001B2330" w:rsidRDefault="001B2330" w:rsidP="00651E2F">
            <w:pPr>
              <w:spacing w:before="40" w:after="40" w:line="276" w:lineRule="auto"/>
            </w:pPr>
            <w:r>
              <w:rPr>
                <w:sz w:val="22"/>
              </w:rPr>
              <w:t>Số điện thoại liên lạc</w:t>
            </w:r>
          </w:p>
        </w:tc>
      </w:tr>
      <w:tr w:rsidR="001B2330" w14:paraId="3DB1A4FC" w14:textId="77777777" w:rsidTr="00651E2F">
        <w:tc>
          <w:tcPr>
            <w:tcW w:w="1800" w:type="dxa"/>
            <w:vAlign w:val="center"/>
          </w:tcPr>
          <w:p w14:paraId="1F454A56" w14:textId="77777777" w:rsidR="001B2330" w:rsidRDefault="001B2330" w:rsidP="00651E2F">
            <w:pPr>
              <w:spacing w:before="40" w:after="40" w:line="276" w:lineRule="auto"/>
              <w:jc w:val="center"/>
            </w:pPr>
            <w:r>
              <w:rPr>
                <w:sz w:val="22"/>
              </w:rPr>
              <w:t>password</w:t>
            </w:r>
          </w:p>
        </w:tc>
        <w:tc>
          <w:tcPr>
            <w:tcW w:w="2200" w:type="dxa"/>
            <w:vAlign w:val="center"/>
          </w:tcPr>
          <w:p w14:paraId="40417DD0" w14:textId="77777777" w:rsidR="001B2330" w:rsidRDefault="001B2330" w:rsidP="00651E2F">
            <w:pPr>
              <w:spacing w:before="40" w:after="40" w:line="276" w:lineRule="auto"/>
              <w:jc w:val="center"/>
            </w:pPr>
            <w:r>
              <w:rPr>
                <w:sz w:val="22"/>
              </w:rPr>
              <w:t>VARCHAR(255)</w:t>
            </w:r>
          </w:p>
        </w:tc>
        <w:tc>
          <w:tcPr>
            <w:tcW w:w="2200" w:type="dxa"/>
            <w:vAlign w:val="center"/>
          </w:tcPr>
          <w:p w14:paraId="2B8473B9" w14:textId="77777777" w:rsidR="001B2330" w:rsidRDefault="001B2330" w:rsidP="00651E2F">
            <w:pPr>
              <w:spacing w:before="40" w:after="40" w:line="276" w:lineRule="auto"/>
              <w:jc w:val="center"/>
            </w:pPr>
            <w:r>
              <w:rPr>
                <w:sz w:val="22"/>
              </w:rPr>
              <w:t>NOT NULL</w:t>
            </w:r>
          </w:p>
        </w:tc>
        <w:tc>
          <w:tcPr>
            <w:tcW w:w="3160" w:type="dxa"/>
            <w:vAlign w:val="center"/>
          </w:tcPr>
          <w:p w14:paraId="13584DE9" w14:textId="77777777" w:rsidR="001B2330" w:rsidRDefault="001B2330" w:rsidP="00651E2F">
            <w:pPr>
              <w:spacing w:before="40" w:after="40" w:line="276" w:lineRule="auto"/>
            </w:pPr>
            <w:r>
              <w:rPr>
                <w:sz w:val="22"/>
              </w:rPr>
              <w:t>Mật khẩu đã được băm bằng sha256</w:t>
            </w:r>
          </w:p>
        </w:tc>
      </w:tr>
      <w:tr w:rsidR="001B2330" w14:paraId="4DBADA44" w14:textId="77777777" w:rsidTr="00651E2F">
        <w:tc>
          <w:tcPr>
            <w:tcW w:w="1800" w:type="dxa"/>
            <w:vAlign w:val="center"/>
          </w:tcPr>
          <w:p w14:paraId="63131A02" w14:textId="77777777" w:rsidR="001B2330" w:rsidRDefault="001B2330" w:rsidP="00651E2F">
            <w:pPr>
              <w:spacing w:before="40" w:after="40" w:line="276" w:lineRule="auto"/>
              <w:jc w:val="center"/>
            </w:pPr>
            <w:r>
              <w:rPr>
                <w:sz w:val="22"/>
              </w:rPr>
              <w:t>avatar</w:t>
            </w:r>
          </w:p>
        </w:tc>
        <w:tc>
          <w:tcPr>
            <w:tcW w:w="2200" w:type="dxa"/>
            <w:vAlign w:val="center"/>
          </w:tcPr>
          <w:p w14:paraId="6ED99CFC" w14:textId="77777777" w:rsidR="001B2330" w:rsidRDefault="001B2330" w:rsidP="00651E2F">
            <w:pPr>
              <w:spacing w:before="40" w:after="40" w:line="276" w:lineRule="auto"/>
              <w:jc w:val="center"/>
            </w:pPr>
            <w:r>
              <w:rPr>
                <w:sz w:val="22"/>
              </w:rPr>
              <w:t>TEXT</w:t>
            </w:r>
          </w:p>
        </w:tc>
        <w:tc>
          <w:tcPr>
            <w:tcW w:w="2200" w:type="dxa"/>
            <w:vAlign w:val="center"/>
          </w:tcPr>
          <w:p w14:paraId="2D685CB8" w14:textId="77777777" w:rsidR="001B2330" w:rsidRDefault="001B2330" w:rsidP="00651E2F">
            <w:pPr>
              <w:spacing w:before="40" w:after="40" w:line="276" w:lineRule="auto"/>
              <w:jc w:val="center"/>
            </w:pPr>
            <w:r>
              <w:rPr>
                <w:sz w:val="22"/>
              </w:rPr>
              <w:t>NULL</w:t>
            </w:r>
          </w:p>
        </w:tc>
        <w:tc>
          <w:tcPr>
            <w:tcW w:w="3160" w:type="dxa"/>
            <w:vAlign w:val="center"/>
          </w:tcPr>
          <w:p w14:paraId="17B9CB59" w14:textId="77777777" w:rsidR="001B2330" w:rsidRDefault="001B2330" w:rsidP="00651E2F">
            <w:pPr>
              <w:spacing w:before="40" w:after="40" w:line="276" w:lineRule="auto"/>
            </w:pPr>
            <w:r>
              <w:rPr>
                <w:sz w:val="22"/>
              </w:rPr>
              <w:t>Đường dẫn ảnh đại diện người dùng</w:t>
            </w:r>
          </w:p>
        </w:tc>
      </w:tr>
      <w:tr w:rsidR="001B2330" w14:paraId="6F87A5C9" w14:textId="77777777" w:rsidTr="00651E2F">
        <w:tc>
          <w:tcPr>
            <w:tcW w:w="1800" w:type="dxa"/>
            <w:vAlign w:val="center"/>
          </w:tcPr>
          <w:p w14:paraId="145440BE" w14:textId="77777777" w:rsidR="001B2330" w:rsidRDefault="001B2330" w:rsidP="00651E2F">
            <w:pPr>
              <w:spacing w:before="40" w:after="40" w:line="276" w:lineRule="auto"/>
              <w:jc w:val="center"/>
            </w:pPr>
            <w:r>
              <w:rPr>
                <w:sz w:val="22"/>
              </w:rPr>
              <w:t>role</w:t>
            </w:r>
          </w:p>
        </w:tc>
        <w:tc>
          <w:tcPr>
            <w:tcW w:w="2200" w:type="dxa"/>
            <w:vAlign w:val="center"/>
          </w:tcPr>
          <w:p w14:paraId="7F446AEC" w14:textId="77777777" w:rsidR="001B2330" w:rsidRDefault="001B2330" w:rsidP="00651E2F">
            <w:pPr>
              <w:spacing w:before="40" w:after="40" w:line="276" w:lineRule="auto"/>
            </w:pPr>
            <w:r>
              <w:rPr>
                <w:sz w:val="22"/>
              </w:rPr>
              <w:t>ENUM('admin','staff','customer')</w:t>
            </w:r>
          </w:p>
        </w:tc>
        <w:tc>
          <w:tcPr>
            <w:tcW w:w="2200" w:type="dxa"/>
            <w:vAlign w:val="center"/>
          </w:tcPr>
          <w:p w14:paraId="7EC6DEE2" w14:textId="77777777" w:rsidR="001B2330" w:rsidRDefault="001B2330" w:rsidP="00651E2F">
            <w:pPr>
              <w:spacing w:before="40" w:after="40" w:line="276" w:lineRule="auto"/>
              <w:jc w:val="center"/>
            </w:pPr>
            <w:r>
              <w:rPr>
                <w:sz w:val="22"/>
              </w:rPr>
              <w:t>NOT NULL</w:t>
            </w:r>
          </w:p>
        </w:tc>
        <w:tc>
          <w:tcPr>
            <w:tcW w:w="3160" w:type="dxa"/>
            <w:vAlign w:val="center"/>
          </w:tcPr>
          <w:p w14:paraId="2E618DBF" w14:textId="77777777" w:rsidR="001B2330" w:rsidRDefault="001B2330" w:rsidP="00651E2F">
            <w:pPr>
              <w:spacing w:before="40" w:after="40" w:line="276" w:lineRule="auto"/>
            </w:pPr>
            <w:r>
              <w:rPr>
                <w:sz w:val="22"/>
              </w:rPr>
              <w:t>Phân quyền (Quản trị, Nhân viên, Khách hàng)</w:t>
            </w:r>
          </w:p>
        </w:tc>
      </w:tr>
      <w:tr w:rsidR="001B2330" w14:paraId="2FFB2A3C" w14:textId="77777777" w:rsidTr="00651E2F">
        <w:tc>
          <w:tcPr>
            <w:tcW w:w="1800" w:type="dxa"/>
            <w:vAlign w:val="center"/>
          </w:tcPr>
          <w:p w14:paraId="41F00236" w14:textId="77777777" w:rsidR="001B2330" w:rsidRDefault="001B2330" w:rsidP="00651E2F">
            <w:pPr>
              <w:spacing w:before="40" w:after="40" w:line="276" w:lineRule="auto"/>
              <w:jc w:val="center"/>
            </w:pPr>
            <w:r>
              <w:rPr>
                <w:sz w:val="22"/>
              </w:rPr>
              <w:t>status</w:t>
            </w:r>
          </w:p>
        </w:tc>
        <w:tc>
          <w:tcPr>
            <w:tcW w:w="2200" w:type="dxa"/>
            <w:vAlign w:val="center"/>
          </w:tcPr>
          <w:p w14:paraId="2F91A490" w14:textId="77777777" w:rsidR="001B2330" w:rsidRDefault="001B2330" w:rsidP="00651E2F">
            <w:pPr>
              <w:spacing w:before="40" w:after="40" w:line="276" w:lineRule="auto"/>
            </w:pPr>
            <w:r>
              <w:rPr>
                <w:sz w:val="22"/>
              </w:rPr>
              <w:t>ENUM('active','blocked')</w:t>
            </w:r>
          </w:p>
        </w:tc>
        <w:tc>
          <w:tcPr>
            <w:tcW w:w="2200" w:type="dxa"/>
            <w:vAlign w:val="center"/>
          </w:tcPr>
          <w:p w14:paraId="01630514" w14:textId="77777777" w:rsidR="001B2330" w:rsidRDefault="001B2330" w:rsidP="00651E2F">
            <w:pPr>
              <w:spacing w:before="40" w:after="40" w:line="276" w:lineRule="auto"/>
              <w:jc w:val="center"/>
            </w:pPr>
            <w:r>
              <w:rPr>
                <w:sz w:val="22"/>
              </w:rPr>
              <w:t>DEFAULT 'active'</w:t>
            </w:r>
          </w:p>
        </w:tc>
        <w:tc>
          <w:tcPr>
            <w:tcW w:w="3160" w:type="dxa"/>
            <w:vAlign w:val="center"/>
          </w:tcPr>
          <w:p w14:paraId="4EC67ECC" w14:textId="77777777" w:rsidR="001B2330" w:rsidRDefault="001B2330" w:rsidP="00651E2F">
            <w:pPr>
              <w:spacing w:before="40" w:after="40" w:line="276" w:lineRule="auto"/>
            </w:pPr>
            <w:r>
              <w:rPr>
                <w:sz w:val="22"/>
              </w:rPr>
              <w:t>Trạng thái tài khoản (Đang hoạt động, Tạm khóa)</w:t>
            </w:r>
          </w:p>
        </w:tc>
      </w:tr>
      <w:tr w:rsidR="001B2330" w14:paraId="3CBD7310" w14:textId="77777777" w:rsidTr="00651E2F">
        <w:tc>
          <w:tcPr>
            <w:tcW w:w="1800" w:type="dxa"/>
            <w:vAlign w:val="center"/>
          </w:tcPr>
          <w:p w14:paraId="519001BC" w14:textId="77777777" w:rsidR="001B2330" w:rsidRDefault="001B2330" w:rsidP="00651E2F">
            <w:pPr>
              <w:spacing w:before="40" w:after="40" w:line="276" w:lineRule="auto"/>
              <w:jc w:val="center"/>
            </w:pPr>
            <w:r>
              <w:rPr>
                <w:sz w:val="22"/>
              </w:rPr>
              <w:t>created_at</w:t>
            </w:r>
          </w:p>
        </w:tc>
        <w:tc>
          <w:tcPr>
            <w:tcW w:w="2200" w:type="dxa"/>
            <w:vAlign w:val="center"/>
          </w:tcPr>
          <w:p w14:paraId="1C9F5D25" w14:textId="77777777" w:rsidR="001B2330" w:rsidRDefault="001B2330" w:rsidP="00651E2F">
            <w:pPr>
              <w:spacing w:before="40" w:after="40" w:line="276" w:lineRule="auto"/>
              <w:jc w:val="center"/>
            </w:pPr>
            <w:r>
              <w:rPr>
                <w:sz w:val="22"/>
              </w:rPr>
              <w:t>TIMESTAMP</w:t>
            </w:r>
          </w:p>
        </w:tc>
        <w:tc>
          <w:tcPr>
            <w:tcW w:w="2200" w:type="dxa"/>
            <w:vAlign w:val="center"/>
          </w:tcPr>
          <w:p w14:paraId="28C511BC" w14:textId="77777777" w:rsidR="001B2330" w:rsidRDefault="001B2330" w:rsidP="00651E2F">
            <w:pPr>
              <w:spacing w:before="40" w:after="40" w:line="276" w:lineRule="auto"/>
            </w:pPr>
            <w:r>
              <w:rPr>
                <w:sz w:val="22"/>
              </w:rPr>
              <w:t>DEFAULT CURRENT_TIMESTAMP</w:t>
            </w:r>
          </w:p>
        </w:tc>
        <w:tc>
          <w:tcPr>
            <w:tcW w:w="3160" w:type="dxa"/>
            <w:vAlign w:val="center"/>
          </w:tcPr>
          <w:p w14:paraId="2B46231A" w14:textId="77777777" w:rsidR="001B2330" w:rsidRDefault="001B2330" w:rsidP="00651E2F">
            <w:pPr>
              <w:spacing w:before="40" w:after="40" w:line="276" w:lineRule="auto"/>
            </w:pPr>
            <w:r>
              <w:rPr>
                <w:sz w:val="22"/>
              </w:rPr>
              <w:t>Thời gian khởi tạo tài khoản</w:t>
            </w:r>
          </w:p>
        </w:tc>
      </w:tr>
    </w:tbl>
    <w:p w14:paraId="4AF405C1" w14:textId="77777777" w:rsidR="001B2330" w:rsidRDefault="001B2330" w:rsidP="001B2330"/>
    <w:p w14:paraId="0E8D87E5" w14:textId="77777777" w:rsidR="001B2330" w:rsidRDefault="001B2330" w:rsidP="001B2330">
      <w:pPr>
        <w:pStyle w:val="Heading3"/>
      </w:pPr>
      <w:r>
        <w:rPr>
          <w:rFonts w:ascii="Times New Roman" w:hAnsi="Times New Roman"/>
          <w:color w:val="000000"/>
        </w:rPr>
        <w:t>2.7.2. Bảng lưu thông tin xe ô tô (cars)</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800"/>
        <w:gridCol w:w="2200"/>
        <w:gridCol w:w="2200"/>
        <w:gridCol w:w="3160"/>
      </w:tblGrid>
      <w:tr w:rsidR="001B2330" w14:paraId="06D95CB5" w14:textId="77777777" w:rsidTr="00651E2F">
        <w:tc>
          <w:tcPr>
            <w:tcW w:w="1800" w:type="dxa"/>
            <w:shd w:val="clear" w:color="auto" w:fill="E0E0E0"/>
            <w:vAlign w:val="center"/>
          </w:tcPr>
          <w:p w14:paraId="66A31A4E" w14:textId="77777777" w:rsidR="001B2330" w:rsidRDefault="001B2330" w:rsidP="00651E2F">
            <w:pPr>
              <w:spacing w:before="40" w:after="40" w:line="276" w:lineRule="auto"/>
              <w:jc w:val="center"/>
            </w:pPr>
            <w:r>
              <w:rPr>
                <w:b/>
                <w:sz w:val="22"/>
              </w:rPr>
              <w:t>Tên trường</w:t>
            </w:r>
          </w:p>
        </w:tc>
        <w:tc>
          <w:tcPr>
            <w:tcW w:w="2200" w:type="dxa"/>
            <w:shd w:val="clear" w:color="auto" w:fill="E0E0E0"/>
            <w:vAlign w:val="center"/>
          </w:tcPr>
          <w:p w14:paraId="1A35126E" w14:textId="77777777" w:rsidR="001B2330" w:rsidRDefault="001B2330" w:rsidP="00651E2F">
            <w:pPr>
              <w:spacing w:before="40" w:after="40" w:line="276" w:lineRule="auto"/>
              <w:jc w:val="center"/>
            </w:pPr>
            <w:r>
              <w:rPr>
                <w:b/>
                <w:sz w:val="22"/>
              </w:rPr>
              <w:t>Kiểu dữ liệu</w:t>
            </w:r>
          </w:p>
        </w:tc>
        <w:tc>
          <w:tcPr>
            <w:tcW w:w="2200" w:type="dxa"/>
            <w:shd w:val="clear" w:color="auto" w:fill="E0E0E0"/>
            <w:vAlign w:val="center"/>
          </w:tcPr>
          <w:p w14:paraId="0110D59D" w14:textId="77777777" w:rsidR="001B2330" w:rsidRDefault="001B2330" w:rsidP="00651E2F">
            <w:pPr>
              <w:spacing w:before="40" w:after="40" w:line="276" w:lineRule="auto"/>
              <w:jc w:val="center"/>
            </w:pPr>
            <w:r>
              <w:rPr>
                <w:b/>
                <w:sz w:val="22"/>
              </w:rPr>
              <w:t>Ràng buộc</w:t>
            </w:r>
          </w:p>
        </w:tc>
        <w:tc>
          <w:tcPr>
            <w:tcW w:w="3160" w:type="dxa"/>
            <w:shd w:val="clear" w:color="auto" w:fill="E0E0E0"/>
            <w:vAlign w:val="center"/>
          </w:tcPr>
          <w:p w14:paraId="7DDF9EBB" w14:textId="77777777" w:rsidR="001B2330" w:rsidRDefault="001B2330" w:rsidP="00651E2F">
            <w:pPr>
              <w:spacing w:before="40" w:after="40" w:line="276" w:lineRule="auto"/>
              <w:jc w:val="center"/>
            </w:pPr>
            <w:r>
              <w:rPr>
                <w:b/>
                <w:sz w:val="22"/>
              </w:rPr>
              <w:t>Mô tả ý nghĩa</w:t>
            </w:r>
          </w:p>
        </w:tc>
      </w:tr>
      <w:tr w:rsidR="001B2330" w14:paraId="03F154E1" w14:textId="77777777" w:rsidTr="00651E2F">
        <w:tc>
          <w:tcPr>
            <w:tcW w:w="1800" w:type="dxa"/>
            <w:vAlign w:val="center"/>
          </w:tcPr>
          <w:p w14:paraId="5BC632A4" w14:textId="77777777" w:rsidR="001B2330" w:rsidRDefault="001B2330" w:rsidP="00651E2F">
            <w:pPr>
              <w:spacing w:before="40" w:after="40" w:line="276" w:lineRule="auto"/>
              <w:jc w:val="center"/>
            </w:pPr>
            <w:r>
              <w:rPr>
                <w:sz w:val="22"/>
              </w:rPr>
              <w:t>id</w:t>
            </w:r>
          </w:p>
        </w:tc>
        <w:tc>
          <w:tcPr>
            <w:tcW w:w="2200" w:type="dxa"/>
            <w:vAlign w:val="center"/>
          </w:tcPr>
          <w:p w14:paraId="5D91A1D5" w14:textId="77777777" w:rsidR="001B2330" w:rsidRDefault="001B2330" w:rsidP="00651E2F">
            <w:pPr>
              <w:spacing w:before="40" w:after="40" w:line="276" w:lineRule="auto"/>
              <w:jc w:val="center"/>
            </w:pPr>
            <w:r>
              <w:rPr>
                <w:sz w:val="22"/>
              </w:rPr>
              <w:t>VARCHAR(36)</w:t>
            </w:r>
          </w:p>
        </w:tc>
        <w:tc>
          <w:tcPr>
            <w:tcW w:w="2200" w:type="dxa"/>
            <w:vAlign w:val="center"/>
          </w:tcPr>
          <w:p w14:paraId="36FA4391" w14:textId="77777777" w:rsidR="001B2330" w:rsidRDefault="001B2330" w:rsidP="00651E2F">
            <w:pPr>
              <w:spacing w:before="40" w:after="40" w:line="276" w:lineRule="auto"/>
              <w:jc w:val="center"/>
            </w:pPr>
            <w:r>
              <w:rPr>
                <w:sz w:val="22"/>
              </w:rPr>
              <w:t>PRIMARY KEY</w:t>
            </w:r>
          </w:p>
        </w:tc>
        <w:tc>
          <w:tcPr>
            <w:tcW w:w="3160" w:type="dxa"/>
            <w:vAlign w:val="center"/>
          </w:tcPr>
          <w:p w14:paraId="39FEEDB0" w14:textId="77777777" w:rsidR="001B2330" w:rsidRDefault="001B2330" w:rsidP="00651E2F">
            <w:pPr>
              <w:spacing w:before="40" w:after="40" w:line="276" w:lineRule="auto"/>
            </w:pPr>
            <w:r>
              <w:rPr>
                <w:sz w:val="22"/>
              </w:rPr>
              <w:t>Mã định danh duy nhất của xe dạng UUID</w:t>
            </w:r>
          </w:p>
        </w:tc>
      </w:tr>
      <w:tr w:rsidR="001B2330" w14:paraId="72010C9D" w14:textId="77777777" w:rsidTr="00651E2F">
        <w:tc>
          <w:tcPr>
            <w:tcW w:w="1800" w:type="dxa"/>
            <w:vAlign w:val="center"/>
          </w:tcPr>
          <w:p w14:paraId="5C51EA58" w14:textId="77777777" w:rsidR="001B2330" w:rsidRDefault="001B2330" w:rsidP="00651E2F">
            <w:pPr>
              <w:spacing w:before="40" w:after="40" w:line="276" w:lineRule="auto"/>
              <w:jc w:val="center"/>
            </w:pPr>
            <w:r>
              <w:rPr>
                <w:sz w:val="22"/>
              </w:rPr>
              <w:t>user_id</w:t>
            </w:r>
          </w:p>
        </w:tc>
        <w:tc>
          <w:tcPr>
            <w:tcW w:w="2200" w:type="dxa"/>
            <w:vAlign w:val="center"/>
          </w:tcPr>
          <w:p w14:paraId="4D980B0F" w14:textId="77777777" w:rsidR="001B2330" w:rsidRDefault="001B2330" w:rsidP="00651E2F">
            <w:pPr>
              <w:spacing w:before="40" w:after="40" w:line="276" w:lineRule="auto"/>
              <w:jc w:val="center"/>
            </w:pPr>
            <w:r>
              <w:rPr>
                <w:sz w:val="22"/>
              </w:rPr>
              <w:t>VARCHAR(36)</w:t>
            </w:r>
          </w:p>
        </w:tc>
        <w:tc>
          <w:tcPr>
            <w:tcW w:w="2200" w:type="dxa"/>
            <w:vAlign w:val="center"/>
          </w:tcPr>
          <w:p w14:paraId="5CED172A" w14:textId="77777777" w:rsidR="001B2330" w:rsidRDefault="001B2330" w:rsidP="00651E2F">
            <w:pPr>
              <w:spacing w:before="40" w:after="40" w:line="276" w:lineRule="auto"/>
            </w:pPr>
            <w:r>
              <w:rPr>
                <w:sz w:val="22"/>
              </w:rPr>
              <w:t>FK references users(id)</w:t>
            </w:r>
          </w:p>
        </w:tc>
        <w:tc>
          <w:tcPr>
            <w:tcW w:w="3160" w:type="dxa"/>
            <w:vAlign w:val="center"/>
          </w:tcPr>
          <w:p w14:paraId="0E9E827F" w14:textId="77777777" w:rsidR="001B2330" w:rsidRDefault="001B2330" w:rsidP="00651E2F">
            <w:pPr>
              <w:spacing w:before="40" w:after="40" w:line="276" w:lineRule="auto"/>
            </w:pPr>
            <w:r>
              <w:rPr>
                <w:sz w:val="22"/>
              </w:rPr>
              <w:t>ID của người đăng xe (thường là Admin)</w:t>
            </w:r>
          </w:p>
        </w:tc>
      </w:tr>
      <w:tr w:rsidR="001B2330" w14:paraId="40432FD5" w14:textId="77777777" w:rsidTr="00651E2F">
        <w:tc>
          <w:tcPr>
            <w:tcW w:w="1800" w:type="dxa"/>
            <w:vAlign w:val="center"/>
          </w:tcPr>
          <w:p w14:paraId="2D4DD201" w14:textId="77777777" w:rsidR="001B2330" w:rsidRDefault="001B2330" w:rsidP="00651E2F">
            <w:pPr>
              <w:spacing w:before="40" w:after="40" w:line="276" w:lineRule="auto"/>
              <w:jc w:val="center"/>
            </w:pPr>
            <w:r>
              <w:rPr>
                <w:sz w:val="22"/>
              </w:rPr>
              <w:t>title</w:t>
            </w:r>
          </w:p>
        </w:tc>
        <w:tc>
          <w:tcPr>
            <w:tcW w:w="2200" w:type="dxa"/>
            <w:vAlign w:val="center"/>
          </w:tcPr>
          <w:p w14:paraId="1D7E4AA8" w14:textId="77777777" w:rsidR="001B2330" w:rsidRDefault="001B2330" w:rsidP="00651E2F">
            <w:pPr>
              <w:spacing w:before="40" w:after="40" w:line="276" w:lineRule="auto"/>
              <w:jc w:val="center"/>
            </w:pPr>
            <w:r>
              <w:rPr>
                <w:sz w:val="22"/>
              </w:rPr>
              <w:t>VARCHAR(255)</w:t>
            </w:r>
          </w:p>
        </w:tc>
        <w:tc>
          <w:tcPr>
            <w:tcW w:w="2200" w:type="dxa"/>
            <w:vAlign w:val="center"/>
          </w:tcPr>
          <w:p w14:paraId="1102BDCA" w14:textId="77777777" w:rsidR="001B2330" w:rsidRDefault="001B2330" w:rsidP="00651E2F">
            <w:pPr>
              <w:spacing w:before="40" w:after="40" w:line="276" w:lineRule="auto"/>
              <w:jc w:val="center"/>
            </w:pPr>
            <w:r>
              <w:rPr>
                <w:sz w:val="22"/>
              </w:rPr>
              <w:t>NOT NULL</w:t>
            </w:r>
          </w:p>
        </w:tc>
        <w:tc>
          <w:tcPr>
            <w:tcW w:w="3160" w:type="dxa"/>
            <w:vAlign w:val="center"/>
          </w:tcPr>
          <w:p w14:paraId="3137AF0C" w14:textId="77777777" w:rsidR="001B2330" w:rsidRDefault="001B2330" w:rsidP="00651E2F">
            <w:pPr>
              <w:spacing w:before="40" w:after="40" w:line="276" w:lineRule="auto"/>
            </w:pPr>
            <w:r>
              <w:rPr>
                <w:sz w:val="22"/>
              </w:rPr>
              <w:t>Tên xe hiển thị mặc định</w:t>
            </w:r>
          </w:p>
        </w:tc>
      </w:tr>
      <w:tr w:rsidR="001B2330" w14:paraId="3354B1EA" w14:textId="77777777" w:rsidTr="00651E2F">
        <w:tc>
          <w:tcPr>
            <w:tcW w:w="1800" w:type="dxa"/>
            <w:vAlign w:val="center"/>
          </w:tcPr>
          <w:p w14:paraId="6C8EDB5D" w14:textId="77777777" w:rsidR="001B2330" w:rsidRDefault="001B2330" w:rsidP="00651E2F">
            <w:pPr>
              <w:spacing w:before="40" w:after="40" w:line="276" w:lineRule="auto"/>
              <w:jc w:val="center"/>
            </w:pPr>
            <w:r>
              <w:rPr>
                <w:sz w:val="22"/>
              </w:rPr>
              <w:t>brand</w:t>
            </w:r>
          </w:p>
        </w:tc>
        <w:tc>
          <w:tcPr>
            <w:tcW w:w="2200" w:type="dxa"/>
            <w:vAlign w:val="center"/>
          </w:tcPr>
          <w:p w14:paraId="3F826896" w14:textId="77777777" w:rsidR="001B2330" w:rsidRDefault="001B2330" w:rsidP="00651E2F">
            <w:pPr>
              <w:spacing w:before="40" w:after="40" w:line="276" w:lineRule="auto"/>
              <w:jc w:val="center"/>
            </w:pPr>
            <w:r>
              <w:rPr>
                <w:sz w:val="22"/>
              </w:rPr>
              <w:t>VARCHAR(100)</w:t>
            </w:r>
          </w:p>
        </w:tc>
        <w:tc>
          <w:tcPr>
            <w:tcW w:w="2200" w:type="dxa"/>
            <w:vAlign w:val="center"/>
          </w:tcPr>
          <w:p w14:paraId="08F30841" w14:textId="77777777" w:rsidR="001B2330" w:rsidRDefault="001B2330" w:rsidP="00651E2F">
            <w:pPr>
              <w:spacing w:before="40" w:after="40" w:line="276" w:lineRule="auto"/>
              <w:jc w:val="center"/>
            </w:pPr>
            <w:r>
              <w:rPr>
                <w:sz w:val="22"/>
              </w:rPr>
              <w:t>NOT NULL</w:t>
            </w:r>
          </w:p>
        </w:tc>
        <w:tc>
          <w:tcPr>
            <w:tcW w:w="3160" w:type="dxa"/>
            <w:vAlign w:val="center"/>
          </w:tcPr>
          <w:p w14:paraId="6E905D35" w14:textId="77777777" w:rsidR="001B2330" w:rsidRDefault="001B2330" w:rsidP="00651E2F">
            <w:pPr>
              <w:spacing w:before="40" w:after="40" w:line="276" w:lineRule="auto"/>
            </w:pPr>
            <w:r>
              <w:rPr>
                <w:sz w:val="22"/>
              </w:rPr>
              <w:t>Thương hiệu sản xuất xe (Toyota, Ford...)</w:t>
            </w:r>
          </w:p>
        </w:tc>
      </w:tr>
      <w:tr w:rsidR="001B2330" w14:paraId="555A6B3A" w14:textId="77777777" w:rsidTr="00651E2F">
        <w:tc>
          <w:tcPr>
            <w:tcW w:w="1800" w:type="dxa"/>
            <w:vAlign w:val="center"/>
          </w:tcPr>
          <w:p w14:paraId="533A3AFE" w14:textId="77777777" w:rsidR="001B2330" w:rsidRDefault="001B2330" w:rsidP="00651E2F">
            <w:pPr>
              <w:spacing w:before="40" w:after="40" w:line="276" w:lineRule="auto"/>
              <w:jc w:val="center"/>
            </w:pPr>
            <w:r>
              <w:rPr>
                <w:sz w:val="22"/>
              </w:rPr>
              <w:t>model</w:t>
            </w:r>
          </w:p>
        </w:tc>
        <w:tc>
          <w:tcPr>
            <w:tcW w:w="2200" w:type="dxa"/>
            <w:vAlign w:val="center"/>
          </w:tcPr>
          <w:p w14:paraId="7BF60C12" w14:textId="77777777" w:rsidR="001B2330" w:rsidRDefault="001B2330" w:rsidP="00651E2F">
            <w:pPr>
              <w:spacing w:before="40" w:after="40" w:line="276" w:lineRule="auto"/>
              <w:jc w:val="center"/>
            </w:pPr>
            <w:r>
              <w:rPr>
                <w:sz w:val="22"/>
              </w:rPr>
              <w:t>VARCHAR(100)</w:t>
            </w:r>
          </w:p>
        </w:tc>
        <w:tc>
          <w:tcPr>
            <w:tcW w:w="2200" w:type="dxa"/>
            <w:vAlign w:val="center"/>
          </w:tcPr>
          <w:p w14:paraId="2939FAAA" w14:textId="77777777" w:rsidR="001B2330" w:rsidRDefault="001B2330" w:rsidP="00651E2F">
            <w:pPr>
              <w:spacing w:before="40" w:after="40" w:line="276" w:lineRule="auto"/>
              <w:jc w:val="center"/>
            </w:pPr>
            <w:r>
              <w:rPr>
                <w:sz w:val="22"/>
              </w:rPr>
              <w:t>NOT NULL</w:t>
            </w:r>
          </w:p>
        </w:tc>
        <w:tc>
          <w:tcPr>
            <w:tcW w:w="3160" w:type="dxa"/>
            <w:vAlign w:val="center"/>
          </w:tcPr>
          <w:p w14:paraId="3052036E" w14:textId="77777777" w:rsidR="001B2330" w:rsidRDefault="001B2330" w:rsidP="00651E2F">
            <w:pPr>
              <w:spacing w:before="40" w:after="40" w:line="276" w:lineRule="auto"/>
            </w:pPr>
            <w:r>
              <w:rPr>
                <w:sz w:val="22"/>
              </w:rPr>
              <w:t>Dòng xe (Camry, Ranger, Civic...)</w:t>
            </w:r>
          </w:p>
        </w:tc>
      </w:tr>
      <w:tr w:rsidR="001B2330" w14:paraId="59EBBDC1" w14:textId="77777777" w:rsidTr="00651E2F">
        <w:tc>
          <w:tcPr>
            <w:tcW w:w="1800" w:type="dxa"/>
            <w:vAlign w:val="center"/>
          </w:tcPr>
          <w:p w14:paraId="08D068DD" w14:textId="77777777" w:rsidR="001B2330" w:rsidRDefault="001B2330" w:rsidP="00651E2F">
            <w:pPr>
              <w:spacing w:before="40" w:after="40" w:line="276" w:lineRule="auto"/>
              <w:jc w:val="center"/>
            </w:pPr>
            <w:r>
              <w:rPr>
                <w:sz w:val="22"/>
              </w:rPr>
              <w:t>year</w:t>
            </w:r>
          </w:p>
        </w:tc>
        <w:tc>
          <w:tcPr>
            <w:tcW w:w="2200" w:type="dxa"/>
            <w:vAlign w:val="center"/>
          </w:tcPr>
          <w:p w14:paraId="3E53A321" w14:textId="77777777" w:rsidR="001B2330" w:rsidRDefault="001B2330" w:rsidP="00651E2F">
            <w:pPr>
              <w:spacing w:before="40" w:after="40" w:line="276" w:lineRule="auto"/>
              <w:jc w:val="center"/>
            </w:pPr>
            <w:r>
              <w:rPr>
                <w:sz w:val="22"/>
              </w:rPr>
              <w:t>INT</w:t>
            </w:r>
          </w:p>
        </w:tc>
        <w:tc>
          <w:tcPr>
            <w:tcW w:w="2200" w:type="dxa"/>
            <w:vAlign w:val="center"/>
          </w:tcPr>
          <w:p w14:paraId="29A5EF59" w14:textId="77777777" w:rsidR="001B2330" w:rsidRDefault="001B2330" w:rsidP="00651E2F">
            <w:pPr>
              <w:spacing w:before="40" w:after="40" w:line="276" w:lineRule="auto"/>
              <w:jc w:val="center"/>
            </w:pPr>
            <w:r>
              <w:rPr>
                <w:sz w:val="22"/>
              </w:rPr>
              <w:t>NOT NULL</w:t>
            </w:r>
          </w:p>
        </w:tc>
        <w:tc>
          <w:tcPr>
            <w:tcW w:w="3160" w:type="dxa"/>
            <w:vAlign w:val="center"/>
          </w:tcPr>
          <w:p w14:paraId="5DDBF250" w14:textId="77777777" w:rsidR="001B2330" w:rsidRDefault="001B2330" w:rsidP="00651E2F">
            <w:pPr>
              <w:spacing w:before="40" w:after="40" w:line="276" w:lineRule="auto"/>
              <w:jc w:val="center"/>
            </w:pPr>
            <w:r>
              <w:rPr>
                <w:sz w:val="22"/>
              </w:rPr>
              <w:t>Năm sản xuất xe</w:t>
            </w:r>
          </w:p>
        </w:tc>
      </w:tr>
      <w:tr w:rsidR="001B2330" w14:paraId="218234CB" w14:textId="77777777" w:rsidTr="00651E2F">
        <w:tc>
          <w:tcPr>
            <w:tcW w:w="1800" w:type="dxa"/>
            <w:vAlign w:val="center"/>
          </w:tcPr>
          <w:p w14:paraId="43DB7506" w14:textId="77777777" w:rsidR="001B2330" w:rsidRDefault="001B2330" w:rsidP="00651E2F">
            <w:pPr>
              <w:spacing w:before="40" w:after="40" w:line="276" w:lineRule="auto"/>
              <w:jc w:val="center"/>
            </w:pPr>
            <w:r>
              <w:rPr>
                <w:sz w:val="22"/>
              </w:rPr>
              <w:t>price</w:t>
            </w:r>
          </w:p>
        </w:tc>
        <w:tc>
          <w:tcPr>
            <w:tcW w:w="2200" w:type="dxa"/>
            <w:vAlign w:val="center"/>
          </w:tcPr>
          <w:p w14:paraId="55252DD6" w14:textId="77777777" w:rsidR="001B2330" w:rsidRDefault="001B2330" w:rsidP="00651E2F">
            <w:pPr>
              <w:spacing w:before="40" w:after="40" w:line="276" w:lineRule="auto"/>
              <w:jc w:val="center"/>
            </w:pPr>
            <w:r>
              <w:rPr>
                <w:sz w:val="22"/>
              </w:rPr>
              <w:t>BIGINT</w:t>
            </w:r>
          </w:p>
        </w:tc>
        <w:tc>
          <w:tcPr>
            <w:tcW w:w="2200" w:type="dxa"/>
            <w:vAlign w:val="center"/>
          </w:tcPr>
          <w:p w14:paraId="0E5C4F99" w14:textId="77777777" w:rsidR="001B2330" w:rsidRDefault="001B2330" w:rsidP="00651E2F">
            <w:pPr>
              <w:spacing w:before="40" w:after="40" w:line="276" w:lineRule="auto"/>
              <w:jc w:val="center"/>
            </w:pPr>
            <w:r>
              <w:rPr>
                <w:sz w:val="22"/>
              </w:rPr>
              <w:t>NOT NULL</w:t>
            </w:r>
          </w:p>
        </w:tc>
        <w:tc>
          <w:tcPr>
            <w:tcW w:w="3160" w:type="dxa"/>
            <w:vAlign w:val="center"/>
          </w:tcPr>
          <w:p w14:paraId="066666CB" w14:textId="77777777" w:rsidR="001B2330" w:rsidRDefault="001B2330" w:rsidP="00651E2F">
            <w:pPr>
              <w:spacing w:before="40" w:after="40" w:line="276" w:lineRule="auto"/>
              <w:jc w:val="center"/>
            </w:pPr>
            <w:r>
              <w:rPr>
                <w:sz w:val="22"/>
              </w:rPr>
              <w:t>Giá bán xe (VND)</w:t>
            </w:r>
          </w:p>
        </w:tc>
      </w:tr>
      <w:tr w:rsidR="001B2330" w14:paraId="422C1453" w14:textId="77777777" w:rsidTr="00651E2F">
        <w:tc>
          <w:tcPr>
            <w:tcW w:w="1800" w:type="dxa"/>
            <w:vAlign w:val="center"/>
          </w:tcPr>
          <w:p w14:paraId="1B300852" w14:textId="77777777" w:rsidR="001B2330" w:rsidRDefault="001B2330" w:rsidP="00651E2F">
            <w:pPr>
              <w:spacing w:before="40" w:after="40" w:line="276" w:lineRule="auto"/>
              <w:jc w:val="center"/>
            </w:pPr>
            <w:r>
              <w:rPr>
                <w:sz w:val="22"/>
              </w:rPr>
              <w:t>mileage</w:t>
            </w:r>
          </w:p>
        </w:tc>
        <w:tc>
          <w:tcPr>
            <w:tcW w:w="2200" w:type="dxa"/>
            <w:vAlign w:val="center"/>
          </w:tcPr>
          <w:p w14:paraId="1CBBEA96" w14:textId="77777777" w:rsidR="001B2330" w:rsidRDefault="001B2330" w:rsidP="00651E2F">
            <w:pPr>
              <w:spacing w:before="40" w:after="40" w:line="276" w:lineRule="auto"/>
              <w:jc w:val="center"/>
            </w:pPr>
            <w:r>
              <w:rPr>
                <w:sz w:val="22"/>
              </w:rPr>
              <w:t>INT</w:t>
            </w:r>
          </w:p>
        </w:tc>
        <w:tc>
          <w:tcPr>
            <w:tcW w:w="2200" w:type="dxa"/>
            <w:vAlign w:val="center"/>
          </w:tcPr>
          <w:p w14:paraId="70234A31" w14:textId="77777777" w:rsidR="001B2330" w:rsidRDefault="001B2330" w:rsidP="00651E2F">
            <w:pPr>
              <w:spacing w:before="40" w:after="40" w:line="276" w:lineRule="auto"/>
              <w:jc w:val="center"/>
            </w:pPr>
            <w:r>
              <w:rPr>
                <w:sz w:val="22"/>
              </w:rPr>
              <w:t>NOT NULL</w:t>
            </w:r>
          </w:p>
        </w:tc>
        <w:tc>
          <w:tcPr>
            <w:tcW w:w="3160" w:type="dxa"/>
            <w:vAlign w:val="center"/>
          </w:tcPr>
          <w:p w14:paraId="14E22181" w14:textId="77777777" w:rsidR="001B2330" w:rsidRDefault="001B2330" w:rsidP="00651E2F">
            <w:pPr>
              <w:spacing w:before="40" w:after="40" w:line="276" w:lineRule="auto"/>
            </w:pPr>
            <w:r>
              <w:rPr>
                <w:sz w:val="22"/>
              </w:rPr>
              <w:t>Số kilomet xe đã di chuyển</w:t>
            </w:r>
          </w:p>
        </w:tc>
      </w:tr>
      <w:tr w:rsidR="001B2330" w14:paraId="3C0F0FD6" w14:textId="77777777" w:rsidTr="00651E2F">
        <w:tc>
          <w:tcPr>
            <w:tcW w:w="1800" w:type="dxa"/>
            <w:vAlign w:val="center"/>
          </w:tcPr>
          <w:p w14:paraId="3014926A" w14:textId="77777777" w:rsidR="001B2330" w:rsidRDefault="001B2330" w:rsidP="00651E2F">
            <w:pPr>
              <w:spacing w:before="40" w:after="40" w:line="276" w:lineRule="auto"/>
              <w:jc w:val="center"/>
            </w:pPr>
            <w:r>
              <w:rPr>
                <w:sz w:val="22"/>
              </w:rPr>
              <w:lastRenderedPageBreak/>
              <w:t>fuel_type</w:t>
            </w:r>
          </w:p>
        </w:tc>
        <w:tc>
          <w:tcPr>
            <w:tcW w:w="2200" w:type="dxa"/>
            <w:vAlign w:val="center"/>
          </w:tcPr>
          <w:p w14:paraId="2041B351" w14:textId="77777777" w:rsidR="001B2330" w:rsidRDefault="001B2330" w:rsidP="00651E2F">
            <w:pPr>
              <w:spacing w:before="40" w:after="40" w:line="276" w:lineRule="auto"/>
              <w:jc w:val="center"/>
            </w:pPr>
            <w:r>
              <w:rPr>
                <w:sz w:val="22"/>
              </w:rPr>
              <w:t>VARCHAR(50)</w:t>
            </w:r>
          </w:p>
        </w:tc>
        <w:tc>
          <w:tcPr>
            <w:tcW w:w="2200" w:type="dxa"/>
            <w:vAlign w:val="center"/>
          </w:tcPr>
          <w:p w14:paraId="1388F6DB" w14:textId="77777777" w:rsidR="001B2330" w:rsidRDefault="001B2330" w:rsidP="00651E2F">
            <w:pPr>
              <w:spacing w:before="40" w:after="40" w:line="276" w:lineRule="auto"/>
              <w:jc w:val="center"/>
            </w:pPr>
            <w:r>
              <w:rPr>
                <w:sz w:val="22"/>
              </w:rPr>
              <w:t>NOT NULL</w:t>
            </w:r>
          </w:p>
        </w:tc>
        <w:tc>
          <w:tcPr>
            <w:tcW w:w="3160" w:type="dxa"/>
            <w:vAlign w:val="center"/>
          </w:tcPr>
          <w:p w14:paraId="0872ED87" w14:textId="77777777" w:rsidR="001B2330" w:rsidRDefault="001B2330" w:rsidP="00651E2F">
            <w:pPr>
              <w:spacing w:before="40" w:after="40" w:line="276" w:lineRule="auto"/>
            </w:pPr>
            <w:r>
              <w:rPr>
                <w:sz w:val="22"/>
              </w:rPr>
              <w:t>Loại nhiên liệu (Xăng, Dầu, Điện)</w:t>
            </w:r>
          </w:p>
        </w:tc>
      </w:tr>
      <w:tr w:rsidR="001B2330" w14:paraId="468899C0" w14:textId="77777777" w:rsidTr="00651E2F">
        <w:tc>
          <w:tcPr>
            <w:tcW w:w="1800" w:type="dxa"/>
            <w:vAlign w:val="center"/>
          </w:tcPr>
          <w:p w14:paraId="28DF5CA3" w14:textId="77777777" w:rsidR="001B2330" w:rsidRDefault="001B2330" w:rsidP="00651E2F">
            <w:pPr>
              <w:spacing w:before="40" w:after="40" w:line="276" w:lineRule="auto"/>
              <w:jc w:val="center"/>
            </w:pPr>
            <w:r>
              <w:rPr>
                <w:sz w:val="22"/>
              </w:rPr>
              <w:t>transmission</w:t>
            </w:r>
          </w:p>
        </w:tc>
        <w:tc>
          <w:tcPr>
            <w:tcW w:w="2200" w:type="dxa"/>
            <w:vAlign w:val="center"/>
          </w:tcPr>
          <w:p w14:paraId="1BF18F2A" w14:textId="77777777" w:rsidR="001B2330" w:rsidRDefault="001B2330" w:rsidP="00651E2F">
            <w:pPr>
              <w:spacing w:before="40" w:after="40" w:line="276" w:lineRule="auto"/>
              <w:jc w:val="center"/>
            </w:pPr>
            <w:r>
              <w:rPr>
                <w:sz w:val="22"/>
              </w:rPr>
              <w:t>VARCHAR(50)</w:t>
            </w:r>
          </w:p>
        </w:tc>
        <w:tc>
          <w:tcPr>
            <w:tcW w:w="2200" w:type="dxa"/>
            <w:vAlign w:val="center"/>
          </w:tcPr>
          <w:p w14:paraId="1D0E0FB5" w14:textId="77777777" w:rsidR="001B2330" w:rsidRDefault="001B2330" w:rsidP="00651E2F">
            <w:pPr>
              <w:spacing w:before="40" w:after="40" w:line="276" w:lineRule="auto"/>
              <w:jc w:val="center"/>
            </w:pPr>
            <w:r>
              <w:rPr>
                <w:sz w:val="22"/>
              </w:rPr>
              <w:t>NOT NULL</w:t>
            </w:r>
          </w:p>
        </w:tc>
        <w:tc>
          <w:tcPr>
            <w:tcW w:w="3160" w:type="dxa"/>
            <w:vAlign w:val="center"/>
          </w:tcPr>
          <w:p w14:paraId="3F7D573D" w14:textId="77777777" w:rsidR="001B2330" w:rsidRDefault="001B2330" w:rsidP="00651E2F">
            <w:pPr>
              <w:spacing w:before="40" w:after="40" w:line="276" w:lineRule="auto"/>
            </w:pPr>
            <w:r>
              <w:rPr>
                <w:sz w:val="22"/>
              </w:rPr>
              <w:t>Hộp số (Số sàn, Số tự động)</w:t>
            </w:r>
          </w:p>
        </w:tc>
      </w:tr>
      <w:tr w:rsidR="001B2330" w14:paraId="4DE54536" w14:textId="77777777" w:rsidTr="00651E2F">
        <w:tc>
          <w:tcPr>
            <w:tcW w:w="1800" w:type="dxa"/>
            <w:vAlign w:val="center"/>
          </w:tcPr>
          <w:p w14:paraId="017F2562" w14:textId="77777777" w:rsidR="001B2330" w:rsidRDefault="001B2330" w:rsidP="00651E2F">
            <w:pPr>
              <w:spacing w:before="40" w:after="40" w:line="276" w:lineRule="auto"/>
              <w:jc w:val="center"/>
            </w:pPr>
            <w:r>
              <w:rPr>
                <w:sz w:val="22"/>
              </w:rPr>
              <w:t>body_type</w:t>
            </w:r>
          </w:p>
        </w:tc>
        <w:tc>
          <w:tcPr>
            <w:tcW w:w="2200" w:type="dxa"/>
            <w:vAlign w:val="center"/>
          </w:tcPr>
          <w:p w14:paraId="05C9D0C9" w14:textId="77777777" w:rsidR="001B2330" w:rsidRDefault="001B2330" w:rsidP="00651E2F">
            <w:pPr>
              <w:spacing w:before="40" w:after="40" w:line="276" w:lineRule="auto"/>
              <w:jc w:val="center"/>
            </w:pPr>
            <w:r>
              <w:rPr>
                <w:sz w:val="22"/>
              </w:rPr>
              <w:t>VARCHAR(50)</w:t>
            </w:r>
          </w:p>
        </w:tc>
        <w:tc>
          <w:tcPr>
            <w:tcW w:w="2200" w:type="dxa"/>
            <w:vAlign w:val="center"/>
          </w:tcPr>
          <w:p w14:paraId="2A5B5AA1" w14:textId="77777777" w:rsidR="001B2330" w:rsidRDefault="001B2330" w:rsidP="00651E2F">
            <w:pPr>
              <w:spacing w:before="40" w:after="40" w:line="276" w:lineRule="auto"/>
              <w:jc w:val="center"/>
            </w:pPr>
            <w:r>
              <w:rPr>
                <w:sz w:val="22"/>
              </w:rPr>
              <w:t>NOT NULL</w:t>
            </w:r>
          </w:p>
        </w:tc>
        <w:tc>
          <w:tcPr>
            <w:tcW w:w="3160" w:type="dxa"/>
            <w:vAlign w:val="center"/>
          </w:tcPr>
          <w:p w14:paraId="0DB0ACE3" w14:textId="77777777" w:rsidR="001B2330" w:rsidRDefault="001B2330" w:rsidP="00651E2F">
            <w:pPr>
              <w:spacing w:before="40" w:after="40" w:line="276" w:lineRule="auto"/>
            </w:pPr>
            <w:r>
              <w:rPr>
                <w:sz w:val="22"/>
              </w:rPr>
              <w:t>Kiểu dáng xe (Sedan, SUV...)</w:t>
            </w:r>
          </w:p>
        </w:tc>
      </w:tr>
      <w:tr w:rsidR="001B2330" w14:paraId="3D3C4D06" w14:textId="77777777" w:rsidTr="00651E2F">
        <w:tc>
          <w:tcPr>
            <w:tcW w:w="1800" w:type="dxa"/>
            <w:vAlign w:val="center"/>
          </w:tcPr>
          <w:p w14:paraId="6F9D0869" w14:textId="77777777" w:rsidR="001B2330" w:rsidRDefault="001B2330" w:rsidP="00651E2F">
            <w:pPr>
              <w:spacing w:before="40" w:after="40" w:line="276" w:lineRule="auto"/>
              <w:jc w:val="center"/>
            </w:pPr>
            <w:r>
              <w:rPr>
                <w:sz w:val="22"/>
              </w:rPr>
              <w:t>color</w:t>
            </w:r>
          </w:p>
        </w:tc>
        <w:tc>
          <w:tcPr>
            <w:tcW w:w="2200" w:type="dxa"/>
            <w:vAlign w:val="center"/>
          </w:tcPr>
          <w:p w14:paraId="765899EE" w14:textId="77777777" w:rsidR="001B2330" w:rsidRDefault="001B2330" w:rsidP="00651E2F">
            <w:pPr>
              <w:spacing w:before="40" w:after="40" w:line="276" w:lineRule="auto"/>
              <w:jc w:val="center"/>
            </w:pPr>
            <w:r>
              <w:rPr>
                <w:sz w:val="22"/>
              </w:rPr>
              <w:t>VARCHAR(50)</w:t>
            </w:r>
          </w:p>
        </w:tc>
        <w:tc>
          <w:tcPr>
            <w:tcW w:w="2200" w:type="dxa"/>
            <w:vAlign w:val="center"/>
          </w:tcPr>
          <w:p w14:paraId="40162DFB" w14:textId="77777777" w:rsidR="001B2330" w:rsidRDefault="001B2330" w:rsidP="00651E2F">
            <w:pPr>
              <w:spacing w:before="40" w:after="40" w:line="276" w:lineRule="auto"/>
              <w:jc w:val="center"/>
            </w:pPr>
            <w:r>
              <w:rPr>
                <w:sz w:val="22"/>
              </w:rPr>
              <w:t>NOT NULL</w:t>
            </w:r>
          </w:p>
        </w:tc>
        <w:tc>
          <w:tcPr>
            <w:tcW w:w="3160" w:type="dxa"/>
            <w:vAlign w:val="center"/>
          </w:tcPr>
          <w:p w14:paraId="2DEECD07" w14:textId="77777777" w:rsidR="001B2330" w:rsidRDefault="001B2330" w:rsidP="00651E2F">
            <w:pPr>
              <w:spacing w:before="40" w:after="40" w:line="276" w:lineRule="auto"/>
            </w:pPr>
            <w:r>
              <w:rPr>
                <w:sz w:val="22"/>
              </w:rPr>
              <w:t>Màu sắc ngoại thất xe</w:t>
            </w:r>
          </w:p>
        </w:tc>
      </w:tr>
      <w:tr w:rsidR="001B2330" w14:paraId="510A32A7" w14:textId="77777777" w:rsidTr="00651E2F">
        <w:tc>
          <w:tcPr>
            <w:tcW w:w="1800" w:type="dxa"/>
            <w:vAlign w:val="center"/>
          </w:tcPr>
          <w:p w14:paraId="4D63C3F5" w14:textId="77777777" w:rsidR="001B2330" w:rsidRDefault="001B2330" w:rsidP="00651E2F">
            <w:pPr>
              <w:spacing w:before="40" w:after="40" w:line="276" w:lineRule="auto"/>
              <w:jc w:val="center"/>
            </w:pPr>
            <w:r>
              <w:rPr>
                <w:sz w:val="22"/>
              </w:rPr>
              <w:t>seats</w:t>
            </w:r>
          </w:p>
        </w:tc>
        <w:tc>
          <w:tcPr>
            <w:tcW w:w="2200" w:type="dxa"/>
            <w:vAlign w:val="center"/>
          </w:tcPr>
          <w:p w14:paraId="0761739C" w14:textId="77777777" w:rsidR="001B2330" w:rsidRDefault="001B2330" w:rsidP="00651E2F">
            <w:pPr>
              <w:spacing w:before="40" w:after="40" w:line="276" w:lineRule="auto"/>
              <w:jc w:val="center"/>
            </w:pPr>
            <w:r>
              <w:rPr>
                <w:sz w:val="22"/>
              </w:rPr>
              <w:t>INT</w:t>
            </w:r>
          </w:p>
        </w:tc>
        <w:tc>
          <w:tcPr>
            <w:tcW w:w="2200" w:type="dxa"/>
            <w:vAlign w:val="center"/>
          </w:tcPr>
          <w:p w14:paraId="409CE6D6" w14:textId="77777777" w:rsidR="001B2330" w:rsidRDefault="001B2330" w:rsidP="00651E2F">
            <w:pPr>
              <w:spacing w:before="40" w:after="40" w:line="276" w:lineRule="auto"/>
              <w:jc w:val="center"/>
            </w:pPr>
            <w:r>
              <w:rPr>
                <w:sz w:val="22"/>
              </w:rPr>
              <w:t>NOT NULL</w:t>
            </w:r>
          </w:p>
        </w:tc>
        <w:tc>
          <w:tcPr>
            <w:tcW w:w="3160" w:type="dxa"/>
            <w:vAlign w:val="center"/>
          </w:tcPr>
          <w:p w14:paraId="5E507E4D" w14:textId="77777777" w:rsidR="001B2330" w:rsidRDefault="001B2330" w:rsidP="00651E2F">
            <w:pPr>
              <w:spacing w:before="40" w:after="40" w:line="276" w:lineRule="auto"/>
            </w:pPr>
            <w:r>
              <w:rPr>
                <w:sz w:val="22"/>
              </w:rPr>
              <w:t>Số chỗ ngồi đăng ký</w:t>
            </w:r>
          </w:p>
        </w:tc>
      </w:tr>
      <w:tr w:rsidR="001B2330" w14:paraId="74FC4186" w14:textId="77777777" w:rsidTr="00651E2F">
        <w:tc>
          <w:tcPr>
            <w:tcW w:w="1800" w:type="dxa"/>
            <w:vAlign w:val="center"/>
          </w:tcPr>
          <w:p w14:paraId="0F4612FA" w14:textId="77777777" w:rsidR="001B2330" w:rsidRDefault="001B2330" w:rsidP="00651E2F">
            <w:pPr>
              <w:spacing w:before="40" w:after="40" w:line="276" w:lineRule="auto"/>
              <w:jc w:val="center"/>
            </w:pPr>
            <w:r>
              <w:rPr>
                <w:sz w:val="22"/>
              </w:rPr>
              <w:t>engine</w:t>
            </w:r>
          </w:p>
        </w:tc>
        <w:tc>
          <w:tcPr>
            <w:tcW w:w="2200" w:type="dxa"/>
            <w:vAlign w:val="center"/>
          </w:tcPr>
          <w:p w14:paraId="0E52C04A" w14:textId="77777777" w:rsidR="001B2330" w:rsidRDefault="001B2330" w:rsidP="00651E2F">
            <w:pPr>
              <w:spacing w:before="40" w:after="40" w:line="276" w:lineRule="auto"/>
              <w:jc w:val="center"/>
            </w:pPr>
            <w:r>
              <w:rPr>
                <w:sz w:val="22"/>
              </w:rPr>
              <w:t>VARCHAR(100)</w:t>
            </w:r>
          </w:p>
        </w:tc>
        <w:tc>
          <w:tcPr>
            <w:tcW w:w="2200" w:type="dxa"/>
            <w:vAlign w:val="center"/>
          </w:tcPr>
          <w:p w14:paraId="17A78498" w14:textId="77777777" w:rsidR="001B2330" w:rsidRDefault="001B2330" w:rsidP="00651E2F">
            <w:pPr>
              <w:spacing w:before="40" w:after="40" w:line="276" w:lineRule="auto"/>
              <w:jc w:val="center"/>
            </w:pPr>
            <w:r>
              <w:rPr>
                <w:sz w:val="22"/>
              </w:rPr>
              <w:t>NOT NULL</w:t>
            </w:r>
          </w:p>
        </w:tc>
        <w:tc>
          <w:tcPr>
            <w:tcW w:w="3160" w:type="dxa"/>
            <w:vAlign w:val="center"/>
          </w:tcPr>
          <w:p w14:paraId="1096670E" w14:textId="77777777" w:rsidR="001B2330" w:rsidRDefault="001B2330" w:rsidP="00651E2F">
            <w:pPr>
              <w:spacing w:before="40" w:after="40" w:line="276" w:lineRule="auto"/>
            </w:pPr>
            <w:r>
              <w:rPr>
                <w:sz w:val="22"/>
              </w:rPr>
              <w:t>Dung tích động cơ (2.0L, 1.5L...)</w:t>
            </w:r>
          </w:p>
        </w:tc>
      </w:tr>
      <w:tr w:rsidR="001B2330" w14:paraId="57FBF7E4" w14:textId="77777777" w:rsidTr="00651E2F">
        <w:tc>
          <w:tcPr>
            <w:tcW w:w="1800" w:type="dxa"/>
            <w:vAlign w:val="center"/>
          </w:tcPr>
          <w:p w14:paraId="0C6AAFCA" w14:textId="77777777" w:rsidR="001B2330" w:rsidRDefault="001B2330" w:rsidP="00651E2F">
            <w:pPr>
              <w:spacing w:before="40" w:after="40" w:line="276" w:lineRule="auto"/>
              <w:jc w:val="center"/>
            </w:pPr>
            <w:r>
              <w:rPr>
                <w:sz w:val="22"/>
              </w:rPr>
              <w:t>description</w:t>
            </w:r>
          </w:p>
        </w:tc>
        <w:tc>
          <w:tcPr>
            <w:tcW w:w="2200" w:type="dxa"/>
            <w:vAlign w:val="center"/>
          </w:tcPr>
          <w:p w14:paraId="73E68077" w14:textId="77777777" w:rsidR="001B2330" w:rsidRDefault="001B2330" w:rsidP="00651E2F">
            <w:pPr>
              <w:spacing w:before="40" w:after="40" w:line="276" w:lineRule="auto"/>
              <w:jc w:val="center"/>
            </w:pPr>
            <w:r>
              <w:rPr>
                <w:sz w:val="22"/>
              </w:rPr>
              <w:t>TEXT</w:t>
            </w:r>
          </w:p>
        </w:tc>
        <w:tc>
          <w:tcPr>
            <w:tcW w:w="2200" w:type="dxa"/>
            <w:vAlign w:val="center"/>
          </w:tcPr>
          <w:p w14:paraId="6CDB5C40" w14:textId="77777777" w:rsidR="001B2330" w:rsidRDefault="001B2330" w:rsidP="00651E2F">
            <w:pPr>
              <w:spacing w:before="40" w:after="40" w:line="276" w:lineRule="auto"/>
              <w:jc w:val="center"/>
            </w:pPr>
            <w:r>
              <w:rPr>
                <w:sz w:val="22"/>
              </w:rPr>
              <w:t>NOT NULL</w:t>
            </w:r>
          </w:p>
        </w:tc>
        <w:tc>
          <w:tcPr>
            <w:tcW w:w="3160" w:type="dxa"/>
            <w:vAlign w:val="center"/>
          </w:tcPr>
          <w:p w14:paraId="366EE961" w14:textId="77777777" w:rsidR="001B2330" w:rsidRDefault="001B2330" w:rsidP="00651E2F">
            <w:pPr>
              <w:spacing w:before="40" w:after="40" w:line="276" w:lineRule="auto"/>
            </w:pPr>
            <w:r>
              <w:rPr>
                <w:sz w:val="22"/>
              </w:rPr>
              <w:t>Nội dung bài viết mô tả chi tiết xe</w:t>
            </w:r>
          </w:p>
        </w:tc>
      </w:tr>
      <w:tr w:rsidR="001B2330" w14:paraId="5134159E" w14:textId="77777777" w:rsidTr="00651E2F">
        <w:tc>
          <w:tcPr>
            <w:tcW w:w="1800" w:type="dxa"/>
            <w:vAlign w:val="center"/>
          </w:tcPr>
          <w:p w14:paraId="7861D4DE" w14:textId="77777777" w:rsidR="001B2330" w:rsidRDefault="001B2330" w:rsidP="00651E2F">
            <w:pPr>
              <w:spacing w:before="40" w:after="40" w:line="276" w:lineRule="auto"/>
              <w:jc w:val="center"/>
            </w:pPr>
            <w:r>
              <w:rPr>
                <w:sz w:val="22"/>
              </w:rPr>
              <w:t>status</w:t>
            </w:r>
          </w:p>
        </w:tc>
        <w:tc>
          <w:tcPr>
            <w:tcW w:w="2200" w:type="dxa"/>
            <w:vAlign w:val="center"/>
          </w:tcPr>
          <w:p w14:paraId="5C305031" w14:textId="77777777" w:rsidR="001B2330" w:rsidRDefault="001B2330" w:rsidP="00651E2F">
            <w:pPr>
              <w:spacing w:before="40" w:after="40" w:line="276" w:lineRule="auto"/>
            </w:pPr>
            <w:r>
              <w:rPr>
                <w:sz w:val="22"/>
              </w:rPr>
              <w:t>ENUM('avail','res','sold','hid')</w:t>
            </w:r>
          </w:p>
        </w:tc>
        <w:tc>
          <w:tcPr>
            <w:tcW w:w="2200" w:type="dxa"/>
            <w:vAlign w:val="center"/>
          </w:tcPr>
          <w:p w14:paraId="44815845" w14:textId="77777777" w:rsidR="001B2330" w:rsidRDefault="001B2330" w:rsidP="00651E2F">
            <w:pPr>
              <w:spacing w:before="40" w:after="40" w:line="276" w:lineRule="auto"/>
              <w:jc w:val="center"/>
            </w:pPr>
            <w:r>
              <w:rPr>
                <w:sz w:val="22"/>
              </w:rPr>
              <w:t>DEFAULT 'avail'</w:t>
            </w:r>
          </w:p>
        </w:tc>
        <w:tc>
          <w:tcPr>
            <w:tcW w:w="3160" w:type="dxa"/>
            <w:vAlign w:val="center"/>
          </w:tcPr>
          <w:p w14:paraId="31241B32" w14:textId="77777777" w:rsidR="001B2330" w:rsidRDefault="001B2330" w:rsidP="00651E2F">
            <w:pPr>
              <w:spacing w:before="40" w:after="40" w:line="276" w:lineRule="auto"/>
            </w:pPr>
            <w:r>
              <w:rPr>
                <w:sz w:val="22"/>
              </w:rPr>
              <w:t>Trạng thái xe (Còn bán, Giữ chỗ, Đã bán, Ẩn)</w:t>
            </w:r>
          </w:p>
        </w:tc>
      </w:tr>
      <w:tr w:rsidR="001B2330" w14:paraId="7E4A2AA2" w14:textId="77777777" w:rsidTr="00651E2F">
        <w:tc>
          <w:tcPr>
            <w:tcW w:w="1800" w:type="dxa"/>
            <w:vAlign w:val="center"/>
          </w:tcPr>
          <w:p w14:paraId="562E410A" w14:textId="77777777" w:rsidR="001B2330" w:rsidRDefault="001B2330" w:rsidP="00651E2F">
            <w:pPr>
              <w:spacing w:before="40" w:after="40" w:line="276" w:lineRule="auto"/>
              <w:jc w:val="center"/>
            </w:pPr>
            <w:r>
              <w:rPr>
                <w:sz w:val="22"/>
              </w:rPr>
              <w:t>car_condition</w:t>
            </w:r>
          </w:p>
        </w:tc>
        <w:tc>
          <w:tcPr>
            <w:tcW w:w="2200" w:type="dxa"/>
            <w:vAlign w:val="center"/>
          </w:tcPr>
          <w:p w14:paraId="4781F306" w14:textId="77777777" w:rsidR="001B2330" w:rsidRDefault="001B2330" w:rsidP="00651E2F">
            <w:pPr>
              <w:spacing w:before="40" w:after="40" w:line="276" w:lineRule="auto"/>
            </w:pPr>
            <w:r>
              <w:rPr>
                <w:sz w:val="22"/>
              </w:rPr>
              <w:t>ENUM('new','used')</w:t>
            </w:r>
          </w:p>
        </w:tc>
        <w:tc>
          <w:tcPr>
            <w:tcW w:w="2200" w:type="dxa"/>
            <w:vAlign w:val="center"/>
          </w:tcPr>
          <w:p w14:paraId="5F551794" w14:textId="77777777" w:rsidR="001B2330" w:rsidRDefault="001B2330" w:rsidP="00651E2F">
            <w:pPr>
              <w:spacing w:before="40" w:after="40" w:line="276" w:lineRule="auto"/>
              <w:jc w:val="center"/>
            </w:pPr>
            <w:r>
              <w:rPr>
                <w:sz w:val="22"/>
              </w:rPr>
              <w:t>DEFAULT 'used'</w:t>
            </w:r>
          </w:p>
        </w:tc>
        <w:tc>
          <w:tcPr>
            <w:tcW w:w="3160" w:type="dxa"/>
            <w:vAlign w:val="center"/>
          </w:tcPr>
          <w:p w14:paraId="5E765FE8" w14:textId="77777777" w:rsidR="001B2330" w:rsidRDefault="001B2330" w:rsidP="00651E2F">
            <w:pPr>
              <w:spacing w:before="40" w:after="40" w:line="276" w:lineRule="auto"/>
            </w:pPr>
            <w:r>
              <w:rPr>
                <w:sz w:val="22"/>
              </w:rPr>
              <w:t>Tình trạng xe (Xe mới, Xe lướt / đã qua sử dụng)</w:t>
            </w:r>
          </w:p>
        </w:tc>
      </w:tr>
      <w:tr w:rsidR="001B2330" w14:paraId="76AF4DEA" w14:textId="77777777" w:rsidTr="00651E2F">
        <w:tc>
          <w:tcPr>
            <w:tcW w:w="1800" w:type="dxa"/>
            <w:vAlign w:val="center"/>
          </w:tcPr>
          <w:p w14:paraId="7E528381" w14:textId="77777777" w:rsidR="001B2330" w:rsidRDefault="001B2330" w:rsidP="00651E2F">
            <w:pPr>
              <w:spacing w:before="40" w:after="40" w:line="276" w:lineRule="auto"/>
              <w:jc w:val="center"/>
            </w:pPr>
            <w:r>
              <w:rPr>
                <w:sz w:val="22"/>
              </w:rPr>
              <w:t>drivetrain</w:t>
            </w:r>
          </w:p>
        </w:tc>
        <w:tc>
          <w:tcPr>
            <w:tcW w:w="2200" w:type="dxa"/>
            <w:vAlign w:val="center"/>
          </w:tcPr>
          <w:p w14:paraId="3E8BF967" w14:textId="77777777" w:rsidR="001B2330" w:rsidRDefault="001B2330" w:rsidP="00651E2F">
            <w:pPr>
              <w:spacing w:before="40" w:after="40" w:line="276" w:lineRule="auto"/>
            </w:pPr>
            <w:r>
              <w:rPr>
                <w:sz w:val="22"/>
              </w:rPr>
              <w:t>ENUM('FWD','RWD','AWD','4WD')</w:t>
            </w:r>
          </w:p>
        </w:tc>
        <w:tc>
          <w:tcPr>
            <w:tcW w:w="2200" w:type="dxa"/>
            <w:vAlign w:val="center"/>
          </w:tcPr>
          <w:p w14:paraId="1AEBC2E8" w14:textId="77777777" w:rsidR="001B2330" w:rsidRDefault="001B2330" w:rsidP="00651E2F">
            <w:pPr>
              <w:spacing w:before="40" w:after="40" w:line="276" w:lineRule="auto"/>
              <w:jc w:val="center"/>
            </w:pPr>
            <w:r>
              <w:rPr>
                <w:sz w:val="22"/>
              </w:rPr>
              <w:t>DEFAULT 'FWD'</w:t>
            </w:r>
          </w:p>
        </w:tc>
        <w:tc>
          <w:tcPr>
            <w:tcW w:w="3160" w:type="dxa"/>
            <w:vAlign w:val="center"/>
          </w:tcPr>
          <w:p w14:paraId="61A0F3A1" w14:textId="77777777" w:rsidR="001B2330" w:rsidRDefault="001B2330" w:rsidP="00651E2F">
            <w:pPr>
              <w:spacing w:before="40" w:after="40" w:line="276" w:lineRule="auto"/>
              <w:jc w:val="center"/>
            </w:pPr>
            <w:r>
              <w:rPr>
                <w:sz w:val="22"/>
              </w:rPr>
              <w:t>Hệ dẫn động xe</w:t>
            </w:r>
          </w:p>
        </w:tc>
      </w:tr>
      <w:tr w:rsidR="001B2330" w14:paraId="3661A875" w14:textId="77777777" w:rsidTr="00651E2F">
        <w:tc>
          <w:tcPr>
            <w:tcW w:w="1800" w:type="dxa"/>
            <w:vAlign w:val="center"/>
          </w:tcPr>
          <w:p w14:paraId="3E4CEF76" w14:textId="77777777" w:rsidR="001B2330" w:rsidRDefault="001B2330" w:rsidP="00651E2F">
            <w:pPr>
              <w:spacing w:before="40" w:after="40" w:line="276" w:lineRule="auto"/>
              <w:jc w:val="center"/>
            </w:pPr>
            <w:r>
              <w:rPr>
                <w:sz w:val="22"/>
              </w:rPr>
              <w:t>sold_price</w:t>
            </w:r>
          </w:p>
        </w:tc>
        <w:tc>
          <w:tcPr>
            <w:tcW w:w="2200" w:type="dxa"/>
            <w:vAlign w:val="center"/>
          </w:tcPr>
          <w:p w14:paraId="288B599C" w14:textId="77777777" w:rsidR="001B2330" w:rsidRDefault="001B2330" w:rsidP="00651E2F">
            <w:pPr>
              <w:spacing w:before="40" w:after="40" w:line="276" w:lineRule="auto"/>
              <w:jc w:val="center"/>
            </w:pPr>
            <w:r>
              <w:rPr>
                <w:sz w:val="22"/>
              </w:rPr>
              <w:t>BIGINT</w:t>
            </w:r>
          </w:p>
        </w:tc>
        <w:tc>
          <w:tcPr>
            <w:tcW w:w="2200" w:type="dxa"/>
            <w:vAlign w:val="center"/>
          </w:tcPr>
          <w:p w14:paraId="04F9840D" w14:textId="77777777" w:rsidR="001B2330" w:rsidRDefault="001B2330" w:rsidP="00651E2F">
            <w:pPr>
              <w:spacing w:before="40" w:after="40" w:line="276" w:lineRule="auto"/>
              <w:jc w:val="center"/>
            </w:pPr>
            <w:r>
              <w:rPr>
                <w:sz w:val="22"/>
              </w:rPr>
              <w:t>NULL</w:t>
            </w:r>
          </w:p>
        </w:tc>
        <w:tc>
          <w:tcPr>
            <w:tcW w:w="3160" w:type="dxa"/>
            <w:vAlign w:val="center"/>
          </w:tcPr>
          <w:p w14:paraId="734B9A0C" w14:textId="77777777" w:rsidR="001B2330" w:rsidRDefault="001B2330" w:rsidP="00651E2F">
            <w:pPr>
              <w:spacing w:before="40" w:after="40" w:line="276" w:lineRule="auto"/>
            </w:pPr>
            <w:r>
              <w:rPr>
                <w:sz w:val="22"/>
              </w:rPr>
              <w:t>Giá bán thực tế (cho analytics)</w:t>
            </w:r>
          </w:p>
        </w:tc>
      </w:tr>
      <w:tr w:rsidR="001B2330" w14:paraId="25D406EB" w14:textId="77777777" w:rsidTr="00651E2F">
        <w:tc>
          <w:tcPr>
            <w:tcW w:w="1800" w:type="dxa"/>
            <w:vAlign w:val="center"/>
          </w:tcPr>
          <w:p w14:paraId="5B887222" w14:textId="77777777" w:rsidR="001B2330" w:rsidRDefault="001B2330" w:rsidP="00651E2F">
            <w:pPr>
              <w:spacing w:before="40" w:after="40" w:line="276" w:lineRule="auto"/>
              <w:jc w:val="center"/>
            </w:pPr>
            <w:r>
              <w:rPr>
                <w:sz w:val="22"/>
              </w:rPr>
              <w:t>sold_at</w:t>
            </w:r>
          </w:p>
        </w:tc>
        <w:tc>
          <w:tcPr>
            <w:tcW w:w="2200" w:type="dxa"/>
            <w:vAlign w:val="center"/>
          </w:tcPr>
          <w:p w14:paraId="1C8F7631" w14:textId="77777777" w:rsidR="001B2330" w:rsidRDefault="001B2330" w:rsidP="00651E2F">
            <w:pPr>
              <w:spacing w:before="40" w:after="40" w:line="276" w:lineRule="auto"/>
              <w:jc w:val="center"/>
            </w:pPr>
            <w:r>
              <w:rPr>
                <w:sz w:val="22"/>
              </w:rPr>
              <w:t>DATETIME</w:t>
            </w:r>
          </w:p>
        </w:tc>
        <w:tc>
          <w:tcPr>
            <w:tcW w:w="2200" w:type="dxa"/>
            <w:vAlign w:val="center"/>
          </w:tcPr>
          <w:p w14:paraId="46B60899" w14:textId="77777777" w:rsidR="001B2330" w:rsidRDefault="001B2330" w:rsidP="00651E2F">
            <w:pPr>
              <w:spacing w:before="40" w:after="40" w:line="276" w:lineRule="auto"/>
              <w:jc w:val="center"/>
            </w:pPr>
            <w:r>
              <w:rPr>
                <w:sz w:val="22"/>
              </w:rPr>
              <w:t>NULL</w:t>
            </w:r>
          </w:p>
        </w:tc>
        <w:tc>
          <w:tcPr>
            <w:tcW w:w="3160" w:type="dxa"/>
            <w:vAlign w:val="center"/>
          </w:tcPr>
          <w:p w14:paraId="5074A468" w14:textId="77777777" w:rsidR="001B2330" w:rsidRDefault="001B2330" w:rsidP="00651E2F">
            <w:pPr>
              <w:spacing w:before="40" w:after="40" w:line="276" w:lineRule="auto"/>
            </w:pPr>
            <w:r>
              <w:rPr>
                <w:sz w:val="22"/>
              </w:rPr>
              <w:t>Thời gian ghi nhận bán xe</w:t>
            </w:r>
          </w:p>
        </w:tc>
      </w:tr>
    </w:tbl>
    <w:p w14:paraId="521A36BE" w14:textId="77777777" w:rsidR="001B2330" w:rsidRDefault="001B2330" w:rsidP="001B2330"/>
    <w:p w14:paraId="52B2FAE7" w14:textId="77777777" w:rsidR="001B2330" w:rsidRDefault="001B2330" w:rsidP="001B2330">
      <w:pPr>
        <w:pStyle w:val="Heading3"/>
      </w:pPr>
      <w:r>
        <w:rPr>
          <w:rFonts w:ascii="Times New Roman" w:hAnsi="Times New Roman"/>
          <w:color w:val="000000"/>
        </w:rPr>
        <w:t>2.7.3. Bảng lưu thư viện ảnh xe (car_images)</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800"/>
        <w:gridCol w:w="2200"/>
        <w:gridCol w:w="2200"/>
        <w:gridCol w:w="3160"/>
      </w:tblGrid>
      <w:tr w:rsidR="001B2330" w14:paraId="0EA44312" w14:textId="77777777" w:rsidTr="00651E2F">
        <w:tc>
          <w:tcPr>
            <w:tcW w:w="1800" w:type="dxa"/>
            <w:shd w:val="clear" w:color="auto" w:fill="E0E0E0"/>
            <w:vAlign w:val="center"/>
          </w:tcPr>
          <w:p w14:paraId="37504EA1" w14:textId="77777777" w:rsidR="001B2330" w:rsidRDefault="001B2330" w:rsidP="00651E2F">
            <w:pPr>
              <w:spacing w:before="40" w:after="40" w:line="276" w:lineRule="auto"/>
              <w:jc w:val="center"/>
            </w:pPr>
            <w:r>
              <w:rPr>
                <w:b/>
                <w:sz w:val="22"/>
              </w:rPr>
              <w:t>Tên trường</w:t>
            </w:r>
          </w:p>
        </w:tc>
        <w:tc>
          <w:tcPr>
            <w:tcW w:w="2200" w:type="dxa"/>
            <w:shd w:val="clear" w:color="auto" w:fill="E0E0E0"/>
            <w:vAlign w:val="center"/>
          </w:tcPr>
          <w:p w14:paraId="1EE540BF" w14:textId="77777777" w:rsidR="001B2330" w:rsidRDefault="001B2330" w:rsidP="00651E2F">
            <w:pPr>
              <w:spacing w:before="40" w:after="40" w:line="276" w:lineRule="auto"/>
              <w:jc w:val="center"/>
            </w:pPr>
            <w:r>
              <w:rPr>
                <w:b/>
                <w:sz w:val="22"/>
              </w:rPr>
              <w:t>Kiểu dữ liệu</w:t>
            </w:r>
          </w:p>
        </w:tc>
        <w:tc>
          <w:tcPr>
            <w:tcW w:w="2200" w:type="dxa"/>
            <w:shd w:val="clear" w:color="auto" w:fill="E0E0E0"/>
            <w:vAlign w:val="center"/>
          </w:tcPr>
          <w:p w14:paraId="5BF19316" w14:textId="77777777" w:rsidR="001B2330" w:rsidRDefault="001B2330" w:rsidP="00651E2F">
            <w:pPr>
              <w:spacing w:before="40" w:after="40" w:line="276" w:lineRule="auto"/>
              <w:jc w:val="center"/>
            </w:pPr>
            <w:r>
              <w:rPr>
                <w:b/>
                <w:sz w:val="22"/>
              </w:rPr>
              <w:t>Ràng buộc</w:t>
            </w:r>
          </w:p>
        </w:tc>
        <w:tc>
          <w:tcPr>
            <w:tcW w:w="3160" w:type="dxa"/>
            <w:shd w:val="clear" w:color="auto" w:fill="E0E0E0"/>
            <w:vAlign w:val="center"/>
          </w:tcPr>
          <w:p w14:paraId="5DA49991" w14:textId="77777777" w:rsidR="001B2330" w:rsidRDefault="001B2330" w:rsidP="00651E2F">
            <w:pPr>
              <w:spacing w:before="40" w:after="40" w:line="276" w:lineRule="auto"/>
              <w:jc w:val="center"/>
            </w:pPr>
            <w:r>
              <w:rPr>
                <w:b/>
                <w:sz w:val="22"/>
              </w:rPr>
              <w:t>Mô tả ý nghĩa</w:t>
            </w:r>
          </w:p>
        </w:tc>
      </w:tr>
      <w:tr w:rsidR="001B2330" w14:paraId="25C5532D" w14:textId="77777777" w:rsidTr="00651E2F">
        <w:tc>
          <w:tcPr>
            <w:tcW w:w="1800" w:type="dxa"/>
            <w:vAlign w:val="center"/>
          </w:tcPr>
          <w:p w14:paraId="4EADB286" w14:textId="77777777" w:rsidR="001B2330" w:rsidRDefault="001B2330" w:rsidP="00651E2F">
            <w:pPr>
              <w:spacing w:before="40" w:after="40" w:line="276" w:lineRule="auto"/>
              <w:jc w:val="center"/>
            </w:pPr>
            <w:r>
              <w:rPr>
                <w:sz w:val="22"/>
              </w:rPr>
              <w:t>id</w:t>
            </w:r>
          </w:p>
        </w:tc>
        <w:tc>
          <w:tcPr>
            <w:tcW w:w="2200" w:type="dxa"/>
            <w:vAlign w:val="center"/>
          </w:tcPr>
          <w:p w14:paraId="78A6A63A" w14:textId="77777777" w:rsidR="001B2330" w:rsidRDefault="001B2330" w:rsidP="00651E2F">
            <w:pPr>
              <w:spacing w:before="40" w:after="40" w:line="276" w:lineRule="auto"/>
              <w:jc w:val="center"/>
            </w:pPr>
            <w:r>
              <w:rPr>
                <w:sz w:val="22"/>
              </w:rPr>
              <w:t>VARCHAR(36)</w:t>
            </w:r>
          </w:p>
        </w:tc>
        <w:tc>
          <w:tcPr>
            <w:tcW w:w="2200" w:type="dxa"/>
            <w:vAlign w:val="center"/>
          </w:tcPr>
          <w:p w14:paraId="2C440053" w14:textId="77777777" w:rsidR="001B2330" w:rsidRDefault="001B2330" w:rsidP="00651E2F">
            <w:pPr>
              <w:spacing w:before="40" w:after="40" w:line="276" w:lineRule="auto"/>
              <w:jc w:val="center"/>
            </w:pPr>
            <w:r>
              <w:rPr>
                <w:sz w:val="22"/>
              </w:rPr>
              <w:t>PRIMARY KEY</w:t>
            </w:r>
          </w:p>
        </w:tc>
        <w:tc>
          <w:tcPr>
            <w:tcW w:w="3160" w:type="dxa"/>
            <w:vAlign w:val="center"/>
          </w:tcPr>
          <w:p w14:paraId="47CD305E" w14:textId="77777777" w:rsidR="001B2330" w:rsidRDefault="001B2330" w:rsidP="00651E2F">
            <w:pPr>
              <w:spacing w:before="40" w:after="40" w:line="276" w:lineRule="auto"/>
              <w:jc w:val="center"/>
            </w:pPr>
            <w:r>
              <w:rPr>
                <w:sz w:val="22"/>
              </w:rPr>
              <w:t>Mã ảnh dạng UUID</w:t>
            </w:r>
          </w:p>
        </w:tc>
      </w:tr>
      <w:tr w:rsidR="001B2330" w14:paraId="663AED39" w14:textId="77777777" w:rsidTr="00651E2F">
        <w:tc>
          <w:tcPr>
            <w:tcW w:w="1800" w:type="dxa"/>
            <w:vAlign w:val="center"/>
          </w:tcPr>
          <w:p w14:paraId="1E14B4B3" w14:textId="77777777" w:rsidR="001B2330" w:rsidRDefault="001B2330" w:rsidP="00651E2F">
            <w:pPr>
              <w:spacing w:before="40" w:after="40" w:line="276" w:lineRule="auto"/>
              <w:jc w:val="center"/>
            </w:pPr>
            <w:r>
              <w:rPr>
                <w:sz w:val="22"/>
              </w:rPr>
              <w:t>car_id</w:t>
            </w:r>
          </w:p>
        </w:tc>
        <w:tc>
          <w:tcPr>
            <w:tcW w:w="2200" w:type="dxa"/>
            <w:vAlign w:val="center"/>
          </w:tcPr>
          <w:p w14:paraId="1B64F838" w14:textId="77777777" w:rsidR="001B2330" w:rsidRDefault="001B2330" w:rsidP="00651E2F">
            <w:pPr>
              <w:spacing w:before="40" w:after="40" w:line="276" w:lineRule="auto"/>
              <w:jc w:val="center"/>
            </w:pPr>
            <w:r>
              <w:rPr>
                <w:sz w:val="22"/>
              </w:rPr>
              <w:t>VARCHAR(36)</w:t>
            </w:r>
          </w:p>
        </w:tc>
        <w:tc>
          <w:tcPr>
            <w:tcW w:w="2200" w:type="dxa"/>
            <w:vAlign w:val="center"/>
          </w:tcPr>
          <w:p w14:paraId="0B9330DF" w14:textId="77777777" w:rsidR="001B2330" w:rsidRDefault="001B2330" w:rsidP="00651E2F">
            <w:pPr>
              <w:spacing w:before="40" w:after="40" w:line="276" w:lineRule="auto"/>
            </w:pPr>
            <w:r>
              <w:rPr>
                <w:sz w:val="22"/>
              </w:rPr>
              <w:t>FK references cars(id)</w:t>
            </w:r>
          </w:p>
        </w:tc>
        <w:tc>
          <w:tcPr>
            <w:tcW w:w="3160" w:type="dxa"/>
            <w:vAlign w:val="center"/>
          </w:tcPr>
          <w:p w14:paraId="28C69B27" w14:textId="77777777" w:rsidR="001B2330" w:rsidRDefault="001B2330" w:rsidP="00651E2F">
            <w:pPr>
              <w:spacing w:before="40" w:after="40" w:line="276" w:lineRule="auto"/>
            </w:pPr>
            <w:r>
              <w:rPr>
                <w:sz w:val="22"/>
              </w:rPr>
              <w:t>ID xe sở hữu hình ảnh này</w:t>
            </w:r>
          </w:p>
        </w:tc>
      </w:tr>
      <w:tr w:rsidR="001B2330" w14:paraId="4CE6C672" w14:textId="77777777" w:rsidTr="00651E2F">
        <w:tc>
          <w:tcPr>
            <w:tcW w:w="1800" w:type="dxa"/>
            <w:vAlign w:val="center"/>
          </w:tcPr>
          <w:p w14:paraId="7DAB9D89" w14:textId="77777777" w:rsidR="001B2330" w:rsidRDefault="001B2330" w:rsidP="00651E2F">
            <w:pPr>
              <w:spacing w:before="40" w:after="40" w:line="276" w:lineRule="auto"/>
              <w:jc w:val="center"/>
            </w:pPr>
            <w:r>
              <w:rPr>
                <w:sz w:val="22"/>
              </w:rPr>
              <w:t>image_url</w:t>
            </w:r>
          </w:p>
        </w:tc>
        <w:tc>
          <w:tcPr>
            <w:tcW w:w="2200" w:type="dxa"/>
            <w:vAlign w:val="center"/>
          </w:tcPr>
          <w:p w14:paraId="3BC79E4F" w14:textId="77777777" w:rsidR="001B2330" w:rsidRDefault="001B2330" w:rsidP="00651E2F">
            <w:pPr>
              <w:spacing w:before="40" w:after="40" w:line="276" w:lineRule="auto"/>
              <w:jc w:val="center"/>
            </w:pPr>
            <w:r>
              <w:rPr>
                <w:sz w:val="22"/>
              </w:rPr>
              <w:t>TEXT</w:t>
            </w:r>
          </w:p>
        </w:tc>
        <w:tc>
          <w:tcPr>
            <w:tcW w:w="2200" w:type="dxa"/>
            <w:vAlign w:val="center"/>
          </w:tcPr>
          <w:p w14:paraId="74111B2E" w14:textId="77777777" w:rsidR="001B2330" w:rsidRDefault="001B2330" w:rsidP="00651E2F">
            <w:pPr>
              <w:spacing w:before="40" w:after="40" w:line="276" w:lineRule="auto"/>
              <w:jc w:val="center"/>
            </w:pPr>
            <w:r>
              <w:rPr>
                <w:sz w:val="22"/>
              </w:rPr>
              <w:t>NOT NULL</w:t>
            </w:r>
          </w:p>
        </w:tc>
        <w:tc>
          <w:tcPr>
            <w:tcW w:w="3160" w:type="dxa"/>
            <w:vAlign w:val="center"/>
          </w:tcPr>
          <w:p w14:paraId="4F4CB5C9" w14:textId="77777777" w:rsidR="001B2330" w:rsidRDefault="001B2330" w:rsidP="00651E2F">
            <w:pPr>
              <w:spacing w:before="40" w:after="40" w:line="276" w:lineRule="auto"/>
            </w:pPr>
            <w:r>
              <w:rPr>
                <w:sz w:val="22"/>
              </w:rPr>
              <w:t>Đường dẫn ảnh lưu trữ trên server/cloud</w:t>
            </w:r>
          </w:p>
        </w:tc>
      </w:tr>
      <w:tr w:rsidR="001B2330" w14:paraId="32177DF6" w14:textId="77777777" w:rsidTr="00651E2F">
        <w:tc>
          <w:tcPr>
            <w:tcW w:w="1800" w:type="dxa"/>
            <w:vAlign w:val="center"/>
          </w:tcPr>
          <w:p w14:paraId="4C57E8DE" w14:textId="77777777" w:rsidR="001B2330" w:rsidRDefault="001B2330" w:rsidP="00651E2F">
            <w:pPr>
              <w:spacing w:before="40" w:after="40" w:line="276" w:lineRule="auto"/>
              <w:jc w:val="center"/>
            </w:pPr>
            <w:r>
              <w:rPr>
                <w:sz w:val="22"/>
              </w:rPr>
              <w:t>sort_order</w:t>
            </w:r>
          </w:p>
        </w:tc>
        <w:tc>
          <w:tcPr>
            <w:tcW w:w="2200" w:type="dxa"/>
            <w:vAlign w:val="center"/>
          </w:tcPr>
          <w:p w14:paraId="638D643D" w14:textId="77777777" w:rsidR="001B2330" w:rsidRDefault="001B2330" w:rsidP="00651E2F">
            <w:pPr>
              <w:spacing w:before="40" w:after="40" w:line="276" w:lineRule="auto"/>
              <w:jc w:val="center"/>
            </w:pPr>
            <w:r>
              <w:rPr>
                <w:sz w:val="22"/>
              </w:rPr>
              <w:t>INT</w:t>
            </w:r>
          </w:p>
        </w:tc>
        <w:tc>
          <w:tcPr>
            <w:tcW w:w="2200" w:type="dxa"/>
            <w:vAlign w:val="center"/>
          </w:tcPr>
          <w:p w14:paraId="424B5EF6" w14:textId="77777777" w:rsidR="001B2330" w:rsidRDefault="001B2330" w:rsidP="00651E2F">
            <w:pPr>
              <w:spacing w:before="40" w:after="40" w:line="276" w:lineRule="auto"/>
              <w:jc w:val="center"/>
            </w:pPr>
            <w:r>
              <w:rPr>
                <w:sz w:val="22"/>
              </w:rPr>
              <w:t>NOT NULL</w:t>
            </w:r>
          </w:p>
        </w:tc>
        <w:tc>
          <w:tcPr>
            <w:tcW w:w="3160" w:type="dxa"/>
            <w:vAlign w:val="center"/>
          </w:tcPr>
          <w:p w14:paraId="6086E54C" w14:textId="77777777" w:rsidR="001B2330" w:rsidRDefault="001B2330" w:rsidP="00651E2F">
            <w:pPr>
              <w:spacing w:before="40" w:after="40" w:line="276" w:lineRule="auto"/>
            </w:pPr>
            <w:r>
              <w:rPr>
                <w:sz w:val="22"/>
              </w:rPr>
              <w:t>Thứ tự sắp xếp hiển thị ảnh (0 là ảnh đại diện)</w:t>
            </w:r>
          </w:p>
        </w:tc>
      </w:tr>
      <w:tr w:rsidR="001B2330" w14:paraId="4203C31A" w14:textId="77777777" w:rsidTr="00651E2F">
        <w:tc>
          <w:tcPr>
            <w:tcW w:w="1800" w:type="dxa"/>
            <w:vAlign w:val="center"/>
          </w:tcPr>
          <w:p w14:paraId="4A4808AE" w14:textId="77777777" w:rsidR="001B2330" w:rsidRDefault="001B2330" w:rsidP="00651E2F">
            <w:pPr>
              <w:spacing w:before="40" w:after="40" w:line="276" w:lineRule="auto"/>
              <w:jc w:val="center"/>
            </w:pPr>
            <w:r>
              <w:rPr>
                <w:sz w:val="22"/>
              </w:rPr>
              <w:lastRenderedPageBreak/>
              <w:t>created_at</w:t>
            </w:r>
          </w:p>
        </w:tc>
        <w:tc>
          <w:tcPr>
            <w:tcW w:w="2200" w:type="dxa"/>
            <w:vAlign w:val="center"/>
          </w:tcPr>
          <w:p w14:paraId="4881CB89" w14:textId="77777777" w:rsidR="001B2330" w:rsidRDefault="001B2330" w:rsidP="00651E2F">
            <w:pPr>
              <w:spacing w:before="40" w:after="40" w:line="276" w:lineRule="auto"/>
              <w:jc w:val="center"/>
            </w:pPr>
            <w:r>
              <w:rPr>
                <w:sz w:val="22"/>
              </w:rPr>
              <w:t>TIMESTAMP</w:t>
            </w:r>
          </w:p>
        </w:tc>
        <w:tc>
          <w:tcPr>
            <w:tcW w:w="2200" w:type="dxa"/>
            <w:vAlign w:val="center"/>
          </w:tcPr>
          <w:p w14:paraId="366A15D2" w14:textId="77777777" w:rsidR="001B2330" w:rsidRDefault="001B2330" w:rsidP="00651E2F">
            <w:pPr>
              <w:spacing w:before="40" w:after="40" w:line="276" w:lineRule="auto"/>
            </w:pPr>
            <w:r>
              <w:rPr>
                <w:sz w:val="22"/>
              </w:rPr>
              <w:t>DEFAULT CURRENT_TIMESTAMP</w:t>
            </w:r>
          </w:p>
        </w:tc>
        <w:tc>
          <w:tcPr>
            <w:tcW w:w="3160" w:type="dxa"/>
            <w:vAlign w:val="center"/>
          </w:tcPr>
          <w:p w14:paraId="1ED3E4F8" w14:textId="77777777" w:rsidR="001B2330" w:rsidRDefault="001B2330" w:rsidP="00651E2F">
            <w:pPr>
              <w:spacing w:before="40" w:after="40" w:line="276" w:lineRule="auto"/>
            </w:pPr>
            <w:r>
              <w:rPr>
                <w:sz w:val="22"/>
              </w:rPr>
              <w:t>Thời gian tải ảnh lên</w:t>
            </w:r>
          </w:p>
        </w:tc>
      </w:tr>
    </w:tbl>
    <w:p w14:paraId="2560A173" w14:textId="77777777" w:rsidR="001B2330" w:rsidRDefault="001B2330" w:rsidP="001B2330"/>
    <w:p w14:paraId="071E8CED" w14:textId="77777777" w:rsidR="001B2330" w:rsidRDefault="001B2330" w:rsidP="001B2330">
      <w:pPr>
        <w:pStyle w:val="Heading3"/>
      </w:pPr>
      <w:r>
        <w:rPr>
          <w:rFonts w:ascii="Times New Roman" w:hAnsi="Times New Roman"/>
          <w:color w:val="000000"/>
        </w:rPr>
        <w:t>2.7.4. Bảng lưu lịch hẹn xem xe (appointments)</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800"/>
        <w:gridCol w:w="2200"/>
        <w:gridCol w:w="2200"/>
        <w:gridCol w:w="3160"/>
      </w:tblGrid>
      <w:tr w:rsidR="001B2330" w14:paraId="2F5DDC64" w14:textId="77777777" w:rsidTr="00651E2F">
        <w:tc>
          <w:tcPr>
            <w:tcW w:w="1800" w:type="dxa"/>
            <w:shd w:val="clear" w:color="auto" w:fill="E0E0E0"/>
            <w:vAlign w:val="center"/>
          </w:tcPr>
          <w:p w14:paraId="3A1112E6" w14:textId="77777777" w:rsidR="001B2330" w:rsidRDefault="001B2330" w:rsidP="00651E2F">
            <w:pPr>
              <w:spacing w:before="40" w:after="40" w:line="276" w:lineRule="auto"/>
              <w:jc w:val="center"/>
            </w:pPr>
            <w:r>
              <w:rPr>
                <w:b/>
                <w:sz w:val="22"/>
              </w:rPr>
              <w:t>Tên trường</w:t>
            </w:r>
          </w:p>
        </w:tc>
        <w:tc>
          <w:tcPr>
            <w:tcW w:w="2200" w:type="dxa"/>
            <w:shd w:val="clear" w:color="auto" w:fill="E0E0E0"/>
            <w:vAlign w:val="center"/>
          </w:tcPr>
          <w:p w14:paraId="3C0EE13D" w14:textId="77777777" w:rsidR="001B2330" w:rsidRDefault="001B2330" w:rsidP="00651E2F">
            <w:pPr>
              <w:spacing w:before="40" w:after="40" w:line="276" w:lineRule="auto"/>
              <w:jc w:val="center"/>
            </w:pPr>
            <w:r>
              <w:rPr>
                <w:b/>
                <w:sz w:val="22"/>
              </w:rPr>
              <w:t>Kiểu dữ liệu</w:t>
            </w:r>
          </w:p>
        </w:tc>
        <w:tc>
          <w:tcPr>
            <w:tcW w:w="2200" w:type="dxa"/>
            <w:shd w:val="clear" w:color="auto" w:fill="E0E0E0"/>
            <w:vAlign w:val="center"/>
          </w:tcPr>
          <w:p w14:paraId="21E3B947" w14:textId="77777777" w:rsidR="001B2330" w:rsidRDefault="001B2330" w:rsidP="00651E2F">
            <w:pPr>
              <w:spacing w:before="40" w:after="40" w:line="276" w:lineRule="auto"/>
              <w:jc w:val="center"/>
            </w:pPr>
            <w:r>
              <w:rPr>
                <w:b/>
                <w:sz w:val="22"/>
              </w:rPr>
              <w:t>Ràng buộc</w:t>
            </w:r>
          </w:p>
        </w:tc>
        <w:tc>
          <w:tcPr>
            <w:tcW w:w="3160" w:type="dxa"/>
            <w:shd w:val="clear" w:color="auto" w:fill="E0E0E0"/>
            <w:vAlign w:val="center"/>
          </w:tcPr>
          <w:p w14:paraId="3847A3A6" w14:textId="77777777" w:rsidR="001B2330" w:rsidRDefault="001B2330" w:rsidP="00651E2F">
            <w:pPr>
              <w:spacing w:before="40" w:after="40" w:line="276" w:lineRule="auto"/>
              <w:jc w:val="center"/>
            </w:pPr>
            <w:r>
              <w:rPr>
                <w:b/>
                <w:sz w:val="22"/>
              </w:rPr>
              <w:t>Mô tả ý nghĩa</w:t>
            </w:r>
          </w:p>
        </w:tc>
      </w:tr>
      <w:tr w:rsidR="001B2330" w14:paraId="29EAFB2D" w14:textId="77777777" w:rsidTr="00651E2F">
        <w:tc>
          <w:tcPr>
            <w:tcW w:w="1800" w:type="dxa"/>
            <w:vAlign w:val="center"/>
          </w:tcPr>
          <w:p w14:paraId="3EDCADF0" w14:textId="77777777" w:rsidR="001B2330" w:rsidRDefault="001B2330" w:rsidP="00651E2F">
            <w:pPr>
              <w:spacing w:before="40" w:after="40" w:line="276" w:lineRule="auto"/>
              <w:jc w:val="center"/>
            </w:pPr>
            <w:r>
              <w:rPr>
                <w:sz w:val="22"/>
              </w:rPr>
              <w:t>id</w:t>
            </w:r>
          </w:p>
        </w:tc>
        <w:tc>
          <w:tcPr>
            <w:tcW w:w="2200" w:type="dxa"/>
            <w:vAlign w:val="center"/>
          </w:tcPr>
          <w:p w14:paraId="3309A036" w14:textId="77777777" w:rsidR="001B2330" w:rsidRDefault="001B2330" w:rsidP="00651E2F">
            <w:pPr>
              <w:spacing w:before="40" w:after="40" w:line="276" w:lineRule="auto"/>
              <w:jc w:val="center"/>
            </w:pPr>
            <w:r>
              <w:rPr>
                <w:sz w:val="22"/>
              </w:rPr>
              <w:t>VARCHAR(36)</w:t>
            </w:r>
          </w:p>
        </w:tc>
        <w:tc>
          <w:tcPr>
            <w:tcW w:w="2200" w:type="dxa"/>
            <w:vAlign w:val="center"/>
          </w:tcPr>
          <w:p w14:paraId="13541129" w14:textId="77777777" w:rsidR="001B2330" w:rsidRDefault="001B2330" w:rsidP="00651E2F">
            <w:pPr>
              <w:spacing w:before="40" w:after="40" w:line="276" w:lineRule="auto"/>
              <w:jc w:val="center"/>
            </w:pPr>
            <w:r>
              <w:rPr>
                <w:sz w:val="22"/>
              </w:rPr>
              <w:t>PRIMARY KEY</w:t>
            </w:r>
          </w:p>
        </w:tc>
        <w:tc>
          <w:tcPr>
            <w:tcW w:w="3160" w:type="dxa"/>
            <w:vAlign w:val="center"/>
          </w:tcPr>
          <w:p w14:paraId="1B2307B2" w14:textId="77777777" w:rsidR="001B2330" w:rsidRDefault="001B2330" w:rsidP="00651E2F">
            <w:pPr>
              <w:spacing w:before="40" w:after="40" w:line="276" w:lineRule="auto"/>
              <w:jc w:val="center"/>
            </w:pPr>
            <w:r>
              <w:rPr>
                <w:sz w:val="22"/>
              </w:rPr>
              <w:t>Mã lịch hẹn UUID</w:t>
            </w:r>
          </w:p>
        </w:tc>
      </w:tr>
      <w:tr w:rsidR="001B2330" w14:paraId="2C7A0EED" w14:textId="77777777" w:rsidTr="00651E2F">
        <w:tc>
          <w:tcPr>
            <w:tcW w:w="1800" w:type="dxa"/>
            <w:vAlign w:val="center"/>
          </w:tcPr>
          <w:p w14:paraId="36B2BA13" w14:textId="77777777" w:rsidR="001B2330" w:rsidRDefault="001B2330" w:rsidP="00651E2F">
            <w:pPr>
              <w:spacing w:before="40" w:after="40" w:line="276" w:lineRule="auto"/>
              <w:jc w:val="center"/>
            </w:pPr>
            <w:r>
              <w:rPr>
                <w:sz w:val="22"/>
              </w:rPr>
              <w:t>car_id</w:t>
            </w:r>
          </w:p>
        </w:tc>
        <w:tc>
          <w:tcPr>
            <w:tcW w:w="2200" w:type="dxa"/>
            <w:vAlign w:val="center"/>
          </w:tcPr>
          <w:p w14:paraId="019944BF" w14:textId="77777777" w:rsidR="001B2330" w:rsidRDefault="001B2330" w:rsidP="00651E2F">
            <w:pPr>
              <w:spacing w:before="40" w:after="40" w:line="276" w:lineRule="auto"/>
              <w:jc w:val="center"/>
            </w:pPr>
            <w:r>
              <w:rPr>
                <w:sz w:val="22"/>
              </w:rPr>
              <w:t>VARCHAR(36)</w:t>
            </w:r>
          </w:p>
        </w:tc>
        <w:tc>
          <w:tcPr>
            <w:tcW w:w="2200" w:type="dxa"/>
            <w:vAlign w:val="center"/>
          </w:tcPr>
          <w:p w14:paraId="6FEEFEB1" w14:textId="77777777" w:rsidR="001B2330" w:rsidRDefault="001B2330" w:rsidP="00651E2F">
            <w:pPr>
              <w:spacing w:before="40" w:after="40" w:line="276" w:lineRule="auto"/>
            </w:pPr>
            <w:r>
              <w:rPr>
                <w:sz w:val="22"/>
              </w:rPr>
              <w:t>FK references cars(id)</w:t>
            </w:r>
          </w:p>
        </w:tc>
        <w:tc>
          <w:tcPr>
            <w:tcW w:w="3160" w:type="dxa"/>
            <w:vAlign w:val="center"/>
          </w:tcPr>
          <w:p w14:paraId="3EADCC0E" w14:textId="77777777" w:rsidR="001B2330" w:rsidRDefault="001B2330" w:rsidP="00651E2F">
            <w:pPr>
              <w:spacing w:before="40" w:after="40" w:line="276" w:lineRule="auto"/>
            </w:pPr>
            <w:r>
              <w:rPr>
                <w:sz w:val="22"/>
              </w:rPr>
              <w:t>ID chiếc xe khách đăng ký xem</w:t>
            </w:r>
          </w:p>
        </w:tc>
      </w:tr>
      <w:tr w:rsidR="001B2330" w14:paraId="7F67D27C" w14:textId="77777777" w:rsidTr="00651E2F">
        <w:tc>
          <w:tcPr>
            <w:tcW w:w="1800" w:type="dxa"/>
            <w:vAlign w:val="center"/>
          </w:tcPr>
          <w:p w14:paraId="619B6BC5" w14:textId="77777777" w:rsidR="001B2330" w:rsidRDefault="001B2330" w:rsidP="00651E2F">
            <w:pPr>
              <w:spacing w:before="40" w:after="40" w:line="276" w:lineRule="auto"/>
              <w:jc w:val="center"/>
            </w:pPr>
            <w:r>
              <w:rPr>
                <w:sz w:val="22"/>
              </w:rPr>
              <w:t>user_id</w:t>
            </w:r>
          </w:p>
        </w:tc>
        <w:tc>
          <w:tcPr>
            <w:tcW w:w="2200" w:type="dxa"/>
            <w:vAlign w:val="center"/>
          </w:tcPr>
          <w:p w14:paraId="22823DF5" w14:textId="77777777" w:rsidR="001B2330" w:rsidRDefault="001B2330" w:rsidP="00651E2F">
            <w:pPr>
              <w:spacing w:before="40" w:after="40" w:line="276" w:lineRule="auto"/>
              <w:jc w:val="center"/>
            </w:pPr>
            <w:r>
              <w:rPr>
                <w:sz w:val="22"/>
              </w:rPr>
              <w:t>VARCHAR(36)</w:t>
            </w:r>
          </w:p>
        </w:tc>
        <w:tc>
          <w:tcPr>
            <w:tcW w:w="2200" w:type="dxa"/>
            <w:vAlign w:val="center"/>
          </w:tcPr>
          <w:p w14:paraId="798FAE3A" w14:textId="77777777" w:rsidR="001B2330" w:rsidRDefault="001B2330" w:rsidP="00651E2F">
            <w:pPr>
              <w:spacing w:before="40" w:after="40" w:line="276" w:lineRule="auto"/>
            </w:pPr>
            <w:r>
              <w:rPr>
                <w:sz w:val="22"/>
              </w:rPr>
              <w:t>FK references users(id) NULL</w:t>
            </w:r>
          </w:p>
        </w:tc>
        <w:tc>
          <w:tcPr>
            <w:tcW w:w="3160" w:type="dxa"/>
            <w:vAlign w:val="center"/>
          </w:tcPr>
          <w:p w14:paraId="181BD930" w14:textId="77777777" w:rsidR="001B2330" w:rsidRDefault="001B2330" w:rsidP="00651E2F">
            <w:pPr>
              <w:spacing w:before="40" w:after="40" w:line="276" w:lineRule="auto"/>
            </w:pPr>
            <w:r>
              <w:rPr>
                <w:sz w:val="22"/>
              </w:rPr>
              <w:t>ID tài khoản khách hàng đăng nhập (nếu có)</w:t>
            </w:r>
          </w:p>
        </w:tc>
      </w:tr>
      <w:tr w:rsidR="001B2330" w14:paraId="0D95445C" w14:textId="77777777" w:rsidTr="00651E2F">
        <w:tc>
          <w:tcPr>
            <w:tcW w:w="1800" w:type="dxa"/>
            <w:vAlign w:val="center"/>
          </w:tcPr>
          <w:p w14:paraId="4D02ED43" w14:textId="77777777" w:rsidR="001B2330" w:rsidRDefault="001B2330" w:rsidP="00651E2F">
            <w:pPr>
              <w:spacing w:before="40" w:after="40" w:line="276" w:lineRule="auto"/>
              <w:jc w:val="center"/>
            </w:pPr>
            <w:r>
              <w:rPr>
                <w:sz w:val="22"/>
              </w:rPr>
              <w:t>customer_name</w:t>
            </w:r>
          </w:p>
        </w:tc>
        <w:tc>
          <w:tcPr>
            <w:tcW w:w="2200" w:type="dxa"/>
            <w:vAlign w:val="center"/>
          </w:tcPr>
          <w:p w14:paraId="0454F3E4" w14:textId="77777777" w:rsidR="001B2330" w:rsidRDefault="001B2330" w:rsidP="00651E2F">
            <w:pPr>
              <w:spacing w:before="40" w:after="40" w:line="276" w:lineRule="auto"/>
              <w:jc w:val="center"/>
            </w:pPr>
            <w:r>
              <w:rPr>
                <w:sz w:val="22"/>
              </w:rPr>
              <w:t>VARCHAR(255)</w:t>
            </w:r>
          </w:p>
        </w:tc>
        <w:tc>
          <w:tcPr>
            <w:tcW w:w="2200" w:type="dxa"/>
            <w:vAlign w:val="center"/>
          </w:tcPr>
          <w:p w14:paraId="4A1D2F6B" w14:textId="77777777" w:rsidR="001B2330" w:rsidRDefault="001B2330" w:rsidP="00651E2F">
            <w:pPr>
              <w:spacing w:before="40" w:after="40" w:line="276" w:lineRule="auto"/>
              <w:jc w:val="center"/>
            </w:pPr>
            <w:r>
              <w:rPr>
                <w:sz w:val="22"/>
              </w:rPr>
              <w:t>NOT NULL</w:t>
            </w:r>
          </w:p>
        </w:tc>
        <w:tc>
          <w:tcPr>
            <w:tcW w:w="3160" w:type="dxa"/>
            <w:vAlign w:val="center"/>
          </w:tcPr>
          <w:p w14:paraId="5CB1018C" w14:textId="77777777" w:rsidR="001B2330" w:rsidRDefault="001B2330" w:rsidP="00651E2F">
            <w:pPr>
              <w:spacing w:before="40" w:after="40" w:line="276" w:lineRule="auto"/>
            </w:pPr>
            <w:r>
              <w:rPr>
                <w:sz w:val="22"/>
              </w:rPr>
              <w:t>Họ tên khách hàng đăng ký lịch</w:t>
            </w:r>
          </w:p>
        </w:tc>
      </w:tr>
      <w:tr w:rsidR="001B2330" w14:paraId="271E5F4C" w14:textId="77777777" w:rsidTr="00651E2F">
        <w:tc>
          <w:tcPr>
            <w:tcW w:w="1800" w:type="dxa"/>
            <w:vAlign w:val="center"/>
          </w:tcPr>
          <w:p w14:paraId="326C3180" w14:textId="77777777" w:rsidR="001B2330" w:rsidRDefault="001B2330" w:rsidP="00651E2F">
            <w:pPr>
              <w:spacing w:before="40" w:after="40" w:line="276" w:lineRule="auto"/>
              <w:jc w:val="center"/>
            </w:pPr>
            <w:r>
              <w:rPr>
                <w:sz w:val="22"/>
              </w:rPr>
              <w:t>customer_phone</w:t>
            </w:r>
          </w:p>
        </w:tc>
        <w:tc>
          <w:tcPr>
            <w:tcW w:w="2200" w:type="dxa"/>
            <w:vAlign w:val="center"/>
          </w:tcPr>
          <w:p w14:paraId="7BB3B830" w14:textId="77777777" w:rsidR="001B2330" w:rsidRDefault="001B2330" w:rsidP="00651E2F">
            <w:pPr>
              <w:spacing w:before="40" w:after="40" w:line="276" w:lineRule="auto"/>
              <w:jc w:val="center"/>
            </w:pPr>
            <w:r>
              <w:rPr>
                <w:sz w:val="22"/>
              </w:rPr>
              <w:t>VARCHAR(50)</w:t>
            </w:r>
          </w:p>
        </w:tc>
        <w:tc>
          <w:tcPr>
            <w:tcW w:w="2200" w:type="dxa"/>
            <w:vAlign w:val="center"/>
          </w:tcPr>
          <w:p w14:paraId="38AE0E96" w14:textId="77777777" w:rsidR="001B2330" w:rsidRDefault="001B2330" w:rsidP="00651E2F">
            <w:pPr>
              <w:spacing w:before="40" w:after="40" w:line="276" w:lineRule="auto"/>
              <w:jc w:val="center"/>
            </w:pPr>
            <w:r>
              <w:rPr>
                <w:sz w:val="22"/>
              </w:rPr>
              <w:t>NOT NULL</w:t>
            </w:r>
          </w:p>
        </w:tc>
        <w:tc>
          <w:tcPr>
            <w:tcW w:w="3160" w:type="dxa"/>
            <w:vAlign w:val="center"/>
          </w:tcPr>
          <w:p w14:paraId="087261CB" w14:textId="77777777" w:rsidR="001B2330" w:rsidRDefault="001B2330" w:rsidP="00651E2F">
            <w:pPr>
              <w:spacing w:before="40" w:after="40" w:line="276" w:lineRule="auto"/>
            </w:pPr>
            <w:r>
              <w:rPr>
                <w:sz w:val="22"/>
              </w:rPr>
              <w:t>Số điện thoại khách hàng</w:t>
            </w:r>
          </w:p>
        </w:tc>
      </w:tr>
      <w:tr w:rsidR="001B2330" w14:paraId="204FE8F1" w14:textId="77777777" w:rsidTr="00651E2F">
        <w:tc>
          <w:tcPr>
            <w:tcW w:w="1800" w:type="dxa"/>
            <w:vAlign w:val="center"/>
          </w:tcPr>
          <w:p w14:paraId="533AA313" w14:textId="77777777" w:rsidR="001B2330" w:rsidRDefault="001B2330" w:rsidP="00651E2F">
            <w:pPr>
              <w:spacing w:before="40" w:after="40" w:line="276" w:lineRule="auto"/>
              <w:jc w:val="center"/>
            </w:pPr>
            <w:r>
              <w:rPr>
                <w:sz w:val="22"/>
              </w:rPr>
              <w:t>customer_email</w:t>
            </w:r>
          </w:p>
        </w:tc>
        <w:tc>
          <w:tcPr>
            <w:tcW w:w="2200" w:type="dxa"/>
            <w:vAlign w:val="center"/>
          </w:tcPr>
          <w:p w14:paraId="0B8F0026" w14:textId="77777777" w:rsidR="001B2330" w:rsidRDefault="001B2330" w:rsidP="00651E2F">
            <w:pPr>
              <w:spacing w:before="40" w:after="40" w:line="276" w:lineRule="auto"/>
              <w:jc w:val="center"/>
            </w:pPr>
            <w:r>
              <w:rPr>
                <w:sz w:val="22"/>
              </w:rPr>
              <w:t>VARCHAR(255)</w:t>
            </w:r>
          </w:p>
        </w:tc>
        <w:tc>
          <w:tcPr>
            <w:tcW w:w="2200" w:type="dxa"/>
            <w:vAlign w:val="center"/>
          </w:tcPr>
          <w:p w14:paraId="08056908" w14:textId="77777777" w:rsidR="001B2330" w:rsidRDefault="001B2330" w:rsidP="00651E2F">
            <w:pPr>
              <w:spacing w:before="40" w:after="40" w:line="276" w:lineRule="auto"/>
              <w:jc w:val="center"/>
            </w:pPr>
            <w:r>
              <w:rPr>
                <w:sz w:val="22"/>
              </w:rPr>
              <w:t>NOT NULL</w:t>
            </w:r>
          </w:p>
        </w:tc>
        <w:tc>
          <w:tcPr>
            <w:tcW w:w="3160" w:type="dxa"/>
            <w:vAlign w:val="center"/>
          </w:tcPr>
          <w:p w14:paraId="529B065C" w14:textId="77777777" w:rsidR="001B2330" w:rsidRDefault="001B2330" w:rsidP="00651E2F">
            <w:pPr>
              <w:spacing w:before="40" w:after="40" w:line="276" w:lineRule="auto"/>
            </w:pPr>
            <w:r>
              <w:rPr>
                <w:sz w:val="22"/>
              </w:rPr>
              <w:t>Email nhận thông tin xác nhận</w:t>
            </w:r>
          </w:p>
        </w:tc>
      </w:tr>
      <w:tr w:rsidR="001B2330" w14:paraId="01B27A79" w14:textId="77777777" w:rsidTr="00651E2F">
        <w:tc>
          <w:tcPr>
            <w:tcW w:w="1800" w:type="dxa"/>
            <w:vAlign w:val="center"/>
          </w:tcPr>
          <w:p w14:paraId="34A82025" w14:textId="77777777" w:rsidR="001B2330" w:rsidRDefault="001B2330" w:rsidP="00651E2F">
            <w:pPr>
              <w:spacing w:before="40" w:after="40" w:line="276" w:lineRule="auto"/>
              <w:jc w:val="center"/>
            </w:pPr>
            <w:r>
              <w:rPr>
                <w:sz w:val="22"/>
              </w:rPr>
              <w:t>appointment_date</w:t>
            </w:r>
          </w:p>
        </w:tc>
        <w:tc>
          <w:tcPr>
            <w:tcW w:w="2200" w:type="dxa"/>
            <w:vAlign w:val="center"/>
          </w:tcPr>
          <w:p w14:paraId="30E606EE" w14:textId="77777777" w:rsidR="001B2330" w:rsidRDefault="001B2330" w:rsidP="00651E2F">
            <w:pPr>
              <w:spacing w:before="40" w:after="40" w:line="276" w:lineRule="auto"/>
              <w:jc w:val="center"/>
            </w:pPr>
            <w:r>
              <w:rPr>
                <w:sz w:val="22"/>
              </w:rPr>
              <w:t>TIMESTAMP</w:t>
            </w:r>
          </w:p>
        </w:tc>
        <w:tc>
          <w:tcPr>
            <w:tcW w:w="2200" w:type="dxa"/>
            <w:vAlign w:val="center"/>
          </w:tcPr>
          <w:p w14:paraId="03A4A9FD" w14:textId="77777777" w:rsidR="001B2330" w:rsidRDefault="001B2330" w:rsidP="00651E2F">
            <w:pPr>
              <w:spacing w:before="40" w:after="40" w:line="276" w:lineRule="auto"/>
              <w:jc w:val="center"/>
            </w:pPr>
            <w:r>
              <w:rPr>
                <w:sz w:val="22"/>
              </w:rPr>
              <w:t>NOT NULL</w:t>
            </w:r>
          </w:p>
        </w:tc>
        <w:tc>
          <w:tcPr>
            <w:tcW w:w="3160" w:type="dxa"/>
            <w:vAlign w:val="center"/>
          </w:tcPr>
          <w:p w14:paraId="5F19F400" w14:textId="77777777" w:rsidR="001B2330" w:rsidRDefault="001B2330" w:rsidP="00651E2F">
            <w:pPr>
              <w:spacing w:before="40" w:after="40" w:line="276" w:lineRule="auto"/>
            </w:pPr>
            <w:r>
              <w:rPr>
                <w:sz w:val="22"/>
              </w:rPr>
              <w:t>Ngày giờ hẹn đến showroom</w:t>
            </w:r>
          </w:p>
        </w:tc>
      </w:tr>
      <w:tr w:rsidR="001B2330" w14:paraId="279D92B1" w14:textId="77777777" w:rsidTr="00651E2F">
        <w:tc>
          <w:tcPr>
            <w:tcW w:w="1800" w:type="dxa"/>
            <w:vAlign w:val="center"/>
          </w:tcPr>
          <w:p w14:paraId="37111899" w14:textId="77777777" w:rsidR="001B2330" w:rsidRDefault="001B2330" w:rsidP="00651E2F">
            <w:pPr>
              <w:spacing w:before="40" w:after="40" w:line="276" w:lineRule="auto"/>
              <w:jc w:val="center"/>
            </w:pPr>
            <w:r>
              <w:rPr>
                <w:sz w:val="22"/>
              </w:rPr>
              <w:t>note</w:t>
            </w:r>
          </w:p>
        </w:tc>
        <w:tc>
          <w:tcPr>
            <w:tcW w:w="2200" w:type="dxa"/>
            <w:vAlign w:val="center"/>
          </w:tcPr>
          <w:p w14:paraId="25E9789B" w14:textId="77777777" w:rsidR="001B2330" w:rsidRDefault="001B2330" w:rsidP="00651E2F">
            <w:pPr>
              <w:spacing w:before="40" w:after="40" w:line="276" w:lineRule="auto"/>
              <w:jc w:val="center"/>
            </w:pPr>
            <w:r>
              <w:rPr>
                <w:sz w:val="22"/>
              </w:rPr>
              <w:t>TEXT</w:t>
            </w:r>
          </w:p>
        </w:tc>
        <w:tc>
          <w:tcPr>
            <w:tcW w:w="2200" w:type="dxa"/>
            <w:vAlign w:val="center"/>
          </w:tcPr>
          <w:p w14:paraId="08C4A6AE" w14:textId="77777777" w:rsidR="001B2330" w:rsidRDefault="001B2330" w:rsidP="00651E2F">
            <w:pPr>
              <w:spacing w:before="40" w:after="40" w:line="276" w:lineRule="auto"/>
              <w:jc w:val="center"/>
            </w:pPr>
            <w:r>
              <w:rPr>
                <w:sz w:val="22"/>
              </w:rPr>
              <w:t>NULL</w:t>
            </w:r>
          </w:p>
        </w:tc>
        <w:tc>
          <w:tcPr>
            <w:tcW w:w="3160" w:type="dxa"/>
            <w:vAlign w:val="center"/>
          </w:tcPr>
          <w:p w14:paraId="7B3B28EA" w14:textId="77777777" w:rsidR="001B2330" w:rsidRDefault="001B2330" w:rsidP="00651E2F">
            <w:pPr>
              <w:spacing w:before="40" w:after="40" w:line="276" w:lineRule="auto"/>
            </w:pPr>
            <w:r>
              <w:rPr>
                <w:sz w:val="22"/>
              </w:rPr>
              <w:t>Ghi chú bổ sung từ khách hàng</w:t>
            </w:r>
          </w:p>
        </w:tc>
      </w:tr>
      <w:tr w:rsidR="001B2330" w14:paraId="04B9B724" w14:textId="77777777" w:rsidTr="00651E2F">
        <w:tc>
          <w:tcPr>
            <w:tcW w:w="1800" w:type="dxa"/>
            <w:vAlign w:val="center"/>
          </w:tcPr>
          <w:p w14:paraId="6311698A" w14:textId="77777777" w:rsidR="001B2330" w:rsidRDefault="001B2330" w:rsidP="00651E2F">
            <w:pPr>
              <w:spacing w:before="40" w:after="40" w:line="276" w:lineRule="auto"/>
              <w:jc w:val="center"/>
            </w:pPr>
            <w:r>
              <w:rPr>
                <w:sz w:val="22"/>
              </w:rPr>
              <w:t>status</w:t>
            </w:r>
          </w:p>
        </w:tc>
        <w:tc>
          <w:tcPr>
            <w:tcW w:w="2200" w:type="dxa"/>
            <w:vAlign w:val="center"/>
          </w:tcPr>
          <w:p w14:paraId="2E0AB9C9" w14:textId="77777777" w:rsidR="001B2330" w:rsidRDefault="001B2330" w:rsidP="00651E2F">
            <w:pPr>
              <w:spacing w:before="40" w:after="40" w:line="276" w:lineRule="auto"/>
            </w:pPr>
            <w:r>
              <w:rPr>
                <w:sz w:val="22"/>
              </w:rPr>
              <w:t>ENUM('pend','conf','canc','comp')</w:t>
            </w:r>
          </w:p>
        </w:tc>
        <w:tc>
          <w:tcPr>
            <w:tcW w:w="2200" w:type="dxa"/>
            <w:vAlign w:val="center"/>
          </w:tcPr>
          <w:p w14:paraId="6C862803" w14:textId="77777777" w:rsidR="001B2330" w:rsidRDefault="001B2330" w:rsidP="00651E2F">
            <w:pPr>
              <w:spacing w:before="40" w:after="40" w:line="276" w:lineRule="auto"/>
              <w:jc w:val="center"/>
            </w:pPr>
            <w:r>
              <w:rPr>
                <w:sz w:val="22"/>
              </w:rPr>
              <w:t>DEFAULT 'pend'</w:t>
            </w:r>
          </w:p>
        </w:tc>
        <w:tc>
          <w:tcPr>
            <w:tcW w:w="3160" w:type="dxa"/>
            <w:vAlign w:val="center"/>
          </w:tcPr>
          <w:p w14:paraId="71B9ECAE" w14:textId="77777777" w:rsidR="001B2330" w:rsidRDefault="001B2330" w:rsidP="00651E2F">
            <w:pPr>
              <w:spacing w:before="40" w:after="40" w:line="276" w:lineRule="auto"/>
            </w:pPr>
            <w:r>
              <w:rPr>
                <w:sz w:val="22"/>
              </w:rPr>
              <w:t>Trạng thái (Chờ duyệt, Xác nhận, Hủy, Hoàn thành)</w:t>
            </w:r>
          </w:p>
        </w:tc>
      </w:tr>
      <w:tr w:rsidR="001B2330" w14:paraId="7AF5DBB0" w14:textId="77777777" w:rsidTr="00651E2F">
        <w:tc>
          <w:tcPr>
            <w:tcW w:w="1800" w:type="dxa"/>
            <w:vAlign w:val="center"/>
          </w:tcPr>
          <w:p w14:paraId="63B39128" w14:textId="77777777" w:rsidR="001B2330" w:rsidRDefault="001B2330" w:rsidP="00651E2F">
            <w:pPr>
              <w:spacing w:before="40" w:after="40" w:line="276" w:lineRule="auto"/>
              <w:jc w:val="center"/>
            </w:pPr>
            <w:r>
              <w:rPr>
                <w:sz w:val="22"/>
              </w:rPr>
              <w:t>created_at</w:t>
            </w:r>
          </w:p>
        </w:tc>
        <w:tc>
          <w:tcPr>
            <w:tcW w:w="2200" w:type="dxa"/>
            <w:vAlign w:val="center"/>
          </w:tcPr>
          <w:p w14:paraId="7AD48465" w14:textId="77777777" w:rsidR="001B2330" w:rsidRDefault="001B2330" w:rsidP="00651E2F">
            <w:pPr>
              <w:spacing w:before="40" w:after="40" w:line="276" w:lineRule="auto"/>
              <w:jc w:val="center"/>
            </w:pPr>
            <w:r>
              <w:rPr>
                <w:sz w:val="22"/>
              </w:rPr>
              <w:t>TIMESTAMP</w:t>
            </w:r>
          </w:p>
        </w:tc>
        <w:tc>
          <w:tcPr>
            <w:tcW w:w="2200" w:type="dxa"/>
            <w:vAlign w:val="center"/>
          </w:tcPr>
          <w:p w14:paraId="45E800DD" w14:textId="77777777" w:rsidR="001B2330" w:rsidRDefault="001B2330" w:rsidP="00651E2F">
            <w:pPr>
              <w:spacing w:before="40" w:after="40" w:line="276" w:lineRule="auto"/>
            </w:pPr>
            <w:r>
              <w:rPr>
                <w:sz w:val="22"/>
              </w:rPr>
              <w:t>DEFAULT CURRENT_TIMESTAMP</w:t>
            </w:r>
          </w:p>
        </w:tc>
        <w:tc>
          <w:tcPr>
            <w:tcW w:w="3160" w:type="dxa"/>
            <w:vAlign w:val="center"/>
          </w:tcPr>
          <w:p w14:paraId="707606F5" w14:textId="77777777" w:rsidR="001B2330" w:rsidRDefault="001B2330" w:rsidP="00651E2F">
            <w:pPr>
              <w:spacing w:before="40" w:after="40" w:line="276" w:lineRule="auto"/>
            </w:pPr>
            <w:r>
              <w:rPr>
                <w:sz w:val="22"/>
              </w:rPr>
              <w:t>Thời gian gửi lịch hẹn</w:t>
            </w:r>
          </w:p>
        </w:tc>
      </w:tr>
    </w:tbl>
    <w:p w14:paraId="44F9E45A" w14:textId="77777777" w:rsidR="001B2330" w:rsidRDefault="001B2330" w:rsidP="001B2330"/>
    <w:p w14:paraId="41BA1C73" w14:textId="77777777" w:rsidR="001B2330" w:rsidRDefault="001B2330" w:rsidP="001B2330">
      <w:pPr>
        <w:pStyle w:val="Heading3"/>
      </w:pPr>
      <w:r>
        <w:rPr>
          <w:rFonts w:ascii="Times New Roman" w:hAnsi="Times New Roman"/>
          <w:color w:val="000000"/>
        </w:rPr>
        <w:t>2.7.5. Bảng lưu tin nhắn hỗ trợ (chat_messages)</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800"/>
        <w:gridCol w:w="2200"/>
        <w:gridCol w:w="2200"/>
        <w:gridCol w:w="3160"/>
      </w:tblGrid>
      <w:tr w:rsidR="001B2330" w14:paraId="74F6CF6C" w14:textId="77777777" w:rsidTr="00651E2F">
        <w:tc>
          <w:tcPr>
            <w:tcW w:w="1800" w:type="dxa"/>
            <w:shd w:val="clear" w:color="auto" w:fill="E0E0E0"/>
            <w:vAlign w:val="center"/>
          </w:tcPr>
          <w:p w14:paraId="1BE233C2" w14:textId="77777777" w:rsidR="001B2330" w:rsidRDefault="001B2330" w:rsidP="00651E2F">
            <w:pPr>
              <w:spacing w:before="40" w:after="40" w:line="276" w:lineRule="auto"/>
              <w:jc w:val="center"/>
            </w:pPr>
            <w:r>
              <w:rPr>
                <w:b/>
                <w:sz w:val="22"/>
              </w:rPr>
              <w:t>Tên trường</w:t>
            </w:r>
          </w:p>
        </w:tc>
        <w:tc>
          <w:tcPr>
            <w:tcW w:w="2200" w:type="dxa"/>
            <w:shd w:val="clear" w:color="auto" w:fill="E0E0E0"/>
            <w:vAlign w:val="center"/>
          </w:tcPr>
          <w:p w14:paraId="4FE853FF" w14:textId="77777777" w:rsidR="001B2330" w:rsidRDefault="001B2330" w:rsidP="00651E2F">
            <w:pPr>
              <w:spacing w:before="40" w:after="40" w:line="276" w:lineRule="auto"/>
              <w:jc w:val="center"/>
            </w:pPr>
            <w:r>
              <w:rPr>
                <w:b/>
                <w:sz w:val="22"/>
              </w:rPr>
              <w:t>Kiểu dữ liệu</w:t>
            </w:r>
          </w:p>
        </w:tc>
        <w:tc>
          <w:tcPr>
            <w:tcW w:w="2200" w:type="dxa"/>
            <w:shd w:val="clear" w:color="auto" w:fill="E0E0E0"/>
            <w:vAlign w:val="center"/>
          </w:tcPr>
          <w:p w14:paraId="1EEB3228" w14:textId="77777777" w:rsidR="001B2330" w:rsidRDefault="001B2330" w:rsidP="00651E2F">
            <w:pPr>
              <w:spacing w:before="40" w:after="40" w:line="276" w:lineRule="auto"/>
              <w:jc w:val="center"/>
            </w:pPr>
            <w:r>
              <w:rPr>
                <w:b/>
                <w:sz w:val="22"/>
              </w:rPr>
              <w:t>Ràng buộc</w:t>
            </w:r>
          </w:p>
        </w:tc>
        <w:tc>
          <w:tcPr>
            <w:tcW w:w="3160" w:type="dxa"/>
            <w:shd w:val="clear" w:color="auto" w:fill="E0E0E0"/>
            <w:vAlign w:val="center"/>
          </w:tcPr>
          <w:p w14:paraId="3FEFFE2D" w14:textId="77777777" w:rsidR="001B2330" w:rsidRDefault="001B2330" w:rsidP="00651E2F">
            <w:pPr>
              <w:spacing w:before="40" w:after="40" w:line="276" w:lineRule="auto"/>
              <w:jc w:val="center"/>
            </w:pPr>
            <w:r>
              <w:rPr>
                <w:b/>
                <w:sz w:val="22"/>
              </w:rPr>
              <w:t>Mô tả ý nghĩa</w:t>
            </w:r>
          </w:p>
        </w:tc>
      </w:tr>
      <w:tr w:rsidR="001B2330" w14:paraId="724DBB13" w14:textId="77777777" w:rsidTr="00651E2F">
        <w:tc>
          <w:tcPr>
            <w:tcW w:w="1800" w:type="dxa"/>
            <w:vAlign w:val="center"/>
          </w:tcPr>
          <w:p w14:paraId="3B806296" w14:textId="77777777" w:rsidR="001B2330" w:rsidRDefault="001B2330" w:rsidP="00651E2F">
            <w:pPr>
              <w:spacing w:before="40" w:after="40" w:line="276" w:lineRule="auto"/>
              <w:jc w:val="center"/>
            </w:pPr>
            <w:r>
              <w:rPr>
                <w:sz w:val="22"/>
              </w:rPr>
              <w:t>id</w:t>
            </w:r>
          </w:p>
        </w:tc>
        <w:tc>
          <w:tcPr>
            <w:tcW w:w="2200" w:type="dxa"/>
            <w:vAlign w:val="center"/>
          </w:tcPr>
          <w:p w14:paraId="4752F42D" w14:textId="77777777" w:rsidR="001B2330" w:rsidRDefault="001B2330" w:rsidP="00651E2F">
            <w:pPr>
              <w:spacing w:before="40" w:after="40" w:line="276" w:lineRule="auto"/>
              <w:jc w:val="center"/>
            </w:pPr>
            <w:r>
              <w:rPr>
                <w:sz w:val="22"/>
              </w:rPr>
              <w:t>VARCHAR(36)</w:t>
            </w:r>
          </w:p>
        </w:tc>
        <w:tc>
          <w:tcPr>
            <w:tcW w:w="2200" w:type="dxa"/>
            <w:vAlign w:val="center"/>
          </w:tcPr>
          <w:p w14:paraId="546E3A76" w14:textId="77777777" w:rsidR="001B2330" w:rsidRDefault="001B2330" w:rsidP="00651E2F">
            <w:pPr>
              <w:spacing w:before="40" w:after="40" w:line="276" w:lineRule="auto"/>
              <w:jc w:val="center"/>
            </w:pPr>
            <w:r>
              <w:rPr>
                <w:sz w:val="22"/>
              </w:rPr>
              <w:t>PRIMARY KEY</w:t>
            </w:r>
          </w:p>
        </w:tc>
        <w:tc>
          <w:tcPr>
            <w:tcW w:w="3160" w:type="dxa"/>
            <w:vAlign w:val="center"/>
          </w:tcPr>
          <w:p w14:paraId="23C5B216" w14:textId="77777777" w:rsidR="001B2330" w:rsidRDefault="001B2330" w:rsidP="00651E2F">
            <w:pPr>
              <w:spacing w:before="40" w:after="40" w:line="276" w:lineRule="auto"/>
            </w:pPr>
            <w:r>
              <w:rPr>
                <w:sz w:val="22"/>
              </w:rPr>
              <w:t>ID tin nhắn dạng UUID</w:t>
            </w:r>
          </w:p>
        </w:tc>
      </w:tr>
      <w:tr w:rsidR="001B2330" w14:paraId="5871B450" w14:textId="77777777" w:rsidTr="00651E2F">
        <w:tc>
          <w:tcPr>
            <w:tcW w:w="1800" w:type="dxa"/>
            <w:vAlign w:val="center"/>
          </w:tcPr>
          <w:p w14:paraId="2B0EB3E0" w14:textId="77777777" w:rsidR="001B2330" w:rsidRDefault="001B2330" w:rsidP="00651E2F">
            <w:pPr>
              <w:spacing w:before="40" w:after="40" w:line="276" w:lineRule="auto"/>
              <w:jc w:val="center"/>
            </w:pPr>
            <w:r>
              <w:rPr>
                <w:sz w:val="22"/>
              </w:rPr>
              <w:t>session_id</w:t>
            </w:r>
          </w:p>
        </w:tc>
        <w:tc>
          <w:tcPr>
            <w:tcW w:w="2200" w:type="dxa"/>
            <w:vAlign w:val="center"/>
          </w:tcPr>
          <w:p w14:paraId="6E176879" w14:textId="77777777" w:rsidR="001B2330" w:rsidRDefault="001B2330" w:rsidP="00651E2F">
            <w:pPr>
              <w:spacing w:before="40" w:after="40" w:line="276" w:lineRule="auto"/>
              <w:jc w:val="center"/>
            </w:pPr>
            <w:r>
              <w:rPr>
                <w:sz w:val="22"/>
              </w:rPr>
              <w:t>VARCHAR(50)</w:t>
            </w:r>
          </w:p>
        </w:tc>
        <w:tc>
          <w:tcPr>
            <w:tcW w:w="2200" w:type="dxa"/>
            <w:vAlign w:val="center"/>
          </w:tcPr>
          <w:p w14:paraId="130FCA78" w14:textId="77777777" w:rsidR="001B2330" w:rsidRDefault="001B2330" w:rsidP="00651E2F">
            <w:pPr>
              <w:spacing w:before="40" w:after="40" w:line="276" w:lineRule="auto"/>
              <w:jc w:val="center"/>
            </w:pPr>
            <w:r>
              <w:rPr>
                <w:sz w:val="22"/>
              </w:rPr>
              <w:t>NOT NULL</w:t>
            </w:r>
          </w:p>
        </w:tc>
        <w:tc>
          <w:tcPr>
            <w:tcW w:w="3160" w:type="dxa"/>
            <w:vAlign w:val="center"/>
          </w:tcPr>
          <w:p w14:paraId="5FD70F45" w14:textId="77777777" w:rsidR="001B2330" w:rsidRDefault="001B2330" w:rsidP="00651E2F">
            <w:pPr>
              <w:spacing w:before="40" w:after="40" w:line="276" w:lineRule="auto"/>
            </w:pPr>
            <w:r>
              <w:rPr>
                <w:sz w:val="22"/>
              </w:rPr>
              <w:t>Mã phiên chat duy nhất của khách truy cập</w:t>
            </w:r>
          </w:p>
        </w:tc>
      </w:tr>
      <w:tr w:rsidR="001B2330" w14:paraId="721A4F4B" w14:textId="77777777" w:rsidTr="00651E2F">
        <w:tc>
          <w:tcPr>
            <w:tcW w:w="1800" w:type="dxa"/>
            <w:vAlign w:val="center"/>
          </w:tcPr>
          <w:p w14:paraId="1D1F50A2" w14:textId="77777777" w:rsidR="001B2330" w:rsidRDefault="001B2330" w:rsidP="00651E2F">
            <w:pPr>
              <w:spacing w:before="40" w:after="40" w:line="276" w:lineRule="auto"/>
              <w:jc w:val="center"/>
            </w:pPr>
            <w:r>
              <w:rPr>
                <w:sz w:val="22"/>
              </w:rPr>
              <w:lastRenderedPageBreak/>
              <w:t>sender_role</w:t>
            </w:r>
          </w:p>
        </w:tc>
        <w:tc>
          <w:tcPr>
            <w:tcW w:w="2200" w:type="dxa"/>
            <w:vAlign w:val="center"/>
          </w:tcPr>
          <w:p w14:paraId="55651C16" w14:textId="77777777" w:rsidR="001B2330" w:rsidRDefault="001B2330" w:rsidP="00651E2F">
            <w:pPr>
              <w:spacing w:before="40" w:after="40" w:line="276" w:lineRule="auto"/>
            </w:pPr>
            <w:r>
              <w:rPr>
                <w:sz w:val="22"/>
              </w:rPr>
              <w:t>ENUM('customer','staff')</w:t>
            </w:r>
          </w:p>
        </w:tc>
        <w:tc>
          <w:tcPr>
            <w:tcW w:w="2200" w:type="dxa"/>
            <w:vAlign w:val="center"/>
          </w:tcPr>
          <w:p w14:paraId="22F34B8A" w14:textId="77777777" w:rsidR="001B2330" w:rsidRDefault="001B2330" w:rsidP="00651E2F">
            <w:pPr>
              <w:spacing w:before="40" w:after="40" w:line="276" w:lineRule="auto"/>
              <w:jc w:val="center"/>
            </w:pPr>
            <w:r>
              <w:rPr>
                <w:sz w:val="22"/>
              </w:rPr>
              <w:t>NOT NULL</w:t>
            </w:r>
          </w:p>
        </w:tc>
        <w:tc>
          <w:tcPr>
            <w:tcW w:w="3160" w:type="dxa"/>
            <w:vAlign w:val="center"/>
          </w:tcPr>
          <w:p w14:paraId="6AA5B4E9" w14:textId="77777777" w:rsidR="001B2330" w:rsidRDefault="001B2330" w:rsidP="00651E2F">
            <w:pPr>
              <w:spacing w:before="40" w:after="40" w:line="276" w:lineRule="auto"/>
            </w:pPr>
            <w:r>
              <w:rPr>
                <w:sz w:val="22"/>
              </w:rPr>
              <w:t>Vai trò người gửi tin</w:t>
            </w:r>
          </w:p>
        </w:tc>
      </w:tr>
      <w:tr w:rsidR="001B2330" w14:paraId="22CB2B1A" w14:textId="77777777" w:rsidTr="00651E2F">
        <w:tc>
          <w:tcPr>
            <w:tcW w:w="1800" w:type="dxa"/>
            <w:vAlign w:val="center"/>
          </w:tcPr>
          <w:p w14:paraId="7660EBBA" w14:textId="77777777" w:rsidR="001B2330" w:rsidRDefault="001B2330" w:rsidP="00651E2F">
            <w:pPr>
              <w:spacing w:before="40" w:after="40" w:line="276" w:lineRule="auto"/>
              <w:jc w:val="center"/>
            </w:pPr>
            <w:r>
              <w:rPr>
                <w:sz w:val="22"/>
              </w:rPr>
              <w:t>sender_name</w:t>
            </w:r>
          </w:p>
        </w:tc>
        <w:tc>
          <w:tcPr>
            <w:tcW w:w="2200" w:type="dxa"/>
            <w:vAlign w:val="center"/>
          </w:tcPr>
          <w:p w14:paraId="7F402598" w14:textId="77777777" w:rsidR="001B2330" w:rsidRDefault="001B2330" w:rsidP="00651E2F">
            <w:pPr>
              <w:spacing w:before="40" w:after="40" w:line="276" w:lineRule="auto"/>
              <w:jc w:val="center"/>
            </w:pPr>
            <w:r>
              <w:rPr>
                <w:sz w:val="22"/>
              </w:rPr>
              <w:t>VARCHAR(255)</w:t>
            </w:r>
          </w:p>
        </w:tc>
        <w:tc>
          <w:tcPr>
            <w:tcW w:w="2200" w:type="dxa"/>
            <w:vAlign w:val="center"/>
          </w:tcPr>
          <w:p w14:paraId="5AEF2F21" w14:textId="77777777" w:rsidR="001B2330" w:rsidRDefault="001B2330" w:rsidP="00651E2F">
            <w:pPr>
              <w:spacing w:before="40" w:after="40" w:line="276" w:lineRule="auto"/>
              <w:jc w:val="center"/>
            </w:pPr>
            <w:r>
              <w:rPr>
                <w:sz w:val="22"/>
              </w:rPr>
              <w:t>NOT NULL</w:t>
            </w:r>
          </w:p>
        </w:tc>
        <w:tc>
          <w:tcPr>
            <w:tcW w:w="3160" w:type="dxa"/>
            <w:vAlign w:val="center"/>
          </w:tcPr>
          <w:p w14:paraId="24EFE905" w14:textId="77777777" w:rsidR="001B2330" w:rsidRDefault="001B2330" w:rsidP="00651E2F">
            <w:pPr>
              <w:spacing w:before="40" w:after="40" w:line="276" w:lineRule="auto"/>
            </w:pPr>
            <w:r>
              <w:rPr>
                <w:sz w:val="22"/>
              </w:rPr>
              <w:t>Tên hiển thị của người gửi</w:t>
            </w:r>
          </w:p>
        </w:tc>
      </w:tr>
      <w:tr w:rsidR="001B2330" w14:paraId="4376201B" w14:textId="77777777" w:rsidTr="00651E2F">
        <w:tc>
          <w:tcPr>
            <w:tcW w:w="1800" w:type="dxa"/>
            <w:vAlign w:val="center"/>
          </w:tcPr>
          <w:p w14:paraId="67414674" w14:textId="77777777" w:rsidR="001B2330" w:rsidRDefault="001B2330" w:rsidP="00651E2F">
            <w:pPr>
              <w:spacing w:before="40" w:after="40" w:line="276" w:lineRule="auto"/>
              <w:jc w:val="center"/>
            </w:pPr>
            <w:r>
              <w:rPr>
                <w:sz w:val="22"/>
              </w:rPr>
              <w:t>message_text</w:t>
            </w:r>
          </w:p>
        </w:tc>
        <w:tc>
          <w:tcPr>
            <w:tcW w:w="2200" w:type="dxa"/>
            <w:vAlign w:val="center"/>
          </w:tcPr>
          <w:p w14:paraId="4E38D151" w14:textId="77777777" w:rsidR="001B2330" w:rsidRDefault="001B2330" w:rsidP="00651E2F">
            <w:pPr>
              <w:spacing w:before="40" w:after="40" w:line="276" w:lineRule="auto"/>
              <w:jc w:val="center"/>
            </w:pPr>
            <w:r>
              <w:rPr>
                <w:sz w:val="22"/>
              </w:rPr>
              <w:t>TEXT</w:t>
            </w:r>
          </w:p>
        </w:tc>
        <w:tc>
          <w:tcPr>
            <w:tcW w:w="2200" w:type="dxa"/>
            <w:vAlign w:val="center"/>
          </w:tcPr>
          <w:p w14:paraId="74C2EFF5" w14:textId="77777777" w:rsidR="001B2330" w:rsidRDefault="001B2330" w:rsidP="00651E2F">
            <w:pPr>
              <w:spacing w:before="40" w:after="40" w:line="276" w:lineRule="auto"/>
              <w:jc w:val="center"/>
            </w:pPr>
            <w:r>
              <w:rPr>
                <w:sz w:val="22"/>
              </w:rPr>
              <w:t>NOT NULL</w:t>
            </w:r>
          </w:p>
        </w:tc>
        <w:tc>
          <w:tcPr>
            <w:tcW w:w="3160" w:type="dxa"/>
            <w:vAlign w:val="center"/>
          </w:tcPr>
          <w:p w14:paraId="757C7A8B" w14:textId="77777777" w:rsidR="001B2330" w:rsidRDefault="001B2330" w:rsidP="00651E2F">
            <w:pPr>
              <w:spacing w:before="40" w:after="40" w:line="276" w:lineRule="auto"/>
            </w:pPr>
            <w:r>
              <w:rPr>
                <w:sz w:val="22"/>
              </w:rPr>
              <w:t>Nội dung tin nhắn gửi đi</w:t>
            </w:r>
          </w:p>
        </w:tc>
      </w:tr>
      <w:tr w:rsidR="001B2330" w14:paraId="7A4FF430" w14:textId="77777777" w:rsidTr="00651E2F">
        <w:tc>
          <w:tcPr>
            <w:tcW w:w="1800" w:type="dxa"/>
            <w:vAlign w:val="center"/>
          </w:tcPr>
          <w:p w14:paraId="25BA7E28" w14:textId="77777777" w:rsidR="001B2330" w:rsidRDefault="001B2330" w:rsidP="00651E2F">
            <w:pPr>
              <w:spacing w:before="40" w:after="40" w:line="276" w:lineRule="auto"/>
              <w:jc w:val="center"/>
            </w:pPr>
            <w:r>
              <w:rPr>
                <w:sz w:val="22"/>
              </w:rPr>
              <w:t>is_read</w:t>
            </w:r>
          </w:p>
        </w:tc>
        <w:tc>
          <w:tcPr>
            <w:tcW w:w="2200" w:type="dxa"/>
            <w:vAlign w:val="center"/>
          </w:tcPr>
          <w:p w14:paraId="7E868FE8" w14:textId="77777777" w:rsidR="001B2330" w:rsidRDefault="001B2330" w:rsidP="00651E2F">
            <w:pPr>
              <w:spacing w:before="40" w:after="40" w:line="276" w:lineRule="auto"/>
              <w:jc w:val="center"/>
            </w:pPr>
            <w:r>
              <w:rPr>
                <w:sz w:val="22"/>
              </w:rPr>
              <w:t>TINYINT(1)</w:t>
            </w:r>
          </w:p>
        </w:tc>
        <w:tc>
          <w:tcPr>
            <w:tcW w:w="2200" w:type="dxa"/>
            <w:vAlign w:val="center"/>
          </w:tcPr>
          <w:p w14:paraId="0B4BAD26" w14:textId="77777777" w:rsidR="001B2330" w:rsidRDefault="001B2330" w:rsidP="00651E2F">
            <w:pPr>
              <w:spacing w:before="40" w:after="40" w:line="276" w:lineRule="auto"/>
              <w:jc w:val="center"/>
            </w:pPr>
            <w:r>
              <w:rPr>
                <w:sz w:val="22"/>
              </w:rPr>
              <w:t>DEFAULT 0</w:t>
            </w:r>
          </w:p>
        </w:tc>
        <w:tc>
          <w:tcPr>
            <w:tcW w:w="3160" w:type="dxa"/>
            <w:vAlign w:val="center"/>
          </w:tcPr>
          <w:p w14:paraId="713E33A3" w14:textId="77777777" w:rsidR="001B2330" w:rsidRDefault="001B2330" w:rsidP="00651E2F">
            <w:pPr>
              <w:spacing w:before="40" w:after="40" w:line="276" w:lineRule="auto"/>
            </w:pPr>
            <w:r>
              <w:rPr>
                <w:sz w:val="22"/>
              </w:rPr>
              <w:t>Đánh dấu tin nhắn đã đọc (0: Chưa đọc, 1: Đã đọc)</w:t>
            </w:r>
          </w:p>
        </w:tc>
      </w:tr>
      <w:tr w:rsidR="001B2330" w14:paraId="46B3578C" w14:textId="77777777" w:rsidTr="00651E2F">
        <w:tc>
          <w:tcPr>
            <w:tcW w:w="1800" w:type="dxa"/>
            <w:vAlign w:val="center"/>
          </w:tcPr>
          <w:p w14:paraId="6857DEEE" w14:textId="77777777" w:rsidR="001B2330" w:rsidRDefault="001B2330" w:rsidP="00651E2F">
            <w:pPr>
              <w:spacing w:before="40" w:after="40" w:line="276" w:lineRule="auto"/>
              <w:jc w:val="center"/>
            </w:pPr>
            <w:r>
              <w:rPr>
                <w:sz w:val="22"/>
              </w:rPr>
              <w:t>created_at</w:t>
            </w:r>
          </w:p>
        </w:tc>
        <w:tc>
          <w:tcPr>
            <w:tcW w:w="2200" w:type="dxa"/>
            <w:vAlign w:val="center"/>
          </w:tcPr>
          <w:p w14:paraId="0E10364B" w14:textId="77777777" w:rsidR="001B2330" w:rsidRDefault="001B2330" w:rsidP="00651E2F">
            <w:pPr>
              <w:spacing w:before="40" w:after="40" w:line="276" w:lineRule="auto"/>
              <w:jc w:val="center"/>
            </w:pPr>
            <w:r>
              <w:rPr>
                <w:sz w:val="22"/>
              </w:rPr>
              <w:t>TIMESTAMP</w:t>
            </w:r>
          </w:p>
        </w:tc>
        <w:tc>
          <w:tcPr>
            <w:tcW w:w="2200" w:type="dxa"/>
            <w:vAlign w:val="center"/>
          </w:tcPr>
          <w:p w14:paraId="1EFF88F4" w14:textId="77777777" w:rsidR="001B2330" w:rsidRDefault="001B2330" w:rsidP="00651E2F">
            <w:pPr>
              <w:spacing w:before="40" w:after="40" w:line="276" w:lineRule="auto"/>
            </w:pPr>
            <w:r>
              <w:rPr>
                <w:sz w:val="22"/>
              </w:rPr>
              <w:t>DEFAULT CURRENT_TIMESTAMP</w:t>
            </w:r>
          </w:p>
        </w:tc>
        <w:tc>
          <w:tcPr>
            <w:tcW w:w="3160" w:type="dxa"/>
            <w:vAlign w:val="center"/>
          </w:tcPr>
          <w:p w14:paraId="4C35CAD6" w14:textId="77777777" w:rsidR="001B2330" w:rsidRDefault="001B2330" w:rsidP="00651E2F">
            <w:pPr>
              <w:spacing w:before="40" w:after="40" w:line="276" w:lineRule="auto"/>
            </w:pPr>
            <w:r>
              <w:rPr>
                <w:sz w:val="22"/>
              </w:rPr>
              <w:t>Thời gian gửi tin nhắn</w:t>
            </w:r>
          </w:p>
        </w:tc>
      </w:tr>
    </w:tbl>
    <w:p w14:paraId="69326D99" w14:textId="77777777" w:rsidR="001B2330" w:rsidRDefault="001B2330" w:rsidP="001B2330"/>
    <w:p w14:paraId="4EA37B52" w14:textId="77777777" w:rsidR="001B2330" w:rsidRDefault="001B2330" w:rsidP="001B2330">
      <w:pPr>
        <w:pStyle w:val="Heading3"/>
      </w:pPr>
      <w:r>
        <w:rPr>
          <w:rFonts w:ascii="Times New Roman" w:hAnsi="Times New Roman"/>
          <w:color w:val="000000"/>
        </w:rPr>
        <w:t>2.7.6. Bảng lưu tin tức song ngữ (posts)</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800"/>
        <w:gridCol w:w="2200"/>
        <w:gridCol w:w="2200"/>
        <w:gridCol w:w="3160"/>
      </w:tblGrid>
      <w:tr w:rsidR="001B2330" w14:paraId="223B5C67" w14:textId="77777777" w:rsidTr="00651E2F">
        <w:tc>
          <w:tcPr>
            <w:tcW w:w="1800" w:type="dxa"/>
            <w:shd w:val="clear" w:color="auto" w:fill="E0E0E0"/>
            <w:vAlign w:val="center"/>
          </w:tcPr>
          <w:p w14:paraId="70BED27A" w14:textId="77777777" w:rsidR="001B2330" w:rsidRDefault="001B2330" w:rsidP="00651E2F">
            <w:pPr>
              <w:spacing w:before="40" w:after="40" w:line="276" w:lineRule="auto"/>
              <w:jc w:val="center"/>
            </w:pPr>
            <w:r>
              <w:rPr>
                <w:b/>
                <w:sz w:val="22"/>
              </w:rPr>
              <w:t>Tên trường</w:t>
            </w:r>
          </w:p>
        </w:tc>
        <w:tc>
          <w:tcPr>
            <w:tcW w:w="2200" w:type="dxa"/>
            <w:shd w:val="clear" w:color="auto" w:fill="E0E0E0"/>
            <w:vAlign w:val="center"/>
          </w:tcPr>
          <w:p w14:paraId="639D7C6B" w14:textId="77777777" w:rsidR="001B2330" w:rsidRDefault="001B2330" w:rsidP="00651E2F">
            <w:pPr>
              <w:spacing w:before="40" w:after="40" w:line="276" w:lineRule="auto"/>
              <w:jc w:val="center"/>
            </w:pPr>
            <w:r>
              <w:rPr>
                <w:b/>
                <w:sz w:val="22"/>
              </w:rPr>
              <w:t>Kiểu dữ liệu</w:t>
            </w:r>
          </w:p>
        </w:tc>
        <w:tc>
          <w:tcPr>
            <w:tcW w:w="2200" w:type="dxa"/>
            <w:shd w:val="clear" w:color="auto" w:fill="E0E0E0"/>
            <w:vAlign w:val="center"/>
          </w:tcPr>
          <w:p w14:paraId="2BBAF681" w14:textId="77777777" w:rsidR="001B2330" w:rsidRDefault="001B2330" w:rsidP="00651E2F">
            <w:pPr>
              <w:spacing w:before="40" w:after="40" w:line="276" w:lineRule="auto"/>
              <w:jc w:val="center"/>
            </w:pPr>
            <w:r>
              <w:rPr>
                <w:b/>
                <w:sz w:val="22"/>
              </w:rPr>
              <w:t>Ràng buộc</w:t>
            </w:r>
          </w:p>
        </w:tc>
        <w:tc>
          <w:tcPr>
            <w:tcW w:w="3160" w:type="dxa"/>
            <w:shd w:val="clear" w:color="auto" w:fill="E0E0E0"/>
            <w:vAlign w:val="center"/>
          </w:tcPr>
          <w:p w14:paraId="3E8F8057" w14:textId="77777777" w:rsidR="001B2330" w:rsidRDefault="001B2330" w:rsidP="00651E2F">
            <w:pPr>
              <w:spacing w:before="40" w:after="40" w:line="276" w:lineRule="auto"/>
              <w:jc w:val="center"/>
            </w:pPr>
            <w:r>
              <w:rPr>
                <w:b/>
                <w:sz w:val="22"/>
              </w:rPr>
              <w:t>Mô tả ý nghĩa</w:t>
            </w:r>
          </w:p>
        </w:tc>
      </w:tr>
      <w:tr w:rsidR="001B2330" w14:paraId="1F53EC28" w14:textId="77777777" w:rsidTr="00651E2F">
        <w:tc>
          <w:tcPr>
            <w:tcW w:w="1800" w:type="dxa"/>
            <w:vAlign w:val="center"/>
          </w:tcPr>
          <w:p w14:paraId="5A54AA3E" w14:textId="77777777" w:rsidR="001B2330" w:rsidRDefault="001B2330" w:rsidP="00651E2F">
            <w:pPr>
              <w:spacing w:before="40" w:after="40" w:line="276" w:lineRule="auto"/>
              <w:jc w:val="center"/>
            </w:pPr>
            <w:r>
              <w:rPr>
                <w:sz w:val="22"/>
              </w:rPr>
              <w:t>id</w:t>
            </w:r>
          </w:p>
        </w:tc>
        <w:tc>
          <w:tcPr>
            <w:tcW w:w="2200" w:type="dxa"/>
            <w:vAlign w:val="center"/>
          </w:tcPr>
          <w:p w14:paraId="7D13E9A8" w14:textId="77777777" w:rsidR="001B2330" w:rsidRDefault="001B2330" w:rsidP="00651E2F">
            <w:pPr>
              <w:spacing w:before="40" w:after="40" w:line="276" w:lineRule="auto"/>
              <w:jc w:val="center"/>
            </w:pPr>
            <w:r>
              <w:rPr>
                <w:sz w:val="22"/>
              </w:rPr>
              <w:t>VARCHAR(36)</w:t>
            </w:r>
          </w:p>
        </w:tc>
        <w:tc>
          <w:tcPr>
            <w:tcW w:w="2200" w:type="dxa"/>
            <w:vAlign w:val="center"/>
          </w:tcPr>
          <w:p w14:paraId="7FF7C9C3" w14:textId="77777777" w:rsidR="001B2330" w:rsidRDefault="001B2330" w:rsidP="00651E2F">
            <w:pPr>
              <w:spacing w:before="40" w:after="40" w:line="276" w:lineRule="auto"/>
              <w:jc w:val="center"/>
            </w:pPr>
            <w:r>
              <w:rPr>
                <w:sz w:val="22"/>
              </w:rPr>
              <w:t>PRIMARY KEY</w:t>
            </w:r>
          </w:p>
        </w:tc>
        <w:tc>
          <w:tcPr>
            <w:tcW w:w="3160" w:type="dxa"/>
            <w:vAlign w:val="center"/>
          </w:tcPr>
          <w:p w14:paraId="6004483B" w14:textId="77777777" w:rsidR="001B2330" w:rsidRDefault="001B2330" w:rsidP="00651E2F">
            <w:pPr>
              <w:spacing w:before="40" w:after="40" w:line="276" w:lineRule="auto"/>
              <w:jc w:val="center"/>
            </w:pPr>
            <w:r>
              <w:rPr>
                <w:sz w:val="22"/>
              </w:rPr>
              <w:t>ID bài viết UUID</w:t>
            </w:r>
          </w:p>
        </w:tc>
      </w:tr>
      <w:tr w:rsidR="001B2330" w14:paraId="180FC920" w14:textId="77777777" w:rsidTr="00651E2F">
        <w:tc>
          <w:tcPr>
            <w:tcW w:w="1800" w:type="dxa"/>
            <w:vAlign w:val="center"/>
          </w:tcPr>
          <w:p w14:paraId="71978382" w14:textId="77777777" w:rsidR="001B2330" w:rsidRDefault="001B2330" w:rsidP="00651E2F">
            <w:pPr>
              <w:spacing w:before="40" w:after="40" w:line="276" w:lineRule="auto"/>
              <w:jc w:val="center"/>
            </w:pPr>
            <w:r>
              <w:rPr>
                <w:sz w:val="22"/>
              </w:rPr>
              <w:t>title_vi</w:t>
            </w:r>
          </w:p>
        </w:tc>
        <w:tc>
          <w:tcPr>
            <w:tcW w:w="2200" w:type="dxa"/>
            <w:vAlign w:val="center"/>
          </w:tcPr>
          <w:p w14:paraId="5C9D0F48" w14:textId="77777777" w:rsidR="001B2330" w:rsidRDefault="001B2330" w:rsidP="00651E2F">
            <w:pPr>
              <w:spacing w:before="40" w:after="40" w:line="276" w:lineRule="auto"/>
              <w:jc w:val="center"/>
            </w:pPr>
            <w:r>
              <w:rPr>
                <w:sz w:val="22"/>
              </w:rPr>
              <w:t>VARCHAR(255)</w:t>
            </w:r>
          </w:p>
        </w:tc>
        <w:tc>
          <w:tcPr>
            <w:tcW w:w="2200" w:type="dxa"/>
            <w:vAlign w:val="center"/>
          </w:tcPr>
          <w:p w14:paraId="10601D25" w14:textId="77777777" w:rsidR="001B2330" w:rsidRDefault="001B2330" w:rsidP="00651E2F">
            <w:pPr>
              <w:spacing w:before="40" w:after="40" w:line="276" w:lineRule="auto"/>
              <w:jc w:val="center"/>
            </w:pPr>
            <w:r>
              <w:rPr>
                <w:sz w:val="22"/>
              </w:rPr>
              <w:t>NULL</w:t>
            </w:r>
          </w:p>
        </w:tc>
        <w:tc>
          <w:tcPr>
            <w:tcW w:w="3160" w:type="dxa"/>
            <w:vAlign w:val="center"/>
          </w:tcPr>
          <w:p w14:paraId="524ABBB4" w14:textId="77777777" w:rsidR="001B2330" w:rsidRDefault="001B2330" w:rsidP="00651E2F">
            <w:pPr>
              <w:spacing w:before="40" w:after="40" w:line="276" w:lineRule="auto"/>
            </w:pPr>
            <w:r>
              <w:rPr>
                <w:sz w:val="22"/>
              </w:rPr>
              <w:t>Tiêu đề tiếng Việt</w:t>
            </w:r>
          </w:p>
        </w:tc>
      </w:tr>
      <w:tr w:rsidR="001B2330" w14:paraId="3A702505" w14:textId="77777777" w:rsidTr="00651E2F">
        <w:tc>
          <w:tcPr>
            <w:tcW w:w="1800" w:type="dxa"/>
            <w:vAlign w:val="center"/>
          </w:tcPr>
          <w:p w14:paraId="30A39735" w14:textId="77777777" w:rsidR="001B2330" w:rsidRDefault="001B2330" w:rsidP="00651E2F">
            <w:pPr>
              <w:spacing w:before="40" w:after="40" w:line="276" w:lineRule="auto"/>
              <w:jc w:val="center"/>
            </w:pPr>
            <w:r>
              <w:rPr>
                <w:sz w:val="22"/>
              </w:rPr>
              <w:t>title_en</w:t>
            </w:r>
          </w:p>
        </w:tc>
        <w:tc>
          <w:tcPr>
            <w:tcW w:w="2200" w:type="dxa"/>
            <w:vAlign w:val="center"/>
          </w:tcPr>
          <w:p w14:paraId="0EECAA24" w14:textId="77777777" w:rsidR="001B2330" w:rsidRDefault="001B2330" w:rsidP="00651E2F">
            <w:pPr>
              <w:spacing w:before="40" w:after="40" w:line="276" w:lineRule="auto"/>
              <w:jc w:val="center"/>
            </w:pPr>
            <w:r>
              <w:rPr>
                <w:sz w:val="22"/>
              </w:rPr>
              <w:t>VARCHAR(255)</w:t>
            </w:r>
          </w:p>
        </w:tc>
        <w:tc>
          <w:tcPr>
            <w:tcW w:w="2200" w:type="dxa"/>
            <w:vAlign w:val="center"/>
          </w:tcPr>
          <w:p w14:paraId="2847F169" w14:textId="77777777" w:rsidR="001B2330" w:rsidRDefault="001B2330" w:rsidP="00651E2F">
            <w:pPr>
              <w:spacing w:before="40" w:after="40" w:line="276" w:lineRule="auto"/>
              <w:jc w:val="center"/>
            </w:pPr>
            <w:r>
              <w:rPr>
                <w:sz w:val="22"/>
              </w:rPr>
              <w:t>NULL</w:t>
            </w:r>
          </w:p>
        </w:tc>
        <w:tc>
          <w:tcPr>
            <w:tcW w:w="3160" w:type="dxa"/>
            <w:vAlign w:val="center"/>
          </w:tcPr>
          <w:p w14:paraId="6B0503D0" w14:textId="77777777" w:rsidR="001B2330" w:rsidRDefault="001B2330" w:rsidP="00651E2F">
            <w:pPr>
              <w:spacing w:before="40" w:after="40" w:line="276" w:lineRule="auto"/>
              <w:jc w:val="center"/>
            </w:pPr>
            <w:r>
              <w:rPr>
                <w:sz w:val="22"/>
              </w:rPr>
              <w:t>Tiêu đề tiếng Anh</w:t>
            </w:r>
          </w:p>
        </w:tc>
      </w:tr>
      <w:tr w:rsidR="001B2330" w14:paraId="30C2751F" w14:textId="77777777" w:rsidTr="00651E2F">
        <w:tc>
          <w:tcPr>
            <w:tcW w:w="1800" w:type="dxa"/>
            <w:vAlign w:val="center"/>
          </w:tcPr>
          <w:p w14:paraId="7B48FE5D" w14:textId="77777777" w:rsidR="001B2330" w:rsidRDefault="001B2330" w:rsidP="00651E2F">
            <w:pPr>
              <w:spacing w:before="40" w:after="40" w:line="276" w:lineRule="auto"/>
              <w:jc w:val="center"/>
            </w:pPr>
            <w:r>
              <w:rPr>
                <w:sz w:val="22"/>
              </w:rPr>
              <w:t>slug</w:t>
            </w:r>
          </w:p>
        </w:tc>
        <w:tc>
          <w:tcPr>
            <w:tcW w:w="2200" w:type="dxa"/>
            <w:vAlign w:val="center"/>
          </w:tcPr>
          <w:p w14:paraId="3A5335EA" w14:textId="77777777" w:rsidR="001B2330" w:rsidRDefault="001B2330" w:rsidP="00651E2F">
            <w:pPr>
              <w:spacing w:before="40" w:after="40" w:line="276" w:lineRule="auto"/>
              <w:jc w:val="center"/>
            </w:pPr>
            <w:r>
              <w:rPr>
                <w:sz w:val="22"/>
              </w:rPr>
              <w:t>VARCHAR(255)</w:t>
            </w:r>
          </w:p>
        </w:tc>
        <w:tc>
          <w:tcPr>
            <w:tcW w:w="2200" w:type="dxa"/>
            <w:vAlign w:val="center"/>
          </w:tcPr>
          <w:p w14:paraId="25481CDD" w14:textId="77777777" w:rsidR="001B2330" w:rsidRDefault="001B2330" w:rsidP="00651E2F">
            <w:pPr>
              <w:spacing w:before="40" w:after="40" w:line="276" w:lineRule="auto"/>
              <w:jc w:val="center"/>
            </w:pPr>
            <w:r>
              <w:rPr>
                <w:sz w:val="22"/>
              </w:rPr>
              <w:t>UNIQUE NOT NULL</w:t>
            </w:r>
          </w:p>
        </w:tc>
        <w:tc>
          <w:tcPr>
            <w:tcW w:w="3160" w:type="dxa"/>
            <w:vAlign w:val="center"/>
          </w:tcPr>
          <w:p w14:paraId="5A880F5E" w14:textId="77777777" w:rsidR="001B2330" w:rsidRDefault="001B2330" w:rsidP="00651E2F">
            <w:pPr>
              <w:spacing w:before="40" w:after="40" w:line="276" w:lineRule="auto"/>
            </w:pPr>
            <w:r>
              <w:rPr>
                <w:sz w:val="22"/>
              </w:rPr>
              <w:t>Đường dẫn thân thiện của bài viết</w:t>
            </w:r>
          </w:p>
        </w:tc>
      </w:tr>
      <w:tr w:rsidR="001B2330" w14:paraId="37A4A496" w14:textId="77777777" w:rsidTr="00651E2F">
        <w:tc>
          <w:tcPr>
            <w:tcW w:w="1800" w:type="dxa"/>
            <w:vAlign w:val="center"/>
          </w:tcPr>
          <w:p w14:paraId="2F13F649" w14:textId="77777777" w:rsidR="001B2330" w:rsidRDefault="001B2330" w:rsidP="00651E2F">
            <w:pPr>
              <w:spacing w:before="40" w:after="40" w:line="276" w:lineRule="auto"/>
              <w:jc w:val="center"/>
            </w:pPr>
            <w:r>
              <w:rPr>
                <w:sz w:val="22"/>
              </w:rPr>
              <w:t>content_vi</w:t>
            </w:r>
          </w:p>
        </w:tc>
        <w:tc>
          <w:tcPr>
            <w:tcW w:w="2200" w:type="dxa"/>
            <w:vAlign w:val="center"/>
          </w:tcPr>
          <w:p w14:paraId="2BDC280F" w14:textId="77777777" w:rsidR="001B2330" w:rsidRDefault="001B2330" w:rsidP="00651E2F">
            <w:pPr>
              <w:spacing w:before="40" w:after="40" w:line="276" w:lineRule="auto"/>
              <w:jc w:val="center"/>
            </w:pPr>
            <w:r>
              <w:rPr>
                <w:sz w:val="22"/>
              </w:rPr>
              <w:t>LONGTEXT</w:t>
            </w:r>
          </w:p>
        </w:tc>
        <w:tc>
          <w:tcPr>
            <w:tcW w:w="2200" w:type="dxa"/>
            <w:vAlign w:val="center"/>
          </w:tcPr>
          <w:p w14:paraId="37F9A39D" w14:textId="77777777" w:rsidR="001B2330" w:rsidRDefault="001B2330" w:rsidP="00651E2F">
            <w:pPr>
              <w:spacing w:before="40" w:after="40" w:line="276" w:lineRule="auto"/>
              <w:jc w:val="center"/>
            </w:pPr>
            <w:r>
              <w:rPr>
                <w:sz w:val="22"/>
              </w:rPr>
              <w:t>NULL</w:t>
            </w:r>
          </w:p>
        </w:tc>
        <w:tc>
          <w:tcPr>
            <w:tcW w:w="3160" w:type="dxa"/>
            <w:vAlign w:val="center"/>
          </w:tcPr>
          <w:p w14:paraId="7F06818B" w14:textId="77777777" w:rsidR="001B2330" w:rsidRDefault="001B2330" w:rsidP="00651E2F">
            <w:pPr>
              <w:spacing w:before="40" w:after="40" w:line="276" w:lineRule="auto"/>
            </w:pPr>
            <w:r>
              <w:rPr>
                <w:sz w:val="22"/>
              </w:rPr>
              <w:t>Nội dung bài viết tiếng Việt</w:t>
            </w:r>
          </w:p>
        </w:tc>
      </w:tr>
      <w:tr w:rsidR="001B2330" w14:paraId="10162F18" w14:textId="77777777" w:rsidTr="00651E2F">
        <w:tc>
          <w:tcPr>
            <w:tcW w:w="1800" w:type="dxa"/>
            <w:vAlign w:val="center"/>
          </w:tcPr>
          <w:p w14:paraId="424AE855" w14:textId="77777777" w:rsidR="001B2330" w:rsidRDefault="001B2330" w:rsidP="00651E2F">
            <w:pPr>
              <w:spacing w:before="40" w:after="40" w:line="276" w:lineRule="auto"/>
              <w:jc w:val="center"/>
            </w:pPr>
            <w:r>
              <w:rPr>
                <w:sz w:val="22"/>
              </w:rPr>
              <w:t>content_en</w:t>
            </w:r>
          </w:p>
        </w:tc>
        <w:tc>
          <w:tcPr>
            <w:tcW w:w="2200" w:type="dxa"/>
            <w:vAlign w:val="center"/>
          </w:tcPr>
          <w:p w14:paraId="4EBFD68D" w14:textId="77777777" w:rsidR="001B2330" w:rsidRDefault="001B2330" w:rsidP="00651E2F">
            <w:pPr>
              <w:spacing w:before="40" w:after="40" w:line="276" w:lineRule="auto"/>
              <w:jc w:val="center"/>
            </w:pPr>
            <w:r>
              <w:rPr>
                <w:sz w:val="22"/>
              </w:rPr>
              <w:t>LONGTEXT</w:t>
            </w:r>
          </w:p>
        </w:tc>
        <w:tc>
          <w:tcPr>
            <w:tcW w:w="2200" w:type="dxa"/>
            <w:vAlign w:val="center"/>
          </w:tcPr>
          <w:p w14:paraId="3096B89D" w14:textId="77777777" w:rsidR="001B2330" w:rsidRDefault="001B2330" w:rsidP="00651E2F">
            <w:pPr>
              <w:spacing w:before="40" w:after="40" w:line="276" w:lineRule="auto"/>
              <w:jc w:val="center"/>
            </w:pPr>
            <w:r>
              <w:rPr>
                <w:sz w:val="22"/>
              </w:rPr>
              <w:t>NULL</w:t>
            </w:r>
          </w:p>
        </w:tc>
        <w:tc>
          <w:tcPr>
            <w:tcW w:w="3160" w:type="dxa"/>
            <w:vAlign w:val="center"/>
          </w:tcPr>
          <w:p w14:paraId="21352D43" w14:textId="77777777" w:rsidR="001B2330" w:rsidRDefault="001B2330" w:rsidP="00651E2F">
            <w:pPr>
              <w:spacing w:before="40" w:after="40" w:line="276" w:lineRule="auto"/>
            </w:pPr>
            <w:r>
              <w:rPr>
                <w:sz w:val="22"/>
              </w:rPr>
              <w:t>Nội dung bài viết tiếng Anh</w:t>
            </w:r>
          </w:p>
        </w:tc>
      </w:tr>
      <w:tr w:rsidR="001B2330" w14:paraId="2F0B3E2E" w14:textId="77777777" w:rsidTr="00651E2F">
        <w:tc>
          <w:tcPr>
            <w:tcW w:w="1800" w:type="dxa"/>
            <w:vAlign w:val="center"/>
          </w:tcPr>
          <w:p w14:paraId="3E1977B2" w14:textId="77777777" w:rsidR="001B2330" w:rsidRDefault="001B2330" w:rsidP="00651E2F">
            <w:pPr>
              <w:spacing w:before="40" w:after="40" w:line="276" w:lineRule="auto"/>
              <w:jc w:val="center"/>
            </w:pPr>
            <w:r>
              <w:rPr>
                <w:sz w:val="22"/>
              </w:rPr>
              <w:t>thumbnail</w:t>
            </w:r>
          </w:p>
        </w:tc>
        <w:tc>
          <w:tcPr>
            <w:tcW w:w="2200" w:type="dxa"/>
            <w:vAlign w:val="center"/>
          </w:tcPr>
          <w:p w14:paraId="7211C88B" w14:textId="77777777" w:rsidR="001B2330" w:rsidRDefault="001B2330" w:rsidP="00651E2F">
            <w:pPr>
              <w:spacing w:before="40" w:after="40" w:line="276" w:lineRule="auto"/>
              <w:jc w:val="center"/>
            </w:pPr>
            <w:r>
              <w:rPr>
                <w:sz w:val="22"/>
              </w:rPr>
              <w:t>TEXT</w:t>
            </w:r>
          </w:p>
        </w:tc>
        <w:tc>
          <w:tcPr>
            <w:tcW w:w="2200" w:type="dxa"/>
            <w:vAlign w:val="center"/>
          </w:tcPr>
          <w:p w14:paraId="2F477761" w14:textId="77777777" w:rsidR="001B2330" w:rsidRDefault="001B2330" w:rsidP="00651E2F">
            <w:pPr>
              <w:spacing w:before="40" w:after="40" w:line="276" w:lineRule="auto"/>
              <w:jc w:val="center"/>
            </w:pPr>
            <w:r>
              <w:rPr>
                <w:sz w:val="22"/>
              </w:rPr>
              <w:t>NOT NULL</w:t>
            </w:r>
          </w:p>
        </w:tc>
        <w:tc>
          <w:tcPr>
            <w:tcW w:w="3160" w:type="dxa"/>
            <w:vAlign w:val="center"/>
          </w:tcPr>
          <w:p w14:paraId="63BB99E1" w14:textId="77777777" w:rsidR="001B2330" w:rsidRDefault="001B2330" w:rsidP="00651E2F">
            <w:pPr>
              <w:spacing w:before="40" w:after="40" w:line="276" w:lineRule="auto"/>
            </w:pPr>
            <w:r>
              <w:rPr>
                <w:sz w:val="22"/>
              </w:rPr>
              <w:t>Đường dẫn ảnh đại diện bài viết</w:t>
            </w:r>
          </w:p>
        </w:tc>
      </w:tr>
      <w:tr w:rsidR="001B2330" w14:paraId="7D6FAF8C" w14:textId="77777777" w:rsidTr="00651E2F">
        <w:tc>
          <w:tcPr>
            <w:tcW w:w="1800" w:type="dxa"/>
            <w:vAlign w:val="center"/>
          </w:tcPr>
          <w:p w14:paraId="5D5D44B3" w14:textId="77777777" w:rsidR="001B2330" w:rsidRDefault="001B2330" w:rsidP="00651E2F">
            <w:pPr>
              <w:spacing w:before="40" w:after="40" w:line="276" w:lineRule="auto"/>
              <w:jc w:val="center"/>
            </w:pPr>
            <w:r>
              <w:rPr>
                <w:sz w:val="22"/>
              </w:rPr>
              <w:t>category</w:t>
            </w:r>
          </w:p>
        </w:tc>
        <w:tc>
          <w:tcPr>
            <w:tcW w:w="2200" w:type="dxa"/>
            <w:vAlign w:val="center"/>
          </w:tcPr>
          <w:p w14:paraId="5E2166A2" w14:textId="77777777" w:rsidR="001B2330" w:rsidRDefault="001B2330" w:rsidP="00651E2F">
            <w:pPr>
              <w:spacing w:before="40" w:after="40" w:line="276" w:lineRule="auto"/>
              <w:jc w:val="center"/>
            </w:pPr>
            <w:r>
              <w:rPr>
                <w:sz w:val="22"/>
              </w:rPr>
              <w:t>VARCHAR(100)</w:t>
            </w:r>
          </w:p>
        </w:tc>
        <w:tc>
          <w:tcPr>
            <w:tcW w:w="2200" w:type="dxa"/>
            <w:vAlign w:val="center"/>
          </w:tcPr>
          <w:p w14:paraId="426B4C5D" w14:textId="77777777" w:rsidR="001B2330" w:rsidRDefault="001B2330" w:rsidP="00651E2F">
            <w:pPr>
              <w:spacing w:before="40" w:after="40" w:line="276" w:lineRule="auto"/>
              <w:jc w:val="center"/>
            </w:pPr>
            <w:r>
              <w:rPr>
                <w:sz w:val="22"/>
              </w:rPr>
              <w:t>NOT NULL</w:t>
            </w:r>
          </w:p>
        </w:tc>
        <w:tc>
          <w:tcPr>
            <w:tcW w:w="3160" w:type="dxa"/>
            <w:vAlign w:val="center"/>
          </w:tcPr>
          <w:p w14:paraId="295D5AC3" w14:textId="77777777" w:rsidR="001B2330" w:rsidRDefault="001B2330" w:rsidP="00651E2F">
            <w:pPr>
              <w:spacing w:before="40" w:after="40" w:line="276" w:lineRule="auto"/>
            </w:pPr>
            <w:r>
              <w:rPr>
                <w:sz w:val="22"/>
              </w:rPr>
              <w:t>Danh mục tin tức (Đánh giá, Sự kiện...)</w:t>
            </w:r>
          </w:p>
        </w:tc>
      </w:tr>
      <w:tr w:rsidR="001B2330" w14:paraId="2DE329F1" w14:textId="77777777" w:rsidTr="00651E2F">
        <w:tc>
          <w:tcPr>
            <w:tcW w:w="1800" w:type="dxa"/>
            <w:vAlign w:val="center"/>
          </w:tcPr>
          <w:p w14:paraId="40AE7D5A" w14:textId="77777777" w:rsidR="001B2330" w:rsidRDefault="001B2330" w:rsidP="00651E2F">
            <w:pPr>
              <w:spacing w:before="40" w:after="40" w:line="276" w:lineRule="auto"/>
              <w:jc w:val="center"/>
            </w:pPr>
            <w:r>
              <w:rPr>
                <w:sz w:val="22"/>
              </w:rPr>
              <w:t>views</w:t>
            </w:r>
          </w:p>
        </w:tc>
        <w:tc>
          <w:tcPr>
            <w:tcW w:w="2200" w:type="dxa"/>
            <w:vAlign w:val="center"/>
          </w:tcPr>
          <w:p w14:paraId="010BCA54" w14:textId="77777777" w:rsidR="001B2330" w:rsidRDefault="001B2330" w:rsidP="00651E2F">
            <w:pPr>
              <w:spacing w:before="40" w:after="40" w:line="276" w:lineRule="auto"/>
              <w:jc w:val="center"/>
            </w:pPr>
            <w:r>
              <w:rPr>
                <w:sz w:val="22"/>
              </w:rPr>
              <w:t>INT</w:t>
            </w:r>
          </w:p>
        </w:tc>
        <w:tc>
          <w:tcPr>
            <w:tcW w:w="2200" w:type="dxa"/>
            <w:vAlign w:val="center"/>
          </w:tcPr>
          <w:p w14:paraId="3C5DA9D2" w14:textId="77777777" w:rsidR="001B2330" w:rsidRDefault="001B2330" w:rsidP="00651E2F">
            <w:pPr>
              <w:spacing w:before="40" w:after="40" w:line="276" w:lineRule="auto"/>
              <w:jc w:val="center"/>
            </w:pPr>
            <w:r>
              <w:rPr>
                <w:sz w:val="22"/>
              </w:rPr>
              <w:t>DEFAULT 0</w:t>
            </w:r>
          </w:p>
        </w:tc>
        <w:tc>
          <w:tcPr>
            <w:tcW w:w="3160" w:type="dxa"/>
            <w:vAlign w:val="center"/>
          </w:tcPr>
          <w:p w14:paraId="7048A4B2" w14:textId="77777777" w:rsidR="001B2330" w:rsidRDefault="001B2330" w:rsidP="00651E2F">
            <w:pPr>
              <w:spacing w:before="40" w:after="40" w:line="276" w:lineRule="auto"/>
            </w:pPr>
            <w:r>
              <w:rPr>
                <w:sz w:val="22"/>
              </w:rPr>
              <w:t>Tổng số lượt đọc bài viết</w:t>
            </w:r>
          </w:p>
        </w:tc>
      </w:tr>
      <w:tr w:rsidR="001B2330" w14:paraId="2DAAE887" w14:textId="77777777" w:rsidTr="00651E2F">
        <w:tc>
          <w:tcPr>
            <w:tcW w:w="1800" w:type="dxa"/>
            <w:vAlign w:val="center"/>
          </w:tcPr>
          <w:p w14:paraId="7ECCBDF7" w14:textId="77777777" w:rsidR="001B2330" w:rsidRDefault="001B2330" w:rsidP="00651E2F">
            <w:pPr>
              <w:spacing w:before="40" w:after="40" w:line="276" w:lineRule="auto"/>
              <w:jc w:val="center"/>
            </w:pPr>
            <w:r>
              <w:rPr>
                <w:sz w:val="22"/>
              </w:rPr>
              <w:t>published</w:t>
            </w:r>
          </w:p>
        </w:tc>
        <w:tc>
          <w:tcPr>
            <w:tcW w:w="2200" w:type="dxa"/>
            <w:vAlign w:val="center"/>
          </w:tcPr>
          <w:p w14:paraId="0FA0AE82" w14:textId="77777777" w:rsidR="001B2330" w:rsidRDefault="001B2330" w:rsidP="00651E2F">
            <w:pPr>
              <w:spacing w:before="40" w:after="40" w:line="276" w:lineRule="auto"/>
              <w:jc w:val="center"/>
            </w:pPr>
            <w:r>
              <w:rPr>
                <w:sz w:val="22"/>
              </w:rPr>
              <w:t>TINYINT(1)</w:t>
            </w:r>
          </w:p>
        </w:tc>
        <w:tc>
          <w:tcPr>
            <w:tcW w:w="2200" w:type="dxa"/>
            <w:vAlign w:val="center"/>
          </w:tcPr>
          <w:p w14:paraId="22537BC8" w14:textId="77777777" w:rsidR="001B2330" w:rsidRDefault="001B2330" w:rsidP="00651E2F">
            <w:pPr>
              <w:spacing w:before="40" w:after="40" w:line="276" w:lineRule="auto"/>
              <w:jc w:val="center"/>
            </w:pPr>
            <w:r>
              <w:rPr>
                <w:sz w:val="22"/>
              </w:rPr>
              <w:t>DEFAULT 0</w:t>
            </w:r>
          </w:p>
        </w:tc>
        <w:tc>
          <w:tcPr>
            <w:tcW w:w="3160" w:type="dxa"/>
            <w:vAlign w:val="center"/>
          </w:tcPr>
          <w:p w14:paraId="77C0773A" w14:textId="77777777" w:rsidR="001B2330" w:rsidRDefault="001B2330" w:rsidP="00651E2F">
            <w:pPr>
              <w:spacing w:before="40" w:after="40" w:line="276" w:lineRule="auto"/>
            </w:pPr>
            <w:r>
              <w:rPr>
                <w:sz w:val="22"/>
              </w:rPr>
              <w:t>Trạng thái xuất bản (0: Nháp, 1: Công khai)</w:t>
            </w:r>
          </w:p>
        </w:tc>
      </w:tr>
    </w:tbl>
    <w:p w14:paraId="10A751A5" w14:textId="77777777" w:rsidR="001B2330" w:rsidRDefault="001B2330" w:rsidP="001B2330"/>
    <w:p w14:paraId="7DF3EF2B" w14:textId="77777777" w:rsidR="001B2330" w:rsidRDefault="001B2330" w:rsidP="001B2330">
      <w:pPr>
        <w:pStyle w:val="Heading3"/>
      </w:pPr>
      <w:r>
        <w:rPr>
          <w:rFonts w:ascii="Times New Roman" w:hAnsi="Times New Roman"/>
          <w:color w:val="000000"/>
        </w:rPr>
        <w:lastRenderedPageBreak/>
        <w:t>2.7.7. Bảng lưu xe yêu thích (user_favorites)</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800"/>
        <w:gridCol w:w="2200"/>
        <w:gridCol w:w="2200"/>
        <w:gridCol w:w="3160"/>
      </w:tblGrid>
      <w:tr w:rsidR="001B2330" w14:paraId="0630735B" w14:textId="77777777" w:rsidTr="00651E2F">
        <w:tc>
          <w:tcPr>
            <w:tcW w:w="1800" w:type="dxa"/>
            <w:shd w:val="clear" w:color="auto" w:fill="E0E0E0"/>
            <w:vAlign w:val="center"/>
          </w:tcPr>
          <w:p w14:paraId="122B48B9" w14:textId="77777777" w:rsidR="001B2330" w:rsidRDefault="001B2330" w:rsidP="00651E2F">
            <w:pPr>
              <w:spacing w:before="40" w:after="40" w:line="276" w:lineRule="auto"/>
              <w:jc w:val="center"/>
            </w:pPr>
            <w:r>
              <w:rPr>
                <w:b/>
                <w:sz w:val="22"/>
              </w:rPr>
              <w:t>Tên trường</w:t>
            </w:r>
          </w:p>
        </w:tc>
        <w:tc>
          <w:tcPr>
            <w:tcW w:w="2200" w:type="dxa"/>
            <w:shd w:val="clear" w:color="auto" w:fill="E0E0E0"/>
            <w:vAlign w:val="center"/>
          </w:tcPr>
          <w:p w14:paraId="21919DAD" w14:textId="77777777" w:rsidR="001B2330" w:rsidRDefault="001B2330" w:rsidP="00651E2F">
            <w:pPr>
              <w:spacing w:before="40" w:after="40" w:line="276" w:lineRule="auto"/>
              <w:jc w:val="center"/>
            </w:pPr>
            <w:r>
              <w:rPr>
                <w:b/>
                <w:sz w:val="22"/>
              </w:rPr>
              <w:t>Kiểu dữ liệu</w:t>
            </w:r>
          </w:p>
        </w:tc>
        <w:tc>
          <w:tcPr>
            <w:tcW w:w="2200" w:type="dxa"/>
            <w:shd w:val="clear" w:color="auto" w:fill="E0E0E0"/>
            <w:vAlign w:val="center"/>
          </w:tcPr>
          <w:p w14:paraId="6A5ABFBA" w14:textId="77777777" w:rsidR="001B2330" w:rsidRDefault="001B2330" w:rsidP="00651E2F">
            <w:pPr>
              <w:spacing w:before="40" w:after="40" w:line="276" w:lineRule="auto"/>
              <w:jc w:val="center"/>
            </w:pPr>
            <w:r>
              <w:rPr>
                <w:b/>
                <w:sz w:val="22"/>
              </w:rPr>
              <w:t>Ràng buộc</w:t>
            </w:r>
          </w:p>
        </w:tc>
        <w:tc>
          <w:tcPr>
            <w:tcW w:w="3160" w:type="dxa"/>
            <w:shd w:val="clear" w:color="auto" w:fill="E0E0E0"/>
            <w:vAlign w:val="center"/>
          </w:tcPr>
          <w:p w14:paraId="367A2028" w14:textId="77777777" w:rsidR="001B2330" w:rsidRDefault="001B2330" w:rsidP="00651E2F">
            <w:pPr>
              <w:spacing w:before="40" w:after="40" w:line="276" w:lineRule="auto"/>
              <w:jc w:val="center"/>
            </w:pPr>
            <w:r>
              <w:rPr>
                <w:b/>
                <w:sz w:val="22"/>
              </w:rPr>
              <w:t>Mô tả ý nghĩa</w:t>
            </w:r>
          </w:p>
        </w:tc>
      </w:tr>
      <w:tr w:rsidR="001B2330" w14:paraId="2D6FA639" w14:textId="77777777" w:rsidTr="00651E2F">
        <w:tc>
          <w:tcPr>
            <w:tcW w:w="1800" w:type="dxa"/>
            <w:vAlign w:val="center"/>
          </w:tcPr>
          <w:p w14:paraId="0BC60EDA" w14:textId="77777777" w:rsidR="001B2330" w:rsidRDefault="001B2330" w:rsidP="00651E2F">
            <w:pPr>
              <w:spacing w:before="40" w:after="40" w:line="276" w:lineRule="auto"/>
              <w:jc w:val="center"/>
            </w:pPr>
            <w:r>
              <w:rPr>
                <w:sz w:val="22"/>
              </w:rPr>
              <w:t>user_id</w:t>
            </w:r>
          </w:p>
        </w:tc>
        <w:tc>
          <w:tcPr>
            <w:tcW w:w="2200" w:type="dxa"/>
            <w:vAlign w:val="center"/>
          </w:tcPr>
          <w:p w14:paraId="48347BCA" w14:textId="77777777" w:rsidR="001B2330" w:rsidRDefault="001B2330" w:rsidP="00651E2F">
            <w:pPr>
              <w:spacing w:before="40" w:after="40" w:line="276" w:lineRule="auto"/>
              <w:jc w:val="center"/>
            </w:pPr>
            <w:r>
              <w:rPr>
                <w:sz w:val="22"/>
              </w:rPr>
              <w:t>VARCHAR(36)</w:t>
            </w:r>
          </w:p>
        </w:tc>
        <w:tc>
          <w:tcPr>
            <w:tcW w:w="2200" w:type="dxa"/>
            <w:vAlign w:val="center"/>
          </w:tcPr>
          <w:p w14:paraId="207DCFDF" w14:textId="77777777" w:rsidR="001B2330" w:rsidRDefault="001B2330" w:rsidP="00651E2F">
            <w:pPr>
              <w:spacing w:before="40" w:after="40" w:line="276" w:lineRule="auto"/>
              <w:jc w:val="center"/>
            </w:pPr>
            <w:r>
              <w:rPr>
                <w:sz w:val="22"/>
              </w:rPr>
              <w:t>PK, FK users(id)</w:t>
            </w:r>
          </w:p>
        </w:tc>
        <w:tc>
          <w:tcPr>
            <w:tcW w:w="3160" w:type="dxa"/>
            <w:vAlign w:val="center"/>
          </w:tcPr>
          <w:p w14:paraId="159C6F89" w14:textId="77777777" w:rsidR="001B2330" w:rsidRDefault="001B2330" w:rsidP="00651E2F">
            <w:pPr>
              <w:spacing w:before="40" w:after="40" w:line="276" w:lineRule="auto"/>
            </w:pPr>
            <w:r>
              <w:rPr>
                <w:sz w:val="22"/>
              </w:rPr>
              <w:t>ID người dùng yêu thích</w:t>
            </w:r>
          </w:p>
        </w:tc>
      </w:tr>
      <w:tr w:rsidR="001B2330" w14:paraId="07BE8B65" w14:textId="77777777" w:rsidTr="00651E2F">
        <w:tc>
          <w:tcPr>
            <w:tcW w:w="1800" w:type="dxa"/>
            <w:vAlign w:val="center"/>
          </w:tcPr>
          <w:p w14:paraId="2F48AF2D" w14:textId="77777777" w:rsidR="001B2330" w:rsidRDefault="001B2330" w:rsidP="00651E2F">
            <w:pPr>
              <w:spacing w:before="40" w:after="40" w:line="276" w:lineRule="auto"/>
              <w:jc w:val="center"/>
            </w:pPr>
            <w:r>
              <w:rPr>
                <w:sz w:val="22"/>
              </w:rPr>
              <w:t>car_id</w:t>
            </w:r>
          </w:p>
        </w:tc>
        <w:tc>
          <w:tcPr>
            <w:tcW w:w="2200" w:type="dxa"/>
            <w:vAlign w:val="center"/>
          </w:tcPr>
          <w:p w14:paraId="12751C5B" w14:textId="77777777" w:rsidR="001B2330" w:rsidRDefault="001B2330" w:rsidP="00651E2F">
            <w:pPr>
              <w:spacing w:before="40" w:after="40" w:line="276" w:lineRule="auto"/>
              <w:jc w:val="center"/>
            </w:pPr>
            <w:r>
              <w:rPr>
                <w:sz w:val="22"/>
              </w:rPr>
              <w:t>VARCHAR(36)</w:t>
            </w:r>
          </w:p>
        </w:tc>
        <w:tc>
          <w:tcPr>
            <w:tcW w:w="2200" w:type="dxa"/>
            <w:vAlign w:val="center"/>
          </w:tcPr>
          <w:p w14:paraId="31CD7BB8" w14:textId="77777777" w:rsidR="001B2330" w:rsidRDefault="001B2330" w:rsidP="00651E2F">
            <w:pPr>
              <w:spacing w:before="40" w:after="40" w:line="276" w:lineRule="auto"/>
              <w:jc w:val="center"/>
            </w:pPr>
            <w:r>
              <w:rPr>
                <w:sz w:val="22"/>
              </w:rPr>
              <w:t>PK, FK cars(id)</w:t>
            </w:r>
          </w:p>
        </w:tc>
        <w:tc>
          <w:tcPr>
            <w:tcW w:w="3160" w:type="dxa"/>
            <w:vAlign w:val="center"/>
          </w:tcPr>
          <w:p w14:paraId="330FFF36" w14:textId="77777777" w:rsidR="001B2330" w:rsidRDefault="001B2330" w:rsidP="00651E2F">
            <w:pPr>
              <w:spacing w:before="40" w:after="40" w:line="276" w:lineRule="auto"/>
            </w:pPr>
            <w:r>
              <w:rPr>
                <w:sz w:val="22"/>
              </w:rPr>
              <w:t>ID xe được đưa vào danh sách yêu thích</w:t>
            </w:r>
          </w:p>
        </w:tc>
      </w:tr>
    </w:tbl>
    <w:p w14:paraId="33F64DD3" w14:textId="77777777" w:rsidR="001B2330" w:rsidRDefault="001B2330" w:rsidP="001B2330"/>
    <w:p w14:paraId="0B1470F8" w14:textId="77777777" w:rsidR="001B2330" w:rsidRDefault="001B2330" w:rsidP="001B2330">
      <w:pPr>
        <w:pStyle w:val="Heading3"/>
      </w:pPr>
      <w:r>
        <w:rPr>
          <w:rFonts w:ascii="Times New Roman" w:hAnsi="Times New Roman"/>
          <w:color w:val="000000"/>
        </w:rPr>
        <w:t>2.7.8. Bảng lưu đánh giá xe (car_reviews)</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800"/>
        <w:gridCol w:w="2200"/>
        <w:gridCol w:w="2200"/>
        <w:gridCol w:w="3160"/>
      </w:tblGrid>
      <w:tr w:rsidR="001B2330" w14:paraId="4979BA4F" w14:textId="77777777" w:rsidTr="00651E2F">
        <w:tc>
          <w:tcPr>
            <w:tcW w:w="1800" w:type="dxa"/>
            <w:shd w:val="clear" w:color="auto" w:fill="E0E0E0"/>
            <w:vAlign w:val="center"/>
          </w:tcPr>
          <w:p w14:paraId="2A3EA15A" w14:textId="77777777" w:rsidR="001B2330" w:rsidRDefault="001B2330" w:rsidP="00651E2F">
            <w:pPr>
              <w:spacing w:before="40" w:after="40" w:line="276" w:lineRule="auto"/>
              <w:jc w:val="center"/>
            </w:pPr>
            <w:r>
              <w:rPr>
                <w:b/>
                <w:sz w:val="22"/>
              </w:rPr>
              <w:t>Tên trường</w:t>
            </w:r>
          </w:p>
        </w:tc>
        <w:tc>
          <w:tcPr>
            <w:tcW w:w="2200" w:type="dxa"/>
            <w:shd w:val="clear" w:color="auto" w:fill="E0E0E0"/>
            <w:vAlign w:val="center"/>
          </w:tcPr>
          <w:p w14:paraId="3FC0C992" w14:textId="77777777" w:rsidR="001B2330" w:rsidRDefault="001B2330" w:rsidP="00651E2F">
            <w:pPr>
              <w:spacing w:before="40" w:after="40" w:line="276" w:lineRule="auto"/>
              <w:jc w:val="center"/>
            </w:pPr>
            <w:r>
              <w:rPr>
                <w:b/>
                <w:sz w:val="22"/>
              </w:rPr>
              <w:t>Kiểu dữ liệu</w:t>
            </w:r>
          </w:p>
        </w:tc>
        <w:tc>
          <w:tcPr>
            <w:tcW w:w="2200" w:type="dxa"/>
            <w:shd w:val="clear" w:color="auto" w:fill="E0E0E0"/>
            <w:vAlign w:val="center"/>
          </w:tcPr>
          <w:p w14:paraId="6201B1A4" w14:textId="77777777" w:rsidR="001B2330" w:rsidRDefault="001B2330" w:rsidP="00651E2F">
            <w:pPr>
              <w:spacing w:before="40" w:after="40" w:line="276" w:lineRule="auto"/>
              <w:jc w:val="center"/>
            </w:pPr>
            <w:r>
              <w:rPr>
                <w:b/>
                <w:sz w:val="22"/>
              </w:rPr>
              <w:t>Ràng buộc</w:t>
            </w:r>
          </w:p>
        </w:tc>
        <w:tc>
          <w:tcPr>
            <w:tcW w:w="3160" w:type="dxa"/>
            <w:shd w:val="clear" w:color="auto" w:fill="E0E0E0"/>
            <w:vAlign w:val="center"/>
          </w:tcPr>
          <w:p w14:paraId="7608C4FB" w14:textId="77777777" w:rsidR="001B2330" w:rsidRDefault="001B2330" w:rsidP="00651E2F">
            <w:pPr>
              <w:spacing w:before="40" w:after="40" w:line="276" w:lineRule="auto"/>
              <w:jc w:val="center"/>
            </w:pPr>
            <w:r>
              <w:rPr>
                <w:b/>
                <w:sz w:val="22"/>
              </w:rPr>
              <w:t>Mô tả ý nghĩa</w:t>
            </w:r>
          </w:p>
        </w:tc>
      </w:tr>
      <w:tr w:rsidR="001B2330" w14:paraId="38CCB9B7" w14:textId="77777777" w:rsidTr="00651E2F">
        <w:tc>
          <w:tcPr>
            <w:tcW w:w="1800" w:type="dxa"/>
            <w:vAlign w:val="center"/>
          </w:tcPr>
          <w:p w14:paraId="5DED3C8B" w14:textId="77777777" w:rsidR="001B2330" w:rsidRDefault="001B2330" w:rsidP="00651E2F">
            <w:pPr>
              <w:spacing w:before="40" w:after="40" w:line="276" w:lineRule="auto"/>
              <w:jc w:val="center"/>
            </w:pPr>
            <w:r>
              <w:rPr>
                <w:sz w:val="22"/>
              </w:rPr>
              <w:t>id</w:t>
            </w:r>
          </w:p>
        </w:tc>
        <w:tc>
          <w:tcPr>
            <w:tcW w:w="2200" w:type="dxa"/>
            <w:vAlign w:val="center"/>
          </w:tcPr>
          <w:p w14:paraId="71388426" w14:textId="77777777" w:rsidR="001B2330" w:rsidRDefault="001B2330" w:rsidP="00651E2F">
            <w:pPr>
              <w:spacing w:before="40" w:after="40" w:line="276" w:lineRule="auto"/>
              <w:jc w:val="center"/>
            </w:pPr>
            <w:r>
              <w:rPr>
                <w:sz w:val="22"/>
              </w:rPr>
              <w:t>VARCHAR(36)</w:t>
            </w:r>
          </w:p>
        </w:tc>
        <w:tc>
          <w:tcPr>
            <w:tcW w:w="2200" w:type="dxa"/>
            <w:vAlign w:val="center"/>
          </w:tcPr>
          <w:p w14:paraId="203295FA" w14:textId="77777777" w:rsidR="001B2330" w:rsidRDefault="001B2330" w:rsidP="00651E2F">
            <w:pPr>
              <w:spacing w:before="40" w:after="40" w:line="276" w:lineRule="auto"/>
              <w:jc w:val="center"/>
            </w:pPr>
            <w:r>
              <w:rPr>
                <w:sz w:val="22"/>
              </w:rPr>
              <w:t>PRIMARY KEY</w:t>
            </w:r>
          </w:p>
        </w:tc>
        <w:tc>
          <w:tcPr>
            <w:tcW w:w="3160" w:type="dxa"/>
            <w:vAlign w:val="center"/>
          </w:tcPr>
          <w:p w14:paraId="4FB04826" w14:textId="77777777" w:rsidR="001B2330" w:rsidRDefault="001B2330" w:rsidP="00651E2F">
            <w:pPr>
              <w:spacing w:before="40" w:after="40" w:line="276" w:lineRule="auto"/>
              <w:jc w:val="center"/>
            </w:pPr>
            <w:r>
              <w:rPr>
                <w:sz w:val="22"/>
              </w:rPr>
              <w:t>ID đánh giá UUID</w:t>
            </w:r>
          </w:p>
        </w:tc>
      </w:tr>
      <w:tr w:rsidR="001B2330" w14:paraId="2E4C9C2F" w14:textId="77777777" w:rsidTr="00651E2F">
        <w:tc>
          <w:tcPr>
            <w:tcW w:w="1800" w:type="dxa"/>
            <w:vAlign w:val="center"/>
          </w:tcPr>
          <w:p w14:paraId="20FD6824" w14:textId="77777777" w:rsidR="001B2330" w:rsidRDefault="001B2330" w:rsidP="00651E2F">
            <w:pPr>
              <w:spacing w:before="40" w:after="40" w:line="276" w:lineRule="auto"/>
              <w:jc w:val="center"/>
            </w:pPr>
            <w:r>
              <w:rPr>
                <w:sz w:val="22"/>
              </w:rPr>
              <w:t>user_id</w:t>
            </w:r>
          </w:p>
        </w:tc>
        <w:tc>
          <w:tcPr>
            <w:tcW w:w="2200" w:type="dxa"/>
            <w:vAlign w:val="center"/>
          </w:tcPr>
          <w:p w14:paraId="3490EB92" w14:textId="77777777" w:rsidR="001B2330" w:rsidRDefault="001B2330" w:rsidP="00651E2F">
            <w:pPr>
              <w:spacing w:before="40" w:after="40" w:line="276" w:lineRule="auto"/>
              <w:jc w:val="center"/>
            </w:pPr>
            <w:r>
              <w:rPr>
                <w:sz w:val="22"/>
              </w:rPr>
              <w:t>VARCHAR(36)</w:t>
            </w:r>
          </w:p>
        </w:tc>
        <w:tc>
          <w:tcPr>
            <w:tcW w:w="2200" w:type="dxa"/>
            <w:vAlign w:val="center"/>
          </w:tcPr>
          <w:p w14:paraId="36AA063F" w14:textId="77777777" w:rsidR="001B2330" w:rsidRDefault="001B2330" w:rsidP="00651E2F">
            <w:pPr>
              <w:spacing w:before="40" w:after="40" w:line="276" w:lineRule="auto"/>
            </w:pPr>
            <w:r>
              <w:rPr>
                <w:sz w:val="22"/>
              </w:rPr>
              <w:t>FK references users(id)</w:t>
            </w:r>
          </w:p>
        </w:tc>
        <w:tc>
          <w:tcPr>
            <w:tcW w:w="3160" w:type="dxa"/>
            <w:vAlign w:val="center"/>
          </w:tcPr>
          <w:p w14:paraId="33BE804B" w14:textId="77777777" w:rsidR="001B2330" w:rsidRDefault="001B2330" w:rsidP="00651E2F">
            <w:pPr>
              <w:spacing w:before="40" w:after="40" w:line="276" w:lineRule="auto"/>
            </w:pPr>
            <w:r>
              <w:rPr>
                <w:sz w:val="22"/>
              </w:rPr>
              <w:t>ID khách hàng viết đánh giá</w:t>
            </w:r>
          </w:p>
        </w:tc>
      </w:tr>
      <w:tr w:rsidR="001B2330" w14:paraId="7B55C202" w14:textId="77777777" w:rsidTr="00651E2F">
        <w:tc>
          <w:tcPr>
            <w:tcW w:w="1800" w:type="dxa"/>
            <w:vAlign w:val="center"/>
          </w:tcPr>
          <w:p w14:paraId="4C106FDF" w14:textId="77777777" w:rsidR="001B2330" w:rsidRDefault="001B2330" w:rsidP="00651E2F">
            <w:pPr>
              <w:spacing w:before="40" w:after="40" w:line="276" w:lineRule="auto"/>
              <w:jc w:val="center"/>
            </w:pPr>
            <w:r>
              <w:rPr>
                <w:sz w:val="22"/>
              </w:rPr>
              <w:t>car_id</w:t>
            </w:r>
          </w:p>
        </w:tc>
        <w:tc>
          <w:tcPr>
            <w:tcW w:w="2200" w:type="dxa"/>
            <w:vAlign w:val="center"/>
          </w:tcPr>
          <w:p w14:paraId="2DA08BB7" w14:textId="77777777" w:rsidR="001B2330" w:rsidRDefault="001B2330" w:rsidP="00651E2F">
            <w:pPr>
              <w:spacing w:before="40" w:after="40" w:line="276" w:lineRule="auto"/>
              <w:jc w:val="center"/>
            </w:pPr>
            <w:r>
              <w:rPr>
                <w:sz w:val="22"/>
              </w:rPr>
              <w:t>VARCHAR(36)</w:t>
            </w:r>
          </w:p>
        </w:tc>
        <w:tc>
          <w:tcPr>
            <w:tcW w:w="2200" w:type="dxa"/>
            <w:vAlign w:val="center"/>
          </w:tcPr>
          <w:p w14:paraId="031CACD2" w14:textId="77777777" w:rsidR="001B2330" w:rsidRDefault="001B2330" w:rsidP="00651E2F">
            <w:pPr>
              <w:spacing w:before="40" w:after="40" w:line="276" w:lineRule="auto"/>
            </w:pPr>
            <w:r>
              <w:rPr>
                <w:sz w:val="22"/>
              </w:rPr>
              <w:t>FK references cars(id)</w:t>
            </w:r>
          </w:p>
        </w:tc>
        <w:tc>
          <w:tcPr>
            <w:tcW w:w="3160" w:type="dxa"/>
            <w:vAlign w:val="center"/>
          </w:tcPr>
          <w:p w14:paraId="7E1EB6BF" w14:textId="77777777" w:rsidR="001B2330" w:rsidRDefault="001B2330" w:rsidP="00651E2F">
            <w:pPr>
              <w:spacing w:before="40" w:after="40" w:line="276" w:lineRule="auto"/>
            </w:pPr>
            <w:r>
              <w:rPr>
                <w:sz w:val="22"/>
              </w:rPr>
              <w:t>ID xe được đánh giá</w:t>
            </w:r>
          </w:p>
        </w:tc>
      </w:tr>
      <w:tr w:rsidR="001B2330" w14:paraId="62FA3722" w14:textId="77777777" w:rsidTr="00651E2F">
        <w:tc>
          <w:tcPr>
            <w:tcW w:w="1800" w:type="dxa"/>
            <w:vAlign w:val="center"/>
          </w:tcPr>
          <w:p w14:paraId="2400CAFA" w14:textId="77777777" w:rsidR="001B2330" w:rsidRDefault="001B2330" w:rsidP="00651E2F">
            <w:pPr>
              <w:spacing w:before="40" w:after="40" w:line="276" w:lineRule="auto"/>
              <w:jc w:val="center"/>
            </w:pPr>
            <w:r>
              <w:rPr>
                <w:sz w:val="22"/>
              </w:rPr>
              <w:t>rating</w:t>
            </w:r>
          </w:p>
        </w:tc>
        <w:tc>
          <w:tcPr>
            <w:tcW w:w="2200" w:type="dxa"/>
            <w:vAlign w:val="center"/>
          </w:tcPr>
          <w:p w14:paraId="4D77A339" w14:textId="77777777" w:rsidR="001B2330" w:rsidRDefault="001B2330" w:rsidP="00651E2F">
            <w:pPr>
              <w:spacing w:before="40" w:after="40" w:line="276" w:lineRule="auto"/>
              <w:jc w:val="center"/>
            </w:pPr>
            <w:r>
              <w:rPr>
                <w:sz w:val="22"/>
              </w:rPr>
              <w:t>INT</w:t>
            </w:r>
          </w:p>
        </w:tc>
        <w:tc>
          <w:tcPr>
            <w:tcW w:w="2200" w:type="dxa"/>
            <w:vAlign w:val="center"/>
          </w:tcPr>
          <w:p w14:paraId="01BDA9B6" w14:textId="77777777" w:rsidR="001B2330" w:rsidRDefault="001B2330" w:rsidP="00651E2F">
            <w:pPr>
              <w:spacing w:before="40" w:after="40" w:line="276" w:lineRule="auto"/>
              <w:jc w:val="center"/>
            </w:pPr>
            <w:r>
              <w:rPr>
                <w:sz w:val="22"/>
              </w:rPr>
              <w:t>NOT NULL</w:t>
            </w:r>
          </w:p>
        </w:tc>
        <w:tc>
          <w:tcPr>
            <w:tcW w:w="3160" w:type="dxa"/>
            <w:vAlign w:val="center"/>
          </w:tcPr>
          <w:p w14:paraId="64246316" w14:textId="77777777" w:rsidR="001B2330" w:rsidRDefault="001B2330" w:rsidP="00651E2F">
            <w:pPr>
              <w:spacing w:before="40" w:after="40" w:line="276" w:lineRule="auto"/>
            </w:pPr>
            <w:r>
              <w:rPr>
                <w:sz w:val="22"/>
              </w:rPr>
              <w:t>Số sao đánh giá (từ 1 đến 5)</w:t>
            </w:r>
          </w:p>
        </w:tc>
      </w:tr>
      <w:tr w:rsidR="001B2330" w14:paraId="10F314A4" w14:textId="77777777" w:rsidTr="00651E2F">
        <w:tc>
          <w:tcPr>
            <w:tcW w:w="1800" w:type="dxa"/>
            <w:vAlign w:val="center"/>
          </w:tcPr>
          <w:p w14:paraId="3421F2A9" w14:textId="77777777" w:rsidR="001B2330" w:rsidRDefault="001B2330" w:rsidP="00651E2F">
            <w:pPr>
              <w:spacing w:before="40" w:after="40" w:line="276" w:lineRule="auto"/>
              <w:jc w:val="center"/>
            </w:pPr>
            <w:r>
              <w:rPr>
                <w:sz w:val="22"/>
              </w:rPr>
              <w:t>comment</w:t>
            </w:r>
          </w:p>
        </w:tc>
        <w:tc>
          <w:tcPr>
            <w:tcW w:w="2200" w:type="dxa"/>
            <w:vAlign w:val="center"/>
          </w:tcPr>
          <w:p w14:paraId="15671909" w14:textId="77777777" w:rsidR="001B2330" w:rsidRDefault="001B2330" w:rsidP="00651E2F">
            <w:pPr>
              <w:spacing w:before="40" w:after="40" w:line="276" w:lineRule="auto"/>
              <w:jc w:val="center"/>
            </w:pPr>
            <w:r>
              <w:rPr>
                <w:sz w:val="22"/>
              </w:rPr>
              <w:t>TEXT</w:t>
            </w:r>
          </w:p>
        </w:tc>
        <w:tc>
          <w:tcPr>
            <w:tcW w:w="2200" w:type="dxa"/>
            <w:vAlign w:val="center"/>
          </w:tcPr>
          <w:p w14:paraId="2F38275E" w14:textId="77777777" w:rsidR="001B2330" w:rsidRDefault="001B2330" w:rsidP="00651E2F">
            <w:pPr>
              <w:spacing w:before="40" w:after="40" w:line="276" w:lineRule="auto"/>
              <w:jc w:val="center"/>
            </w:pPr>
            <w:r>
              <w:rPr>
                <w:sz w:val="22"/>
              </w:rPr>
              <w:t>NOT NULL</w:t>
            </w:r>
          </w:p>
        </w:tc>
        <w:tc>
          <w:tcPr>
            <w:tcW w:w="3160" w:type="dxa"/>
            <w:vAlign w:val="center"/>
          </w:tcPr>
          <w:p w14:paraId="184B045D" w14:textId="77777777" w:rsidR="001B2330" w:rsidRDefault="001B2330" w:rsidP="00651E2F">
            <w:pPr>
              <w:spacing w:before="40" w:after="40" w:line="276" w:lineRule="auto"/>
            </w:pPr>
            <w:r>
              <w:rPr>
                <w:sz w:val="22"/>
              </w:rPr>
              <w:t>Nội dung bình luận đánh giá</w:t>
            </w:r>
          </w:p>
        </w:tc>
      </w:tr>
      <w:tr w:rsidR="001B2330" w14:paraId="000C8C50" w14:textId="77777777" w:rsidTr="00651E2F">
        <w:tc>
          <w:tcPr>
            <w:tcW w:w="1800" w:type="dxa"/>
            <w:vAlign w:val="center"/>
          </w:tcPr>
          <w:p w14:paraId="586B9B89" w14:textId="77777777" w:rsidR="001B2330" w:rsidRDefault="001B2330" w:rsidP="00651E2F">
            <w:pPr>
              <w:spacing w:before="40" w:after="40" w:line="276" w:lineRule="auto"/>
              <w:jc w:val="center"/>
            </w:pPr>
            <w:r>
              <w:rPr>
                <w:sz w:val="22"/>
              </w:rPr>
              <w:t>created_at</w:t>
            </w:r>
          </w:p>
        </w:tc>
        <w:tc>
          <w:tcPr>
            <w:tcW w:w="2200" w:type="dxa"/>
            <w:vAlign w:val="center"/>
          </w:tcPr>
          <w:p w14:paraId="333ACD4F" w14:textId="77777777" w:rsidR="001B2330" w:rsidRDefault="001B2330" w:rsidP="00651E2F">
            <w:pPr>
              <w:spacing w:before="40" w:after="40" w:line="276" w:lineRule="auto"/>
              <w:jc w:val="center"/>
            </w:pPr>
            <w:r>
              <w:rPr>
                <w:sz w:val="22"/>
              </w:rPr>
              <w:t>TIMESTAMP</w:t>
            </w:r>
          </w:p>
        </w:tc>
        <w:tc>
          <w:tcPr>
            <w:tcW w:w="2200" w:type="dxa"/>
            <w:vAlign w:val="center"/>
          </w:tcPr>
          <w:p w14:paraId="71E310CF" w14:textId="77777777" w:rsidR="001B2330" w:rsidRDefault="001B2330" w:rsidP="00651E2F">
            <w:pPr>
              <w:spacing w:before="40" w:after="40" w:line="276" w:lineRule="auto"/>
            </w:pPr>
            <w:r>
              <w:rPr>
                <w:sz w:val="22"/>
              </w:rPr>
              <w:t>DEFAULT CURRENT_TIMESTAMP</w:t>
            </w:r>
          </w:p>
        </w:tc>
        <w:tc>
          <w:tcPr>
            <w:tcW w:w="3160" w:type="dxa"/>
            <w:vAlign w:val="center"/>
          </w:tcPr>
          <w:p w14:paraId="2F08CF7C" w14:textId="77777777" w:rsidR="001B2330" w:rsidRDefault="001B2330" w:rsidP="00651E2F">
            <w:pPr>
              <w:spacing w:before="40" w:after="40" w:line="276" w:lineRule="auto"/>
            </w:pPr>
            <w:r>
              <w:rPr>
                <w:sz w:val="22"/>
              </w:rPr>
              <w:t>Thời gian đánh giá</w:t>
            </w:r>
          </w:p>
        </w:tc>
      </w:tr>
    </w:tbl>
    <w:p w14:paraId="7C6F7861" w14:textId="77777777" w:rsidR="001B2330" w:rsidRDefault="001B2330" w:rsidP="001B2330"/>
    <w:p w14:paraId="5B6A1E98" w14:textId="77777777" w:rsidR="001B2330" w:rsidRDefault="001B2330" w:rsidP="001B2330">
      <w:pPr>
        <w:pStyle w:val="Heading3"/>
      </w:pPr>
      <w:r>
        <w:rPr>
          <w:rFonts w:ascii="Times New Roman" w:hAnsi="Times New Roman"/>
          <w:color w:val="000000"/>
        </w:rPr>
        <w:t>2.7.9. Bảng lưu hồ sơ khách hàng CRM (customers)</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800"/>
        <w:gridCol w:w="2200"/>
        <w:gridCol w:w="2200"/>
        <w:gridCol w:w="3160"/>
      </w:tblGrid>
      <w:tr w:rsidR="001B2330" w14:paraId="58C5ECB3" w14:textId="77777777" w:rsidTr="00651E2F">
        <w:tc>
          <w:tcPr>
            <w:tcW w:w="1800" w:type="dxa"/>
            <w:shd w:val="clear" w:color="auto" w:fill="E0E0E0"/>
            <w:vAlign w:val="center"/>
          </w:tcPr>
          <w:p w14:paraId="1124905A" w14:textId="77777777" w:rsidR="001B2330" w:rsidRDefault="001B2330" w:rsidP="00651E2F">
            <w:pPr>
              <w:spacing w:before="40" w:after="40" w:line="276" w:lineRule="auto"/>
              <w:jc w:val="center"/>
            </w:pPr>
            <w:r>
              <w:rPr>
                <w:b/>
                <w:sz w:val="22"/>
              </w:rPr>
              <w:t>Tên trường</w:t>
            </w:r>
          </w:p>
        </w:tc>
        <w:tc>
          <w:tcPr>
            <w:tcW w:w="2200" w:type="dxa"/>
            <w:shd w:val="clear" w:color="auto" w:fill="E0E0E0"/>
            <w:vAlign w:val="center"/>
          </w:tcPr>
          <w:p w14:paraId="42C28C16" w14:textId="77777777" w:rsidR="001B2330" w:rsidRDefault="001B2330" w:rsidP="00651E2F">
            <w:pPr>
              <w:spacing w:before="40" w:after="40" w:line="276" w:lineRule="auto"/>
              <w:jc w:val="center"/>
            </w:pPr>
            <w:r>
              <w:rPr>
                <w:b/>
                <w:sz w:val="22"/>
              </w:rPr>
              <w:t>Kiểu dữ liệu</w:t>
            </w:r>
          </w:p>
        </w:tc>
        <w:tc>
          <w:tcPr>
            <w:tcW w:w="2200" w:type="dxa"/>
            <w:shd w:val="clear" w:color="auto" w:fill="E0E0E0"/>
            <w:vAlign w:val="center"/>
          </w:tcPr>
          <w:p w14:paraId="3C84F518" w14:textId="77777777" w:rsidR="001B2330" w:rsidRDefault="001B2330" w:rsidP="00651E2F">
            <w:pPr>
              <w:spacing w:before="40" w:after="40" w:line="276" w:lineRule="auto"/>
              <w:jc w:val="center"/>
            </w:pPr>
            <w:r>
              <w:rPr>
                <w:b/>
                <w:sz w:val="22"/>
              </w:rPr>
              <w:t>Ràng buộc</w:t>
            </w:r>
          </w:p>
        </w:tc>
        <w:tc>
          <w:tcPr>
            <w:tcW w:w="3160" w:type="dxa"/>
            <w:shd w:val="clear" w:color="auto" w:fill="E0E0E0"/>
            <w:vAlign w:val="center"/>
          </w:tcPr>
          <w:p w14:paraId="53BB7009" w14:textId="77777777" w:rsidR="001B2330" w:rsidRDefault="001B2330" w:rsidP="00651E2F">
            <w:pPr>
              <w:spacing w:before="40" w:after="40" w:line="276" w:lineRule="auto"/>
              <w:jc w:val="center"/>
            </w:pPr>
            <w:r>
              <w:rPr>
                <w:b/>
                <w:sz w:val="22"/>
              </w:rPr>
              <w:t>Mô tả ý nghĩa</w:t>
            </w:r>
          </w:p>
        </w:tc>
      </w:tr>
      <w:tr w:rsidR="001B2330" w14:paraId="0B8139F4" w14:textId="77777777" w:rsidTr="00651E2F">
        <w:tc>
          <w:tcPr>
            <w:tcW w:w="1800" w:type="dxa"/>
            <w:vAlign w:val="center"/>
          </w:tcPr>
          <w:p w14:paraId="3C166A4A" w14:textId="77777777" w:rsidR="001B2330" w:rsidRDefault="001B2330" w:rsidP="00651E2F">
            <w:pPr>
              <w:spacing w:before="40" w:after="40" w:line="276" w:lineRule="auto"/>
              <w:jc w:val="center"/>
            </w:pPr>
            <w:r>
              <w:rPr>
                <w:sz w:val="22"/>
              </w:rPr>
              <w:t>id</w:t>
            </w:r>
          </w:p>
        </w:tc>
        <w:tc>
          <w:tcPr>
            <w:tcW w:w="2200" w:type="dxa"/>
            <w:vAlign w:val="center"/>
          </w:tcPr>
          <w:p w14:paraId="42F87BDD" w14:textId="77777777" w:rsidR="001B2330" w:rsidRDefault="001B2330" w:rsidP="00651E2F">
            <w:pPr>
              <w:spacing w:before="40" w:after="40" w:line="276" w:lineRule="auto"/>
              <w:jc w:val="center"/>
            </w:pPr>
            <w:r>
              <w:rPr>
                <w:sz w:val="22"/>
              </w:rPr>
              <w:t>VARCHAR(36)</w:t>
            </w:r>
          </w:p>
        </w:tc>
        <w:tc>
          <w:tcPr>
            <w:tcW w:w="2200" w:type="dxa"/>
            <w:vAlign w:val="center"/>
          </w:tcPr>
          <w:p w14:paraId="51B4A51A" w14:textId="77777777" w:rsidR="001B2330" w:rsidRDefault="001B2330" w:rsidP="00651E2F">
            <w:pPr>
              <w:spacing w:before="40" w:after="40" w:line="276" w:lineRule="auto"/>
              <w:jc w:val="center"/>
            </w:pPr>
            <w:r>
              <w:rPr>
                <w:sz w:val="22"/>
              </w:rPr>
              <w:t>PRIMARY KEY</w:t>
            </w:r>
          </w:p>
        </w:tc>
        <w:tc>
          <w:tcPr>
            <w:tcW w:w="3160" w:type="dxa"/>
            <w:vAlign w:val="center"/>
          </w:tcPr>
          <w:p w14:paraId="1A2EABCB" w14:textId="77777777" w:rsidR="001B2330" w:rsidRDefault="001B2330" w:rsidP="00651E2F">
            <w:pPr>
              <w:spacing w:before="40" w:after="40" w:line="276" w:lineRule="auto"/>
            </w:pPr>
            <w:r>
              <w:rPr>
                <w:sz w:val="22"/>
              </w:rPr>
              <w:t>ID hồ sơ khách hàng UUID</w:t>
            </w:r>
          </w:p>
        </w:tc>
      </w:tr>
      <w:tr w:rsidR="001B2330" w14:paraId="12AD861C" w14:textId="77777777" w:rsidTr="00651E2F">
        <w:tc>
          <w:tcPr>
            <w:tcW w:w="1800" w:type="dxa"/>
            <w:vAlign w:val="center"/>
          </w:tcPr>
          <w:p w14:paraId="779909BF" w14:textId="77777777" w:rsidR="001B2330" w:rsidRDefault="001B2330" w:rsidP="00651E2F">
            <w:pPr>
              <w:spacing w:before="40" w:after="40" w:line="276" w:lineRule="auto"/>
              <w:jc w:val="center"/>
            </w:pPr>
            <w:r>
              <w:rPr>
                <w:sz w:val="22"/>
              </w:rPr>
              <w:t>full_name</w:t>
            </w:r>
          </w:p>
        </w:tc>
        <w:tc>
          <w:tcPr>
            <w:tcW w:w="2200" w:type="dxa"/>
            <w:vAlign w:val="center"/>
          </w:tcPr>
          <w:p w14:paraId="4517E8DC" w14:textId="77777777" w:rsidR="001B2330" w:rsidRDefault="001B2330" w:rsidP="00651E2F">
            <w:pPr>
              <w:spacing w:before="40" w:after="40" w:line="276" w:lineRule="auto"/>
              <w:jc w:val="center"/>
            </w:pPr>
            <w:r>
              <w:rPr>
                <w:sz w:val="22"/>
              </w:rPr>
              <w:t>VARCHAR(255)</w:t>
            </w:r>
          </w:p>
        </w:tc>
        <w:tc>
          <w:tcPr>
            <w:tcW w:w="2200" w:type="dxa"/>
            <w:vAlign w:val="center"/>
          </w:tcPr>
          <w:p w14:paraId="414D1F28" w14:textId="77777777" w:rsidR="001B2330" w:rsidRDefault="001B2330" w:rsidP="00651E2F">
            <w:pPr>
              <w:spacing w:before="40" w:after="40" w:line="276" w:lineRule="auto"/>
              <w:jc w:val="center"/>
            </w:pPr>
            <w:r>
              <w:rPr>
                <w:sz w:val="22"/>
              </w:rPr>
              <w:t>NOT NULL</w:t>
            </w:r>
          </w:p>
        </w:tc>
        <w:tc>
          <w:tcPr>
            <w:tcW w:w="3160" w:type="dxa"/>
            <w:vAlign w:val="center"/>
          </w:tcPr>
          <w:p w14:paraId="46B11633" w14:textId="77777777" w:rsidR="001B2330" w:rsidRDefault="001B2330" w:rsidP="00651E2F">
            <w:pPr>
              <w:spacing w:before="40" w:after="40" w:line="276" w:lineRule="auto"/>
            </w:pPr>
            <w:r>
              <w:rPr>
                <w:sz w:val="22"/>
              </w:rPr>
              <w:t>Họ và tên khách hàng</w:t>
            </w:r>
          </w:p>
        </w:tc>
      </w:tr>
      <w:tr w:rsidR="001B2330" w14:paraId="391F19DE" w14:textId="77777777" w:rsidTr="00651E2F">
        <w:tc>
          <w:tcPr>
            <w:tcW w:w="1800" w:type="dxa"/>
            <w:vAlign w:val="center"/>
          </w:tcPr>
          <w:p w14:paraId="25FEA303" w14:textId="77777777" w:rsidR="001B2330" w:rsidRDefault="001B2330" w:rsidP="00651E2F">
            <w:pPr>
              <w:spacing w:before="40" w:after="40" w:line="276" w:lineRule="auto"/>
              <w:jc w:val="center"/>
            </w:pPr>
            <w:r>
              <w:rPr>
                <w:sz w:val="22"/>
              </w:rPr>
              <w:t>phone</w:t>
            </w:r>
          </w:p>
        </w:tc>
        <w:tc>
          <w:tcPr>
            <w:tcW w:w="2200" w:type="dxa"/>
            <w:vAlign w:val="center"/>
          </w:tcPr>
          <w:p w14:paraId="34C05E77" w14:textId="77777777" w:rsidR="001B2330" w:rsidRDefault="001B2330" w:rsidP="00651E2F">
            <w:pPr>
              <w:spacing w:before="40" w:after="40" w:line="276" w:lineRule="auto"/>
              <w:jc w:val="center"/>
            </w:pPr>
            <w:r>
              <w:rPr>
                <w:sz w:val="22"/>
              </w:rPr>
              <w:t>VARCHAR(50)</w:t>
            </w:r>
          </w:p>
        </w:tc>
        <w:tc>
          <w:tcPr>
            <w:tcW w:w="2200" w:type="dxa"/>
            <w:vAlign w:val="center"/>
          </w:tcPr>
          <w:p w14:paraId="52F4D3CB" w14:textId="77777777" w:rsidR="001B2330" w:rsidRDefault="001B2330" w:rsidP="00651E2F">
            <w:pPr>
              <w:spacing w:before="40" w:after="40" w:line="276" w:lineRule="auto"/>
              <w:jc w:val="center"/>
            </w:pPr>
            <w:r>
              <w:rPr>
                <w:sz w:val="22"/>
              </w:rPr>
              <w:t>NOT NULL</w:t>
            </w:r>
          </w:p>
        </w:tc>
        <w:tc>
          <w:tcPr>
            <w:tcW w:w="3160" w:type="dxa"/>
            <w:vAlign w:val="center"/>
          </w:tcPr>
          <w:p w14:paraId="156E076A" w14:textId="77777777" w:rsidR="001B2330" w:rsidRDefault="001B2330" w:rsidP="00651E2F">
            <w:pPr>
              <w:spacing w:before="40" w:after="40" w:line="276" w:lineRule="auto"/>
            </w:pPr>
            <w:r>
              <w:rPr>
                <w:sz w:val="22"/>
              </w:rPr>
              <w:t>Số điện thoại chính xác</w:t>
            </w:r>
          </w:p>
        </w:tc>
      </w:tr>
      <w:tr w:rsidR="001B2330" w14:paraId="01488DFA" w14:textId="77777777" w:rsidTr="00651E2F">
        <w:tc>
          <w:tcPr>
            <w:tcW w:w="1800" w:type="dxa"/>
            <w:vAlign w:val="center"/>
          </w:tcPr>
          <w:p w14:paraId="79302180" w14:textId="77777777" w:rsidR="001B2330" w:rsidRDefault="001B2330" w:rsidP="00651E2F">
            <w:pPr>
              <w:spacing w:before="40" w:after="40" w:line="276" w:lineRule="auto"/>
              <w:jc w:val="center"/>
            </w:pPr>
            <w:r>
              <w:rPr>
                <w:sz w:val="22"/>
              </w:rPr>
              <w:lastRenderedPageBreak/>
              <w:t>email</w:t>
            </w:r>
          </w:p>
        </w:tc>
        <w:tc>
          <w:tcPr>
            <w:tcW w:w="2200" w:type="dxa"/>
            <w:vAlign w:val="center"/>
          </w:tcPr>
          <w:p w14:paraId="4682331F" w14:textId="77777777" w:rsidR="001B2330" w:rsidRDefault="001B2330" w:rsidP="00651E2F">
            <w:pPr>
              <w:spacing w:before="40" w:after="40" w:line="276" w:lineRule="auto"/>
              <w:jc w:val="center"/>
            </w:pPr>
            <w:r>
              <w:rPr>
                <w:sz w:val="22"/>
              </w:rPr>
              <w:t>VARCHAR(255)</w:t>
            </w:r>
          </w:p>
        </w:tc>
        <w:tc>
          <w:tcPr>
            <w:tcW w:w="2200" w:type="dxa"/>
            <w:vAlign w:val="center"/>
          </w:tcPr>
          <w:p w14:paraId="0BEFFD6A" w14:textId="77777777" w:rsidR="001B2330" w:rsidRDefault="001B2330" w:rsidP="00651E2F">
            <w:pPr>
              <w:spacing w:before="40" w:after="40" w:line="276" w:lineRule="auto"/>
              <w:jc w:val="center"/>
            </w:pPr>
            <w:r>
              <w:rPr>
                <w:sz w:val="22"/>
              </w:rPr>
              <w:t>NOT NULL</w:t>
            </w:r>
          </w:p>
        </w:tc>
        <w:tc>
          <w:tcPr>
            <w:tcW w:w="3160" w:type="dxa"/>
            <w:vAlign w:val="center"/>
          </w:tcPr>
          <w:p w14:paraId="10D9741F" w14:textId="77777777" w:rsidR="001B2330" w:rsidRDefault="001B2330" w:rsidP="00651E2F">
            <w:pPr>
              <w:spacing w:before="40" w:after="40" w:line="276" w:lineRule="auto"/>
              <w:jc w:val="center"/>
            </w:pPr>
            <w:r>
              <w:rPr>
                <w:sz w:val="22"/>
              </w:rPr>
              <w:t>Địa chỉ email</w:t>
            </w:r>
          </w:p>
        </w:tc>
      </w:tr>
      <w:tr w:rsidR="001B2330" w14:paraId="027DA1BC" w14:textId="77777777" w:rsidTr="00651E2F">
        <w:tc>
          <w:tcPr>
            <w:tcW w:w="1800" w:type="dxa"/>
            <w:vAlign w:val="center"/>
          </w:tcPr>
          <w:p w14:paraId="577B5296" w14:textId="77777777" w:rsidR="001B2330" w:rsidRDefault="001B2330" w:rsidP="00651E2F">
            <w:pPr>
              <w:spacing w:before="40" w:after="40" w:line="276" w:lineRule="auto"/>
              <w:jc w:val="center"/>
            </w:pPr>
            <w:r>
              <w:rPr>
                <w:sz w:val="22"/>
              </w:rPr>
              <w:t>interested_car_id</w:t>
            </w:r>
          </w:p>
        </w:tc>
        <w:tc>
          <w:tcPr>
            <w:tcW w:w="2200" w:type="dxa"/>
            <w:vAlign w:val="center"/>
          </w:tcPr>
          <w:p w14:paraId="311C2920" w14:textId="77777777" w:rsidR="001B2330" w:rsidRDefault="001B2330" w:rsidP="00651E2F">
            <w:pPr>
              <w:spacing w:before="40" w:after="40" w:line="276" w:lineRule="auto"/>
              <w:jc w:val="center"/>
            </w:pPr>
            <w:r>
              <w:rPr>
                <w:sz w:val="22"/>
              </w:rPr>
              <w:t>VARCHAR(36)</w:t>
            </w:r>
          </w:p>
        </w:tc>
        <w:tc>
          <w:tcPr>
            <w:tcW w:w="2200" w:type="dxa"/>
            <w:vAlign w:val="center"/>
          </w:tcPr>
          <w:p w14:paraId="20626D65" w14:textId="77777777" w:rsidR="001B2330" w:rsidRDefault="001B2330" w:rsidP="00651E2F">
            <w:pPr>
              <w:spacing w:before="40" w:after="40" w:line="276" w:lineRule="auto"/>
            </w:pPr>
            <w:r>
              <w:rPr>
                <w:sz w:val="22"/>
              </w:rPr>
              <w:t>FK references cars(id) NULL</w:t>
            </w:r>
          </w:p>
        </w:tc>
        <w:tc>
          <w:tcPr>
            <w:tcW w:w="3160" w:type="dxa"/>
            <w:vAlign w:val="center"/>
          </w:tcPr>
          <w:p w14:paraId="7B0B7B14" w14:textId="77777777" w:rsidR="001B2330" w:rsidRDefault="001B2330" w:rsidP="00651E2F">
            <w:pPr>
              <w:spacing w:before="40" w:after="40" w:line="276" w:lineRule="auto"/>
            </w:pPr>
            <w:r>
              <w:rPr>
                <w:sz w:val="22"/>
              </w:rPr>
              <w:t>Chiếc xe khách hàng đang quan tâm nhiều nhất</w:t>
            </w:r>
          </w:p>
        </w:tc>
      </w:tr>
      <w:tr w:rsidR="001B2330" w14:paraId="368FFFCF" w14:textId="77777777" w:rsidTr="00651E2F">
        <w:tc>
          <w:tcPr>
            <w:tcW w:w="1800" w:type="dxa"/>
            <w:vAlign w:val="center"/>
          </w:tcPr>
          <w:p w14:paraId="28B25954" w14:textId="77777777" w:rsidR="001B2330" w:rsidRDefault="001B2330" w:rsidP="00651E2F">
            <w:pPr>
              <w:spacing w:before="40" w:after="40" w:line="276" w:lineRule="auto"/>
              <w:jc w:val="center"/>
            </w:pPr>
            <w:r>
              <w:rPr>
                <w:sz w:val="22"/>
              </w:rPr>
              <w:t>budget</w:t>
            </w:r>
          </w:p>
        </w:tc>
        <w:tc>
          <w:tcPr>
            <w:tcW w:w="2200" w:type="dxa"/>
            <w:vAlign w:val="center"/>
          </w:tcPr>
          <w:p w14:paraId="5D19AF8D" w14:textId="77777777" w:rsidR="001B2330" w:rsidRDefault="001B2330" w:rsidP="00651E2F">
            <w:pPr>
              <w:spacing w:before="40" w:after="40" w:line="276" w:lineRule="auto"/>
              <w:jc w:val="center"/>
            </w:pPr>
            <w:r>
              <w:rPr>
                <w:sz w:val="22"/>
              </w:rPr>
              <w:t>VARCHAR(100)</w:t>
            </w:r>
          </w:p>
        </w:tc>
        <w:tc>
          <w:tcPr>
            <w:tcW w:w="2200" w:type="dxa"/>
            <w:vAlign w:val="center"/>
          </w:tcPr>
          <w:p w14:paraId="3D70A25E" w14:textId="77777777" w:rsidR="001B2330" w:rsidRDefault="001B2330" w:rsidP="00651E2F">
            <w:pPr>
              <w:spacing w:before="40" w:after="40" w:line="276" w:lineRule="auto"/>
              <w:jc w:val="center"/>
            </w:pPr>
            <w:r>
              <w:rPr>
                <w:sz w:val="22"/>
              </w:rPr>
              <w:t>NULL</w:t>
            </w:r>
          </w:p>
        </w:tc>
        <w:tc>
          <w:tcPr>
            <w:tcW w:w="3160" w:type="dxa"/>
            <w:vAlign w:val="center"/>
          </w:tcPr>
          <w:p w14:paraId="2511CA70" w14:textId="77777777" w:rsidR="001B2330" w:rsidRDefault="001B2330" w:rsidP="00651E2F">
            <w:pPr>
              <w:spacing w:before="40" w:after="40" w:line="276" w:lineRule="auto"/>
            </w:pPr>
            <w:r>
              <w:rPr>
                <w:sz w:val="22"/>
              </w:rPr>
              <w:t>Khoảng ngân sách dự kiến của khách</w:t>
            </w:r>
          </w:p>
        </w:tc>
      </w:tr>
      <w:tr w:rsidR="001B2330" w14:paraId="2D9AD2E1" w14:textId="77777777" w:rsidTr="00651E2F">
        <w:tc>
          <w:tcPr>
            <w:tcW w:w="1800" w:type="dxa"/>
            <w:vAlign w:val="center"/>
          </w:tcPr>
          <w:p w14:paraId="4D5568DD" w14:textId="77777777" w:rsidR="001B2330" w:rsidRDefault="001B2330" w:rsidP="00651E2F">
            <w:pPr>
              <w:spacing w:before="40" w:after="40" w:line="276" w:lineRule="auto"/>
              <w:jc w:val="center"/>
            </w:pPr>
            <w:r>
              <w:rPr>
                <w:sz w:val="22"/>
              </w:rPr>
              <w:t>stage</w:t>
            </w:r>
          </w:p>
        </w:tc>
        <w:tc>
          <w:tcPr>
            <w:tcW w:w="2200" w:type="dxa"/>
            <w:vAlign w:val="center"/>
          </w:tcPr>
          <w:p w14:paraId="60A4B6C2" w14:textId="77777777" w:rsidR="001B2330" w:rsidRDefault="001B2330" w:rsidP="00651E2F">
            <w:pPr>
              <w:spacing w:before="40" w:after="40" w:line="276" w:lineRule="auto"/>
            </w:pPr>
            <w:r>
              <w:rPr>
                <w:sz w:val="22"/>
              </w:rPr>
              <w:t>ENUM('new_lead','consulting','appointment','quotation','negotiating','reserved','purchased','follow_up')</w:t>
            </w:r>
          </w:p>
        </w:tc>
        <w:tc>
          <w:tcPr>
            <w:tcW w:w="2200" w:type="dxa"/>
            <w:vAlign w:val="center"/>
          </w:tcPr>
          <w:p w14:paraId="2A040D77" w14:textId="77777777" w:rsidR="001B2330" w:rsidRDefault="001B2330" w:rsidP="00651E2F">
            <w:pPr>
              <w:spacing w:before="40" w:after="40" w:line="276" w:lineRule="auto"/>
            </w:pPr>
            <w:r>
              <w:rPr>
                <w:sz w:val="22"/>
              </w:rPr>
              <w:t>DEFAULT 'new_lead'</w:t>
            </w:r>
          </w:p>
        </w:tc>
        <w:tc>
          <w:tcPr>
            <w:tcW w:w="3160" w:type="dxa"/>
            <w:vAlign w:val="center"/>
          </w:tcPr>
          <w:p w14:paraId="788551AA" w14:textId="77777777" w:rsidR="001B2330" w:rsidRDefault="001B2330" w:rsidP="00651E2F">
            <w:pPr>
              <w:spacing w:before="40" w:after="40" w:line="276" w:lineRule="auto"/>
            </w:pPr>
            <w:r>
              <w:rPr>
                <w:sz w:val="22"/>
              </w:rPr>
              <w:t>Giai đoạn chăm sóc khách hàng trong phễu CRM</w:t>
            </w:r>
          </w:p>
        </w:tc>
      </w:tr>
      <w:tr w:rsidR="001B2330" w14:paraId="04273B32" w14:textId="77777777" w:rsidTr="00651E2F">
        <w:tc>
          <w:tcPr>
            <w:tcW w:w="1800" w:type="dxa"/>
            <w:vAlign w:val="center"/>
          </w:tcPr>
          <w:p w14:paraId="2798DFC6" w14:textId="77777777" w:rsidR="001B2330" w:rsidRDefault="001B2330" w:rsidP="00651E2F">
            <w:pPr>
              <w:spacing w:before="40" w:after="40" w:line="276" w:lineRule="auto"/>
              <w:jc w:val="center"/>
            </w:pPr>
            <w:r>
              <w:rPr>
                <w:sz w:val="22"/>
              </w:rPr>
              <w:t>assigned_staff_id</w:t>
            </w:r>
          </w:p>
        </w:tc>
        <w:tc>
          <w:tcPr>
            <w:tcW w:w="2200" w:type="dxa"/>
            <w:vAlign w:val="center"/>
          </w:tcPr>
          <w:p w14:paraId="2ECD8732" w14:textId="77777777" w:rsidR="001B2330" w:rsidRDefault="001B2330" w:rsidP="00651E2F">
            <w:pPr>
              <w:spacing w:before="40" w:after="40" w:line="276" w:lineRule="auto"/>
              <w:jc w:val="center"/>
            </w:pPr>
            <w:r>
              <w:rPr>
                <w:sz w:val="22"/>
              </w:rPr>
              <w:t>VARCHAR(36)</w:t>
            </w:r>
          </w:p>
        </w:tc>
        <w:tc>
          <w:tcPr>
            <w:tcW w:w="2200" w:type="dxa"/>
            <w:vAlign w:val="center"/>
          </w:tcPr>
          <w:p w14:paraId="1DC861F5" w14:textId="77777777" w:rsidR="001B2330" w:rsidRDefault="001B2330" w:rsidP="00651E2F">
            <w:pPr>
              <w:spacing w:before="40" w:after="40" w:line="276" w:lineRule="auto"/>
            </w:pPr>
            <w:r>
              <w:rPr>
                <w:sz w:val="22"/>
              </w:rPr>
              <w:t>FK references users(id) NULL</w:t>
            </w:r>
          </w:p>
        </w:tc>
        <w:tc>
          <w:tcPr>
            <w:tcW w:w="3160" w:type="dxa"/>
            <w:vAlign w:val="center"/>
          </w:tcPr>
          <w:p w14:paraId="2B62B0D9" w14:textId="77777777" w:rsidR="001B2330" w:rsidRDefault="001B2330" w:rsidP="00651E2F">
            <w:pPr>
              <w:spacing w:before="40" w:after="40" w:line="276" w:lineRule="auto"/>
            </w:pPr>
            <w:r>
              <w:rPr>
                <w:sz w:val="22"/>
              </w:rPr>
              <w:t>Nhân viên được gán phụ trách chăm sóc khách</w:t>
            </w:r>
          </w:p>
        </w:tc>
      </w:tr>
      <w:tr w:rsidR="001B2330" w14:paraId="1ED89075" w14:textId="77777777" w:rsidTr="00651E2F">
        <w:tc>
          <w:tcPr>
            <w:tcW w:w="1800" w:type="dxa"/>
            <w:vAlign w:val="center"/>
          </w:tcPr>
          <w:p w14:paraId="70168FC7" w14:textId="77777777" w:rsidR="001B2330" w:rsidRDefault="001B2330" w:rsidP="00651E2F">
            <w:pPr>
              <w:spacing w:before="40" w:after="40" w:line="276" w:lineRule="auto"/>
              <w:jc w:val="center"/>
            </w:pPr>
            <w:r>
              <w:rPr>
                <w:sz w:val="22"/>
              </w:rPr>
              <w:t>source</w:t>
            </w:r>
          </w:p>
        </w:tc>
        <w:tc>
          <w:tcPr>
            <w:tcW w:w="2200" w:type="dxa"/>
            <w:vAlign w:val="center"/>
          </w:tcPr>
          <w:p w14:paraId="2C96C25A" w14:textId="77777777" w:rsidR="001B2330" w:rsidRDefault="001B2330" w:rsidP="00651E2F">
            <w:pPr>
              <w:spacing w:before="40" w:after="40" w:line="276" w:lineRule="auto"/>
              <w:jc w:val="center"/>
            </w:pPr>
            <w:r>
              <w:rPr>
                <w:sz w:val="22"/>
              </w:rPr>
              <w:t>VARCHAR(100)</w:t>
            </w:r>
          </w:p>
        </w:tc>
        <w:tc>
          <w:tcPr>
            <w:tcW w:w="2200" w:type="dxa"/>
            <w:vAlign w:val="center"/>
          </w:tcPr>
          <w:p w14:paraId="2EAAB051" w14:textId="77777777" w:rsidR="001B2330" w:rsidRDefault="001B2330" w:rsidP="00651E2F">
            <w:pPr>
              <w:spacing w:before="40" w:after="40" w:line="276" w:lineRule="auto"/>
              <w:jc w:val="center"/>
            </w:pPr>
            <w:r>
              <w:rPr>
                <w:sz w:val="22"/>
              </w:rPr>
              <w:t>DEFAULT 'website'</w:t>
            </w:r>
          </w:p>
        </w:tc>
        <w:tc>
          <w:tcPr>
            <w:tcW w:w="3160" w:type="dxa"/>
            <w:vAlign w:val="center"/>
          </w:tcPr>
          <w:p w14:paraId="653AE10D" w14:textId="77777777" w:rsidR="001B2330" w:rsidRDefault="001B2330" w:rsidP="00651E2F">
            <w:pPr>
              <w:spacing w:before="40" w:after="40" w:line="276" w:lineRule="auto"/>
            </w:pPr>
            <w:r>
              <w:rPr>
                <w:sz w:val="22"/>
              </w:rPr>
              <w:t>Nguồn khách hàng (website, Facebook, giới thiệu)</w:t>
            </w:r>
          </w:p>
        </w:tc>
      </w:tr>
      <w:tr w:rsidR="001B2330" w14:paraId="73C2648B" w14:textId="77777777" w:rsidTr="00651E2F">
        <w:tc>
          <w:tcPr>
            <w:tcW w:w="1800" w:type="dxa"/>
            <w:vAlign w:val="center"/>
          </w:tcPr>
          <w:p w14:paraId="752A9F15" w14:textId="77777777" w:rsidR="001B2330" w:rsidRDefault="001B2330" w:rsidP="00651E2F">
            <w:pPr>
              <w:spacing w:before="40" w:after="40" w:line="276" w:lineRule="auto"/>
              <w:jc w:val="center"/>
            </w:pPr>
            <w:r>
              <w:rPr>
                <w:sz w:val="22"/>
              </w:rPr>
              <w:t>session_id</w:t>
            </w:r>
          </w:p>
        </w:tc>
        <w:tc>
          <w:tcPr>
            <w:tcW w:w="2200" w:type="dxa"/>
            <w:vAlign w:val="center"/>
          </w:tcPr>
          <w:p w14:paraId="7F25ECE0" w14:textId="77777777" w:rsidR="001B2330" w:rsidRDefault="001B2330" w:rsidP="00651E2F">
            <w:pPr>
              <w:spacing w:before="40" w:after="40" w:line="276" w:lineRule="auto"/>
              <w:jc w:val="center"/>
            </w:pPr>
            <w:r>
              <w:rPr>
                <w:sz w:val="22"/>
              </w:rPr>
              <w:t>VARCHAR(100)</w:t>
            </w:r>
          </w:p>
        </w:tc>
        <w:tc>
          <w:tcPr>
            <w:tcW w:w="2200" w:type="dxa"/>
            <w:vAlign w:val="center"/>
          </w:tcPr>
          <w:p w14:paraId="6CFD3E24" w14:textId="77777777" w:rsidR="001B2330" w:rsidRDefault="001B2330" w:rsidP="00651E2F">
            <w:pPr>
              <w:spacing w:before="40" w:after="40" w:line="276" w:lineRule="auto"/>
              <w:jc w:val="center"/>
            </w:pPr>
            <w:r>
              <w:rPr>
                <w:sz w:val="22"/>
              </w:rPr>
              <w:t>NULL</w:t>
            </w:r>
          </w:p>
        </w:tc>
        <w:tc>
          <w:tcPr>
            <w:tcW w:w="3160" w:type="dxa"/>
            <w:vAlign w:val="center"/>
          </w:tcPr>
          <w:p w14:paraId="4A45D327" w14:textId="77777777" w:rsidR="001B2330" w:rsidRDefault="001B2330" w:rsidP="00651E2F">
            <w:pPr>
              <w:spacing w:before="40" w:after="40" w:line="276" w:lineRule="auto"/>
            </w:pPr>
            <w:r>
              <w:rPr>
                <w:sz w:val="22"/>
              </w:rPr>
              <w:t>Mã phiên chat kết nối với chat_messages</w:t>
            </w:r>
          </w:p>
        </w:tc>
      </w:tr>
    </w:tbl>
    <w:p w14:paraId="03981F7C" w14:textId="77777777" w:rsidR="001B2330" w:rsidRDefault="001B2330" w:rsidP="001B2330"/>
    <w:p w14:paraId="7DFC9C9A" w14:textId="77777777" w:rsidR="001B2330" w:rsidRDefault="001B2330" w:rsidP="001B2330">
      <w:pPr>
        <w:pStyle w:val="Heading3"/>
      </w:pPr>
      <w:r>
        <w:rPr>
          <w:rFonts w:ascii="Times New Roman" w:hAnsi="Times New Roman"/>
          <w:color w:val="000000"/>
        </w:rPr>
        <w:t>2.7.10. Bảng lưu ghi chú chăm sóc (customer_notes)</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800"/>
        <w:gridCol w:w="2200"/>
        <w:gridCol w:w="2200"/>
        <w:gridCol w:w="3160"/>
      </w:tblGrid>
      <w:tr w:rsidR="001B2330" w14:paraId="535FBF22" w14:textId="77777777" w:rsidTr="00651E2F">
        <w:tc>
          <w:tcPr>
            <w:tcW w:w="1800" w:type="dxa"/>
            <w:shd w:val="clear" w:color="auto" w:fill="E0E0E0"/>
            <w:vAlign w:val="center"/>
          </w:tcPr>
          <w:p w14:paraId="5F10C7DD" w14:textId="77777777" w:rsidR="001B2330" w:rsidRDefault="001B2330" w:rsidP="00651E2F">
            <w:pPr>
              <w:spacing w:before="40" w:after="40" w:line="276" w:lineRule="auto"/>
              <w:jc w:val="center"/>
            </w:pPr>
            <w:r>
              <w:rPr>
                <w:b/>
                <w:sz w:val="22"/>
              </w:rPr>
              <w:t>Tên trường</w:t>
            </w:r>
          </w:p>
        </w:tc>
        <w:tc>
          <w:tcPr>
            <w:tcW w:w="2200" w:type="dxa"/>
            <w:shd w:val="clear" w:color="auto" w:fill="E0E0E0"/>
            <w:vAlign w:val="center"/>
          </w:tcPr>
          <w:p w14:paraId="21D0564F" w14:textId="77777777" w:rsidR="001B2330" w:rsidRDefault="001B2330" w:rsidP="00651E2F">
            <w:pPr>
              <w:spacing w:before="40" w:after="40" w:line="276" w:lineRule="auto"/>
              <w:jc w:val="center"/>
            </w:pPr>
            <w:r>
              <w:rPr>
                <w:b/>
                <w:sz w:val="22"/>
              </w:rPr>
              <w:t>Kiểu dữ liệu</w:t>
            </w:r>
          </w:p>
        </w:tc>
        <w:tc>
          <w:tcPr>
            <w:tcW w:w="2200" w:type="dxa"/>
            <w:shd w:val="clear" w:color="auto" w:fill="E0E0E0"/>
            <w:vAlign w:val="center"/>
          </w:tcPr>
          <w:p w14:paraId="508BD330" w14:textId="77777777" w:rsidR="001B2330" w:rsidRDefault="001B2330" w:rsidP="00651E2F">
            <w:pPr>
              <w:spacing w:before="40" w:after="40" w:line="276" w:lineRule="auto"/>
              <w:jc w:val="center"/>
            </w:pPr>
            <w:r>
              <w:rPr>
                <w:b/>
                <w:sz w:val="22"/>
              </w:rPr>
              <w:t>Ràng buộc</w:t>
            </w:r>
          </w:p>
        </w:tc>
        <w:tc>
          <w:tcPr>
            <w:tcW w:w="3160" w:type="dxa"/>
            <w:shd w:val="clear" w:color="auto" w:fill="E0E0E0"/>
            <w:vAlign w:val="center"/>
          </w:tcPr>
          <w:p w14:paraId="1F31C503" w14:textId="77777777" w:rsidR="001B2330" w:rsidRDefault="001B2330" w:rsidP="00651E2F">
            <w:pPr>
              <w:spacing w:before="40" w:after="40" w:line="276" w:lineRule="auto"/>
              <w:jc w:val="center"/>
            </w:pPr>
            <w:r>
              <w:rPr>
                <w:b/>
                <w:sz w:val="22"/>
              </w:rPr>
              <w:t>Mô tả ý nghĩa</w:t>
            </w:r>
          </w:p>
        </w:tc>
      </w:tr>
      <w:tr w:rsidR="001B2330" w14:paraId="7DADC7CA" w14:textId="77777777" w:rsidTr="00651E2F">
        <w:tc>
          <w:tcPr>
            <w:tcW w:w="1800" w:type="dxa"/>
            <w:vAlign w:val="center"/>
          </w:tcPr>
          <w:p w14:paraId="1B345A4A" w14:textId="77777777" w:rsidR="001B2330" w:rsidRDefault="001B2330" w:rsidP="00651E2F">
            <w:pPr>
              <w:spacing w:before="40" w:after="40" w:line="276" w:lineRule="auto"/>
              <w:jc w:val="center"/>
            </w:pPr>
            <w:r>
              <w:rPr>
                <w:sz w:val="22"/>
              </w:rPr>
              <w:t>id</w:t>
            </w:r>
          </w:p>
        </w:tc>
        <w:tc>
          <w:tcPr>
            <w:tcW w:w="2200" w:type="dxa"/>
            <w:vAlign w:val="center"/>
          </w:tcPr>
          <w:p w14:paraId="427881AE" w14:textId="77777777" w:rsidR="001B2330" w:rsidRDefault="001B2330" w:rsidP="00651E2F">
            <w:pPr>
              <w:spacing w:before="40" w:after="40" w:line="276" w:lineRule="auto"/>
              <w:jc w:val="center"/>
            </w:pPr>
            <w:r>
              <w:rPr>
                <w:sz w:val="22"/>
              </w:rPr>
              <w:t>VARCHAR(36)</w:t>
            </w:r>
          </w:p>
        </w:tc>
        <w:tc>
          <w:tcPr>
            <w:tcW w:w="2200" w:type="dxa"/>
            <w:vAlign w:val="center"/>
          </w:tcPr>
          <w:p w14:paraId="2413BDEA" w14:textId="77777777" w:rsidR="001B2330" w:rsidRDefault="001B2330" w:rsidP="00651E2F">
            <w:pPr>
              <w:spacing w:before="40" w:after="40" w:line="276" w:lineRule="auto"/>
              <w:jc w:val="center"/>
            </w:pPr>
            <w:r>
              <w:rPr>
                <w:sz w:val="22"/>
              </w:rPr>
              <w:t>PRIMARY KEY</w:t>
            </w:r>
          </w:p>
        </w:tc>
        <w:tc>
          <w:tcPr>
            <w:tcW w:w="3160" w:type="dxa"/>
            <w:vAlign w:val="center"/>
          </w:tcPr>
          <w:p w14:paraId="24697B59" w14:textId="77777777" w:rsidR="001B2330" w:rsidRDefault="001B2330" w:rsidP="00651E2F">
            <w:pPr>
              <w:spacing w:before="40" w:after="40" w:line="276" w:lineRule="auto"/>
              <w:jc w:val="center"/>
            </w:pPr>
            <w:r>
              <w:rPr>
                <w:sz w:val="22"/>
              </w:rPr>
              <w:t>ID ghi chú UUID</w:t>
            </w:r>
          </w:p>
        </w:tc>
      </w:tr>
      <w:tr w:rsidR="001B2330" w14:paraId="0D16F657" w14:textId="77777777" w:rsidTr="00651E2F">
        <w:tc>
          <w:tcPr>
            <w:tcW w:w="1800" w:type="dxa"/>
            <w:vAlign w:val="center"/>
          </w:tcPr>
          <w:p w14:paraId="0ED69502" w14:textId="77777777" w:rsidR="001B2330" w:rsidRDefault="001B2330" w:rsidP="00651E2F">
            <w:pPr>
              <w:spacing w:before="40" w:after="40" w:line="276" w:lineRule="auto"/>
              <w:jc w:val="center"/>
            </w:pPr>
            <w:r>
              <w:rPr>
                <w:sz w:val="22"/>
              </w:rPr>
              <w:t>customer_id</w:t>
            </w:r>
          </w:p>
        </w:tc>
        <w:tc>
          <w:tcPr>
            <w:tcW w:w="2200" w:type="dxa"/>
            <w:vAlign w:val="center"/>
          </w:tcPr>
          <w:p w14:paraId="591F34AF" w14:textId="77777777" w:rsidR="001B2330" w:rsidRDefault="001B2330" w:rsidP="00651E2F">
            <w:pPr>
              <w:spacing w:before="40" w:after="40" w:line="276" w:lineRule="auto"/>
              <w:jc w:val="center"/>
            </w:pPr>
            <w:r>
              <w:rPr>
                <w:sz w:val="22"/>
              </w:rPr>
              <w:t>VARCHAR(36)</w:t>
            </w:r>
          </w:p>
        </w:tc>
        <w:tc>
          <w:tcPr>
            <w:tcW w:w="2200" w:type="dxa"/>
            <w:vAlign w:val="center"/>
          </w:tcPr>
          <w:p w14:paraId="1D34F7F1" w14:textId="77777777" w:rsidR="001B2330" w:rsidRDefault="001B2330" w:rsidP="00651E2F">
            <w:pPr>
              <w:spacing w:before="40" w:after="40" w:line="276" w:lineRule="auto"/>
            </w:pPr>
            <w:r>
              <w:rPr>
                <w:sz w:val="22"/>
              </w:rPr>
              <w:t>FK references customers(id)</w:t>
            </w:r>
          </w:p>
        </w:tc>
        <w:tc>
          <w:tcPr>
            <w:tcW w:w="3160" w:type="dxa"/>
            <w:vAlign w:val="center"/>
          </w:tcPr>
          <w:p w14:paraId="14188E47" w14:textId="77777777" w:rsidR="001B2330" w:rsidRDefault="001B2330" w:rsidP="00651E2F">
            <w:pPr>
              <w:spacing w:before="40" w:after="40" w:line="276" w:lineRule="auto"/>
            </w:pPr>
            <w:r>
              <w:rPr>
                <w:sz w:val="22"/>
              </w:rPr>
              <w:t>ID hồ sơ khách hàng được ghi chú</w:t>
            </w:r>
          </w:p>
        </w:tc>
      </w:tr>
      <w:tr w:rsidR="001B2330" w14:paraId="540FE990" w14:textId="77777777" w:rsidTr="00651E2F">
        <w:tc>
          <w:tcPr>
            <w:tcW w:w="1800" w:type="dxa"/>
            <w:vAlign w:val="center"/>
          </w:tcPr>
          <w:p w14:paraId="44F51217" w14:textId="77777777" w:rsidR="001B2330" w:rsidRDefault="001B2330" w:rsidP="00651E2F">
            <w:pPr>
              <w:spacing w:before="40" w:after="40" w:line="276" w:lineRule="auto"/>
              <w:jc w:val="center"/>
            </w:pPr>
            <w:r>
              <w:rPr>
                <w:sz w:val="22"/>
              </w:rPr>
              <w:t>staff_id</w:t>
            </w:r>
          </w:p>
        </w:tc>
        <w:tc>
          <w:tcPr>
            <w:tcW w:w="2200" w:type="dxa"/>
            <w:vAlign w:val="center"/>
          </w:tcPr>
          <w:p w14:paraId="08C3D5D3" w14:textId="77777777" w:rsidR="001B2330" w:rsidRDefault="001B2330" w:rsidP="00651E2F">
            <w:pPr>
              <w:spacing w:before="40" w:after="40" w:line="276" w:lineRule="auto"/>
              <w:jc w:val="center"/>
            </w:pPr>
            <w:r>
              <w:rPr>
                <w:sz w:val="22"/>
              </w:rPr>
              <w:t>VARCHAR(36)</w:t>
            </w:r>
          </w:p>
        </w:tc>
        <w:tc>
          <w:tcPr>
            <w:tcW w:w="2200" w:type="dxa"/>
            <w:vAlign w:val="center"/>
          </w:tcPr>
          <w:p w14:paraId="5BEEAE7B" w14:textId="77777777" w:rsidR="001B2330" w:rsidRDefault="001B2330" w:rsidP="00651E2F">
            <w:pPr>
              <w:spacing w:before="40" w:after="40" w:line="276" w:lineRule="auto"/>
            </w:pPr>
            <w:r>
              <w:rPr>
                <w:sz w:val="22"/>
              </w:rPr>
              <w:t>FK references users(id)</w:t>
            </w:r>
          </w:p>
        </w:tc>
        <w:tc>
          <w:tcPr>
            <w:tcW w:w="3160" w:type="dxa"/>
            <w:vAlign w:val="center"/>
          </w:tcPr>
          <w:p w14:paraId="6EA892AD" w14:textId="77777777" w:rsidR="001B2330" w:rsidRDefault="001B2330" w:rsidP="00651E2F">
            <w:pPr>
              <w:spacing w:before="40" w:after="40" w:line="276" w:lineRule="auto"/>
            </w:pPr>
            <w:r>
              <w:rPr>
                <w:sz w:val="22"/>
              </w:rPr>
              <w:t>ID nhân viên thực hiện cuộc gọi/trao đổi và ghi chú</w:t>
            </w:r>
          </w:p>
        </w:tc>
      </w:tr>
      <w:tr w:rsidR="001B2330" w14:paraId="41DA405C" w14:textId="77777777" w:rsidTr="00651E2F">
        <w:tc>
          <w:tcPr>
            <w:tcW w:w="1800" w:type="dxa"/>
            <w:vAlign w:val="center"/>
          </w:tcPr>
          <w:p w14:paraId="018016C1" w14:textId="77777777" w:rsidR="001B2330" w:rsidRDefault="001B2330" w:rsidP="00651E2F">
            <w:pPr>
              <w:spacing w:before="40" w:after="40" w:line="276" w:lineRule="auto"/>
              <w:jc w:val="center"/>
            </w:pPr>
            <w:r>
              <w:rPr>
                <w:sz w:val="22"/>
              </w:rPr>
              <w:t>content</w:t>
            </w:r>
          </w:p>
        </w:tc>
        <w:tc>
          <w:tcPr>
            <w:tcW w:w="2200" w:type="dxa"/>
            <w:vAlign w:val="center"/>
          </w:tcPr>
          <w:p w14:paraId="29F58AA2" w14:textId="77777777" w:rsidR="001B2330" w:rsidRDefault="001B2330" w:rsidP="00651E2F">
            <w:pPr>
              <w:spacing w:before="40" w:after="40" w:line="276" w:lineRule="auto"/>
              <w:jc w:val="center"/>
            </w:pPr>
            <w:r>
              <w:rPr>
                <w:sz w:val="22"/>
              </w:rPr>
              <w:t>TEXT</w:t>
            </w:r>
          </w:p>
        </w:tc>
        <w:tc>
          <w:tcPr>
            <w:tcW w:w="2200" w:type="dxa"/>
            <w:vAlign w:val="center"/>
          </w:tcPr>
          <w:p w14:paraId="4BD43C3F" w14:textId="77777777" w:rsidR="001B2330" w:rsidRDefault="001B2330" w:rsidP="00651E2F">
            <w:pPr>
              <w:spacing w:before="40" w:after="40" w:line="276" w:lineRule="auto"/>
              <w:jc w:val="center"/>
            </w:pPr>
            <w:r>
              <w:rPr>
                <w:sz w:val="22"/>
              </w:rPr>
              <w:t>NOT NULL</w:t>
            </w:r>
          </w:p>
        </w:tc>
        <w:tc>
          <w:tcPr>
            <w:tcW w:w="3160" w:type="dxa"/>
            <w:vAlign w:val="center"/>
          </w:tcPr>
          <w:p w14:paraId="28182899" w14:textId="77777777" w:rsidR="001B2330" w:rsidRDefault="001B2330" w:rsidP="00651E2F">
            <w:pPr>
              <w:spacing w:before="40" w:after="40" w:line="276" w:lineRule="auto"/>
            </w:pPr>
            <w:r>
              <w:rPr>
                <w:sz w:val="22"/>
              </w:rPr>
              <w:t>Nội dung chi tiết cuộc trao đổi chăm sóc khách</w:t>
            </w:r>
          </w:p>
        </w:tc>
      </w:tr>
      <w:tr w:rsidR="001B2330" w14:paraId="35EB23AB" w14:textId="77777777" w:rsidTr="00651E2F">
        <w:tc>
          <w:tcPr>
            <w:tcW w:w="1800" w:type="dxa"/>
            <w:vAlign w:val="center"/>
          </w:tcPr>
          <w:p w14:paraId="6CE3EDE6" w14:textId="77777777" w:rsidR="001B2330" w:rsidRDefault="001B2330" w:rsidP="00651E2F">
            <w:pPr>
              <w:spacing w:before="40" w:after="40" w:line="276" w:lineRule="auto"/>
              <w:jc w:val="center"/>
            </w:pPr>
            <w:r>
              <w:rPr>
                <w:sz w:val="22"/>
              </w:rPr>
              <w:t>created_at</w:t>
            </w:r>
          </w:p>
        </w:tc>
        <w:tc>
          <w:tcPr>
            <w:tcW w:w="2200" w:type="dxa"/>
            <w:vAlign w:val="center"/>
          </w:tcPr>
          <w:p w14:paraId="7F2A80A5" w14:textId="77777777" w:rsidR="001B2330" w:rsidRDefault="001B2330" w:rsidP="00651E2F">
            <w:pPr>
              <w:spacing w:before="40" w:after="40" w:line="276" w:lineRule="auto"/>
              <w:jc w:val="center"/>
            </w:pPr>
            <w:r>
              <w:rPr>
                <w:sz w:val="22"/>
              </w:rPr>
              <w:t>TIMESTAMP</w:t>
            </w:r>
          </w:p>
        </w:tc>
        <w:tc>
          <w:tcPr>
            <w:tcW w:w="2200" w:type="dxa"/>
            <w:vAlign w:val="center"/>
          </w:tcPr>
          <w:p w14:paraId="1C962FF5" w14:textId="77777777" w:rsidR="001B2330" w:rsidRDefault="001B2330" w:rsidP="00651E2F">
            <w:pPr>
              <w:spacing w:before="40" w:after="40" w:line="276" w:lineRule="auto"/>
            </w:pPr>
            <w:r>
              <w:rPr>
                <w:sz w:val="22"/>
              </w:rPr>
              <w:t>DEFAULT CURRENT_TIMESTAMP</w:t>
            </w:r>
          </w:p>
        </w:tc>
        <w:tc>
          <w:tcPr>
            <w:tcW w:w="3160" w:type="dxa"/>
            <w:vAlign w:val="center"/>
          </w:tcPr>
          <w:p w14:paraId="48BA80C7" w14:textId="77777777" w:rsidR="001B2330" w:rsidRDefault="001B2330" w:rsidP="00651E2F">
            <w:pPr>
              <w:spacing w:before="40" w:after="40" w:line="276" w:lineRule="auto"/>
              <w:jc w:val="center"/>
            </w:pPr>
            <w:r>
              <w:rPr>
                <w:sz w:val="22"/>
              </w:rPr>
              <w:t>Thời gian ghi chú</w:t>
            </w:r>
          </w:p>
        </w:tc>
      </w:tr>
    </w:tbl>
    <w:p w14:paraId="18C414A4" w14:textId="77777777" w:rsidR="001B2330" w:rsidRDefault="001B2330" w:rsidP="001B2330"/>
    <w:p w14:paraId="35588FED" w14:textId="77777777" w:rsidR="001B2330" w:rsidRDefault="001B2330" w:rsidP="001B2330">
      <w:pPr>
        <w:pStyle w:val="Heading3"/>
      </w:pPr>
      <w:r>
        <w:rPr>
          <w:rFonts w:ascii="Times New Roman" w:hAnsi="Times New Roman"/>
          <w:color w:val="000000"/>
        </w:rPr>
        <w:t>2.7.11. Bảng lưu yêu cầu liên hệ / Lead (contact_requests)</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800"/>
        <w:gridCol w:w="2200"/>
        <w:gridCol w:w="2200"/>
        <w:gridCol w:w="3160"/>
      </w:tblGrid>
      <w:tr w:rsidR="001B2330" w14:paraId="39EDF5E3" w14:textId="77777777" w:rsidTr="00651E2F">
        <w:tc>
          <w:tcPr>
            <w:tcW w:w="1800" w:type="dxa"/>
            <w:shd w:val="clear" w:color="auto" w:fill="E0E0E0"/>
            <w:vAlign w:val="center"/>
          </w:tcPr>
          <w:p w14:paraId="2196415B" w14:textId="77777777" w:rsidR="001B2330" w:rsidRDefault="001B2330" w:rsidP="00651E2F">
            <w:pPr>
              <w:spacing w:before="40" w:after="40" w:line="276" w:lineRule="auto"/>
              <w:jc w:val="center"/>
            </w:pPr>
            <w:r>
              <w:rPr>
                <w:b/>
                <w:sz w:val="22"/>
              </w:rPr>
              <w:t>Tên trường</w:t>
            </w:r>
          </w:p>
        </w:tc>
        <w:tc>
          <w:tcPr>
            <w:tcW w:w="2200" w:type="dxa"/>
            <w:shd w:val="clear" w:color="auto" w:fill="E0E0E0"/>
            <w:vAlign w:val="center"/>
          </w:tcPr>
          <w:p w14:paraId="1C55F3C3" w14:textId="77777777" w:rsidR="001B2330" w:rsidRDefault="001B2330" w:rsidP="00651E2F">
            <w:pPr>
              <w:spacing w:before="40" w:after="40" w:line="276" w:lineRule="auto"/>
              <w:jc w:val="center"/>
            </w:pPr>
            <w:r>
              <w:rPr>
                <w:b/>
                <w:sz w:val="22"/>
              </w:rPr>
              <w:t>Kiểu dữ liệu</w:t>
            </w:r>
          </w:p>
        </w:tc>
        <w:tc>
          <w:tcPr>
            <w:tcW w:w="2200" w:type="dxa"/>
            <w:shd w:val="clear" w:color="auto" w:fill="E0E0E0"/>
            <w:vAlign w:val="center"/>
          </w:tcPr>
          <w:p w14:paraId="2875400E" w14:textId="77777777" w:rsidR="001B2330" w:rsidRDefault="001B2330" w:rsidP="00651E2F">
            <w:pPr>
              <w:spacing w:before="40" w:after="40" w:line="276" w:lineRule="auto"/>
              <w:jc w:val="center"/>
            </w:pPr>
            <w:r>
              <w:rPr>
                <w:b/>
                <w:sz w:val="22"/>
              </w:rPr>
              <w:t>Ràng buộc</w:t>
            </w:r>
          </w:p>
        </w:tc>
        <w:tc>
          <w:tcPr>
            <w:tcW w:w="3160" w:type="dxa"/>
            <w:shd w:val="clear" w:color="auto" w:fill="E0E0E0"/>
            <w:vAlign w:val="center"/>
          </w:tcPr>
          <w:p w14:paraId="3527261D" w14:textId="77777777" w:rsidR="001B2330" w:rsidRDefault="001B2330" w:rsidP="00651E2F">
            <w:pPr>
              <w:spacing w:before="40" w:after="40" w:line="276" w:lineRule="auto"/>
              <w:jc w:val="center"/>
            </w:pPr>
            <w:r>
              <w:rPr>
                <w:b/>
                <w:sz w:val="22"/>
              </w:rPr>
              <w:t>Mô tả ý nghĩa</w:t>
            </w:r>
          </w:p>
        </w:tc>
      </w:tr>
      <w:tr w:rsidR="001B2330" w14:paraId="3E92A0DE" w14:textId="77777777" w:rsidTr="00651E2F">
        <w:tc>
          <w:tcPr>
            <w:tcW w:w="1800" w:type="dxa"/>
            <w:vAlign w:val="center"/>
          </w:tcPr>
          <w:p w14:paraId="78FEC6A6" w14:textId="77777777" w:rsidR="001B2330" w:rsidRDefault="001B2330" w:rsidP="00651E2F">
            <w:pPr>
              <w:spacing w:before="40" w:after="40" w:line="276" w:lineRule="auto"/>
              <w:jc w:val="center"/>
            </w:pPr>
            <w:r>
              <w:rPr>
                <w:sz w:val="22"/>
              </w:rPr>
              <w:lastRenderedPageBreak/>
              <w:t>id</w:t>
            </w:r>
          </w:p>
        </w:tc>
        <w:tc>
          <w:tcPr>
            <w:tcW w:w="2200" w:type="dxa"/>
            <w:vAlign w:val="center"/>
          </w:tcPr>
          <w:p w14:paraId="6117CF8E" w14:textId="77777777" w:rsidR="001B2330" w:rsidRDefault="001B2330" w:rsidP="00651E2F">
            <w:pPr>
              <w:spacing w:before="40" w:after="40" w:line="276" w:lineRule="auto"/>
              <w:jc w:val="center"/>
            </w:pPr>
            <w:r>
              <w:rPr>
                <w:sz w:val="22"/>
              </w:rPr>
              <w:t>VARCHAR(36)</w:t>
            </w:r>
          </w:p>
        </w:tc>
        <w:tc>
          <w:tcPr>
            <w:tcW w:w="2200" w:type="dxa"/>
            <w:vAlign w:val="center"/>
          </w:tcPr>
          <w:p w14:paraId="69826129" w14:textId="77777777" w:rsidR="001B2330" w:rsidRDefault="001B2330" w:rsidP="00651E2F">
            <w:pPr>
              <w:spacing w:before="40" w:after="40" w:line="276" w:lineRule="auto"/>
              <w:jc w:val="center"/>
            </w:pPr>
            <w:r>
              <w:rPr>
                <w:sz w:val="22"/>
              </w:rPr>
              <w:t>PRIMARY KEY</w:t>
            </w:r>
          </w:p>
        </w:tc>
        <w:tc>
          <w:tcPr>
            <w:tcW w:w="3160" w:type="dxa"/>
            <w:vAlign w:val="center"/>
          </w:tcPr>
          <w:p w14:paraId="49D65549" w14:textId="77777777" w:rsidR="001B2330" w:rsidRDefault="001B2330" w:rsidP="00651E2F">
            <w:pPr>
              <w:spacing w:before="40" w:after="40" w:line="276" w:lineRule="auto"/>
            </w:pPr>
            <w:r>
              <w:rPr>
                <w:sz w:val="22"/>
              </w:rPr>
              <w:t>ID yêu cầu tư vấn UUID</w:t>
            </w:r>
          </w:p>
        </w:tc>
      </w:tr>
      <w:tr w:rsidR="001B2330" w14:paraId="3D979246" w14:textId="77777777" w:rsidTr="00651E2F">
        <w:tc>
          <w:tcPr>
            <w:tcW w:w="1800" w:type="dxa"/>
            <w:vAlign w:val="center"/>
          </w:tcPr>
          <w:p w14:paraId="1A324C34" w14:textId="77777777" w:rsidR="001B2330" w:rsidRDefault="001B2330" w:rsidP="00651E2F">
            <w:pPr>
              <w:spacing w:before="40" w:after="40" w:line="276" w:lineRule="auto"/>
              <w:jc w:val="center"/>
            </w:pPr>
            <w:r>
              <w:rPr>
                <w:sz w:val="22"/>
              </w:rPr>
              <w:t>full_name</w:t>
            </w:r>
          </w:p>
        </w:tc>
        <w:tc>
          <w:tcPr>
            <w:tcW w:w="2200" w:type="dxa"/>
            <w:vAlign w:val="center"/>
          </w:tcPr>
          <w:p w14:paraId="16A21B6B" w14:textId="77777777" w:rsidR="001B2330" w:rsidRDefault="001B2330" w:rsidP="00651E2F">
            <w:pPr>
              <w:spacing w:before="40" w:after="40" w:line="276" w:lineRule="auto"/>
              <w:jc w:val="center"/>
            </w:pPr>
            <w:r>
              <w:rPr>
                <w:sz w:val="22"/>
              </w:rPr>
              <w:t>VARCHAR(255)</w:t>
            </w:r>
          </w:p>
        </w:tc>
        <w:tc>
          <w:tcPr>
            <w:tcW w:w="2200" w:type="dxa"/>
            <w:vAlign w:val="center"/>
          </w:tcPr>
          <w:p w14:paraId="64029802" w14:textId="77777777" w:rsidR="001B2330" w:rsidRDefault="001B2330" w:rsidP="00651E2F">
            <w:pPr>
              <w:spacing w:before="40" w:after="40" w:line="276" w:lineRule="auto"/>
              <w:jc w:val="center"/>
            </w:pPr>
            <w:r>
              <w:rPr>
                <w:sz w:val="22"/>
              </w:rPr>
              <w:t>NOT NULL</w:t>
            </w:r>
          </w:p>
        </w:tc>
        <w:tc>
          <w:tcPr>
            <w:tcW w:w="3160" w:type="dxa"/>
            <w:vAlign w:val="center"/>
          </w:tcPr>
          <w:p w14:paraId="528E7126" w14:textId="77777777" w:rsidR="001B2330" w:rsidRDefault="001B2330" w:rsidP="00651E2F">
            <w:pPr>
              <w:spacing w:before="40" w:after="40" w:line="276" w:lineRule="auto"/>
            </w:pPr>
            <w:r>
              <w:rPr>
                <w:sz w:val="22"/>
              </w:rPr>
              <w:t>Họ và tên khách hàng gửi liên hệ</w:t>
            </w:r>
          </w:p>
        </w:tc>
      </w:tr>
      <w:tr w:rsidR="001B2330" w14:paraId="51FF3ADC" w14:textId="77777777" w:rsidTr="00651E2F">
        <w:tc>
          <w:tcPr>
            <w:tcW w:w="1800" w:type="dxa"/>
            <w:vAlign w:val="center"/>
          </w:tcPr>
          <w:p w14:paraId="7AD36E9A" w14:textId="77777777" w:rsidR="001B2330" w:rsidRDefault="001B2330" w:rsidP="00651E2F">
            <w:pPr>
              <w:spacing w:before="40" w:after="40" w:line="276" w:lineRule="auto"/>
              <w:jc w:val="center"/>
            </w:pPr>
            <w:r>
              <w:rPr>
                <w:sz w:val="22"/>
              </w:rPr>
              <w:t>phone</w:t>
            </w:r>
          </w:p>
        </w:tc>
        <w:tc>
          <w:tcPr>
            <w:tcW w:w="2200" w:type="dxa"/>
            <w:vAlign w:val="center"/>
          </w:tcPr>
          <w:p w14:paraId="1C470EB9" w14:textId="77777777" w:rsidR="001B2330" w:rsidRDefault="001B2330" w:rsidP="00651E2F">
            <w:pPr>
              <w:spacing w:before="40" w:after="40" w:line="276" w:lineRule="auto"/>
              <w:jc w:val="center"/>
            </w:pPr>
            <w:r>
              <w:rPr>
                <w:sz w:val="22"/>
              </w:rPr>
              <w:t>VARCHAR(50)</w:t>
            </w:r>
          </w:p>
        </w:tc>
        <w:tc>
          <w:tcPr>
            <w:tcW w:w="2200" w:type="dxa"/>
            <w:vAlign w:val="center"/>
          </w:tcPr>
          <w:p w14:paraId="6D0C7D96" w14:textId="77777777" w:rsidR="001B2330" w:rsidRDefault="001B2330" w:rsidP="00651E2F">
            <w:pPr>
              <w:spacing w:before="40" w:after="40" w:line="276" w:lineRule="auto"/>
              <w:jc w:val="center"/>
            </w:pPr>
            <w:r>
              <w:rPr>
                <w:sz w:val="22"/>
              </w:rPr>
              <w:t>NOT NULL</w:t>
            </w:r>
          </w:p>
        </w:tc>
        <w:tc>
          <w:tcPr>
            <w:tcW w:w="3160" w:type="dxa"/>
            <w:vAlign w:val="center"/>
          </w:tcPr>
          <w:p w14:paraId="133ACE0B" w14:textId="77777777" w:rsidR="001B2330" w:rsidRDefault="001B2330" w:rsidP="00651E2F">
            <w:pPr>
              <w:spacing w:before="40" w:after="40" w:line="276" w:lineRule="auto"/>
              <w:jc w:val="center"/>
            </w:pPr>
            <w:r>
              <w:rPr>
                <w:sz w:val="22"/>
              </w:rPr>
              <w:t>Số điện thoại</w:t>
            </w:r>
          </w:p>
        </w:tc>
      </w:tr>
      <w:tr w:rsidR="001B2330" w14:paraId="276D7DCE" w14:textId="77777777" w:rsidTr="00651E2F">
        <w:tc>
          <w:tcPr>
            <w:tcW w:w="1800" w:type="dxa"/>
            <w:vAlign w:val="center"/>
          </w:tcPr>
          <w:p w14:paraId="4781F2F9" w14:textId="77777777" w:rsidR="001B2330" w:rsidRDefault="001B2330" w:rsidP="00651E2F">
            <w:pPr>
              <w:spacing w:before="40" w:after="40" w:line="276" w:lineRule="auto"/>
              <w:jc w:val="center"/>
            </w:pPr>
            <w:r>
              <w:rPr>
                <w:sz w:val="22"/>
              </w:rPr>
              <w:t>email</w:t>
            </w:r>
          </w:p>
        </w:tc>
        <w:tc>
          <w:tcPr>
            <w:tcW w:w="2200" w:type="dxa"/>
            <w:vAlign w:val="center"/>
          </w:tcPr>
          <w:p w14:paraId="5F530742" w14:textId="77777777" w:rsidR="001B2330" w:rsidRDefault="001B2330" w:rsidP="00651E2F">
            <w:pPr>
              <w:spacing w:before="40" w:after="40" w:line="276" w:lineRule="auto"/>
              <w:jc w:val="center"/>
            </w:pPr>
            <w:r>
              <w:rPr>
                <w:sz w:val="22"/>
              </w:rPr>
              <w:t>VARCHAR(255)</w:t>
            </w:r>
          </w:p>
        </w:tc>
        <w:tc>
          <w:tcPr>
            <w:tcW w:w="2200" w:type="dxa"/>
            <w:vAlign w:val="center"/>
          </w:tcPr>
          <w:p w14:paraId="0F4A4FCA" w14:textId="77777777" w:rsidR="001B2330" w:rsidRDefault="001B2330" w:rsidP="00651E2F">
            <w:pPr>
              <w:spacing w:before="40" w:after="40" w:line="276" w:lineRule="auto"/>
              <w:jc w:val="center"/>
            </w:pPr>
            <w:r>
              <w:rPr>
                <w:sz w:val="22"/>
              </w:rPr>
              <w:t>NOT NULL</w:t>
            </w:r>
          </w:p>
        </w:tc>
        <w:tc>
          <w:tcPr>
            <w:tcW w:w="3160" w:type="dxa"/>
            <w:vAlign w:val="center"/>
          </w:tcPr>
          <w:p w14:paraId="30E39F92" w14:textId="77777777" w:rsidR="001B2330" w:rsidRDefault="001B2330" w:rsidP="00651E2F">
            <w:pPr>
              <w:spacing w:before="40" w:after="40" w:line="276" w:lineRule="auto"/>
              <w:jc w:val="center"/>
            </w:pPr>
            <w:r>
              <w:rPr>
                <w:sz w:val="22"/>
              </w:rPr>
              <w:t>Email liên hệ</w:t>
            </w:r>
          </w:p>
        </w:tc>
      </w:tr>
      <w:tr w:rsidR="001B2330" w14:paraId="2DB28E7A" w14:textId="77777777" w:rsidTr="00651E2F">
        <w:tc>
          <w:tcPr>
            <w:tcW w:w="1800" w:type="dxa"/>
            <w:vAlign w:val="center"/>
          </w:tcPr>
          <w:p w14:paraId="2E80128A" w14:textId="77777777" w:rsidR="001B2330" w:rsidRDefault="001B2330" w:rsidP="00651E2F">
            <w:pPr>
              <w:spacing w:before="40" w:after="40" w:line="276" w:lineRule="auto"/>
              <w:jc w:val="center"/>
            </w:pPr>
            <w:r>
              <w:rPr>
                <w:sz w:val="22"/>
              </w:rPr>
              <w:t>consultation_type</w:t>
            </w:r>
          </w:p>
        </w:tc>
        <w:tc>
          <w:tcPr>
            <w:tcW w:w="2200" w:type="dxa"/>
            <w:vAlign w:val="center"/>
          </w:tcPr>
          <w:p w14:paraId="025415A6" w14:textId="77777777" w:rsidR="001B2330" w:rsidRDefault="001B2330" w:rsidP="00651E2F">
            <w:pPr>
              <w:spacing w:before="40" w:after="40" w:line="276" w:lineRule="auto"/>
              <w:jc w:val="center"/>
            </w:pPr>
            <w:r>
              <w:rPr>
                <w:sz w:val="22"/>
              </w:rPr>
              <w:t>VARCHAR(100)</w:t>
            </w:r>
          </w:p>
        </w:tc>
        <w:tc>
          <w:tcPr>
            <w:tcW w:w="2200" w:type="dxa"/>
            <w:vAlign w:val="center"/>
          </w:tcPr>
          <w:p w14:paraId="6ECF28CA" w14:textId="77777777" w:rsidR="001B2330" w:rsidRDefault="001B2330" w:rsidP="00651E2F">
            <w:pPr>
              <w:spacing w:before="40" w:after="40" w:line="276" w:lineRule="auto"/>
              <w:jc w:val="center"/>
            </w:pPr>
            <w:r>
              <w:rPr>
                <w:sz w:val="22"/>
              </w:rPr>
              <w:t>NOT NULL</w:t>
            </w:r>
          </w:p>
        </w:tc>
        <w:tc>
          <w:tcPr>
            <w:tcW w:w="3160" w:type="dxa"/>
            <w:vAlign w:val="center"/>
          </w:tcPr>
          <w:p w14:paraId="1C5CC306" w14:textId="77777777" w:rsidR="001B2330" w:rsidRDefault="001B2330" w:rsidP="00651E2F">
            <w:pPr>
              <w:spacing w:before="40" w:after="40" w:line="276" w:lineRule="auto"/>
            </w:pPr>
            <w:r>
              <w:rPr>
                <w:sz w:val="22"/>
              </w:rPr>
              <w:t>Loại hình tư vấn (Giá xe, Thủ tục trả góp, Lái thử xe)</w:t>
            </w:r>
          </w:p>
        </w:tc>
      </w:tr>
      <w:tr w:rsidR="001B2330" w14:paraId="7F75A55F" w14:textId="77777777" w:rsidTr="00651E2F">
        <w:tc>
          <w:tcPr>
            <w:tcW w:w="1800" w:type="dxa"/>
            <w:vAlign w:val="center"/>
          </w:tcPr>
          <w:p w14:paraId="3610BB3B" w14:textId="77777777" w:rsidR="001B2330" w:rsidRDefault="001B2330" w:rsidP="00651E2F">
            <w:pPr>
              <w:spacing w:before="40" w:after="40" w:line="276" w:lineRule="auto"/>
              <w:jc w:val="center"/>
            </w:pPr>
            <w:r>
              <w:rPr>
                <w:sz w:val="22"/>
              </w:rPr>
              <w:t>message</w:t>
            </w:r>
          </w:p>
        </w:tc>
        <w:tc>
          <w:tcPr>
            <w:tcW w:w="2200" w:type="dxa"/>
            <w:vAlign w:val="center"/>
          </w:tcPr>
          <w:p w14:paraId="3AEBA944" w14:textId="77777777" w:rsidR="001B2330" w:rsidRDefault="001B2330" w:rsidP="00651E2F">
            <w:pPr>
              <w:spacing w:before="40" w:after="40" w:line="276" w:lineRule="auto"/>
              <w:jc w:val="center"/>
            </w:pPr>
            <w:r>
              <w:rPr>
                <w:sz w:val="22"/>
              </w:rPr>
              <w:t>TEXT</w:t>
            </w:r>
          </w:p>
        </w:tc>
        <w:tc>
          <w:tcPr>
            <w:tcW w:w="2200" w:type="dxa"/>
            <w:vAlign w:val="center"/>
          </w:tcPr>
          <w:p w14:paraId="7DC95F94" w14:textId="77777777" w:rsidR="001B2330" w:rsidRDefault="001B2330" w:rsidP="00651E2F">
            <w:pPr>
              <w:spacing w:before="40" w:after="40" w:line="276" w:lineRule="auto"/>
              <w:jc w:val="center"/>
            </w:pPr>
            <w:r>
              <w:rPr>
                <w:sz w:val="22"/>
              </w:rPr>
              <w:t>NOT NULL</w:t>
            </w:r>
          </w:p>
        </w:tc>
        <w:tc>
          <w:tcPr>
            <w:tcW w:w="3160" w:type="dxa"/>
            <w:vAlign w:val="center"/>
          </w:tcPr>
          <w:p w14:paraId="3164B4B7" w14:textId="77777777" w:rsidR="001B2330" w:rsidRDefault="001B2330" w:rsidP="00651E2F">
            <w:pPr>
              <w:spacing w:before="40" w:after="40" w:line="276" w:lineRule="auto"/>
            </w:pPr>
            <w:r>
              <w:rPr>
                <w:sz w:val="22"/>
              </w:rPr>
              <w:t>Nội dung câu hỏi yêu cầu hỗ trợ</w:t>
            </w:r>
          </w:p>
        </w:tc>
      </w:tr>
      <w:tr w:rsidR="001B2330" w14:paraId="31BD9B18" w14:textId="77777777" w:rsidTr="00651E2F">
        <w:tc>
          <w:tcPr>
            <w:tcW w:w="1800" w:type="dxa"/>
            <w:vAlign w:val="center"/>
          </w:tcPr>
          <w:p w14:paraId="5F5625FF" w14:textId="77777777" w:rsidR="001B2330" w:rsidRDefault="001B2330" w:rsidP="00651E2F">
            <w:pPr>
              <w:spacing w:before="40" w:after="40" w:line="276" w:lineRule="auto"/>
              <w:jc w:val="center"/>
            </w:pPr>
            <w:r>
              <w:rPr>
                <w:sz w:val="22"/>
              </w:rPr>
              <w:t>assigned_staff_id</w:t>
            </w:r>
          </w:p>
        </w:tc>
        <w:tc>
          <w:tcPr>
            <w:tcW w:w="2200" w:type="dxa"/>
            <w:vAlign w:val="center"/>
          </w:tcPr>
          <w:p w14:paraId="06FC847A" w14:textId="77777777" w:rsidR="001B2330" w:rsidRDefault="001B2330" w:rsidP="00651E2F">
            <w:pPr>
              <w:spacing w:before="40" w:after="40" w:line="276" w:lineRule="auto"/>
              <w:jc w:val="center"/>
            </w:pPr>
            <w:r>
              <w:rPr>
                <w:sz w:val="22"/>
              </w:rPr>
              <w:t>VARCHAR(36)</w:t>
            </w:r>
          </w:p>
        </w:tc>
        <w:tc>
          <w:tcPr>
            <w:tcW w:w="2200" w:type="dxa"/>
            <w:vAlign w:val="center"/>
          </w:tcPr>
          <w:p w14:paraId="2072F1D2" w14:textId="77777777" w:rsidR="001B2330" w:rsidRDefault="001B2330" w:rsidP="00651E2F">
            <w:pPr>
              <w:spacing w:before="40" w:after="40" w:line="276" w:lineRule="auto"/>
            </w:pPr>
            <w:r>
              <w:rPr>
                <w:sz w:val="22"/>
              </w:rPr>
              <w:t>FK references users(id) NULL</w:t>
            </w:r>
          </w:p>
        </w:tc>
        <w:tc>
          <w:tcPr>
            <w:tcW w:w="3160" w:type="dxa"/>
            <w:vAlign w:val="center"/>
          </w:tcPr>
          <w:p w14:paraId="74B3D349" w14:textId="77777777" w:rsidR="001B2330" w:rsidRDefault="001B2330" w:rsidP="00651E2F">
            <w:pPr>
              <w:spacing w:before="40" w:after="40" w:line="276" w:lineRule="auto"/>
            </w:pPr>
            <w:r>
              <w:rPr>
                <w:sz w:val="22"/>
              </w:rPr>
              <w:t>Nhân viên kinh doanh tiếp nhận xử lý</w:t>
            </w:r>
          </w:p>
        </w:tc>
      </w:tr>
      <w:tr w:rsidR="001B2330" w14:paraId="78050A10" w14:textId="77777777" w:rsidTr="00651E2F">
        <w:tc>
          <w:tcPr>
            <w:tcW w:w="1800" w:type="dxa"/>
            <w:vAlign w:val="center"/>
          </w:tcPr>
          <w:p w14:paraId="51F3C00F" w14:textId="77777777" w:rsidR="001B2330" w:rsidRDefault="001B2330" w:rsidP="00651E2F">
            <w:pPr>
              <w:spacing w:before="40" w:after="40" w:line="276" w:lineRule="auto"/>
              <w:jc w:val="center"/>
            </w:pPr>
            <w:r>
              <w:rPr>
                <w:sz w:val="22"/>
              </w:rPr>
              <w:t>stage</w:t>
            </w:r>
          </w:p>
        </w:tc>
        <w:tc>
          <w:tcPr>
            <w:tcW w:w="2200" w:type="dxa"/>
            <w:vAlign w:val="center"/>
          </w:tcPr>
          <w:p w14:paraId="0F1BDF36" w14:textId="77777777" w:rsidR="001B2330" w:rsidRDefault="001B2330" w:rsidP="00651E2F">
            <w:pPr>
              <w:spacing w:before="40" w:after="40" w:line="276" w:lineRule="auto"/>
            </w:pPr>
            <w:r>
              <w:rPr>
                <w:sz w:val="22"/>
              </w:rPr>
              <w:t>ENUM('new_lead','assigned','consulting','appointment','quotation','purchased','closed')</w:t>
            </w:r>
          </w:p>
        </w:tc>
        <w:tc>
          <w:tcPr>
            <w:tcW w:w="2200" w:type="dxa"/>
            <w:vAlign w:val="center"/>
          </w:tcPr>
          <w:p w14:paraId="3B4ED357" w14:textId="77777777" w:rsidR="001B2330" w:rsidRDefault="001B2330" w:rsidP="00651E2F">
            <w:pPr>
              <w:spacing w:before="40" w:after="40" w:line="276" w:lineRule="auto"/>
            </w:pPr>
            <w:r>
              <w:rPr>
                <w:sz w:val="22"/>
              </w:rPr>
              <w:t>DEFAULT 'new_lead'</w:t>
            </w:r>
          </w:p>
        </w:tc>
        <w:tc>
          <w:tcPr>
            <w:tcW w:w="3160" w:type="dxa"/>
            <w:vAlign w:val="center"/>
          </w:tcPr>
          <w:p w14:paraId="5A0E7756" w14:textId="77777777" w:rsidR="001B2330" w:rsidRDefault="001B2330" w:rsidP="00651E2F">
            <w:pPr>
              <w:spacing w:before="40" w:after="40" w:line="276" w:lineRule="auto"/>
            </w:pPr>
            <w:r>
              <w:rPr>
                <w:sz w:val="22"/>
              </w:rPr>
              <w:t>Trạng thái xử lý của Lead</w:t>
            </w:r>
          </w:p>
        </w:tc>
      </w:tr>
    </w:tbl>
    <w:p w14:paraId="745FF042" w14:textId="77777777" w:rsidR="001B2330" w:rsidRDefault="001B2330" w:rsidP="001B2330"/>
    <w:p w14:paraId="1F911C46" w14:textId="77777777" w:rsidR="001B2330" w:rsidRDefault="001B2330" w:rsidP="001B2330">
      <w:pPr>
        <w:pStyle w:val="Heading3"/>
      </w:pPr>
      <w:r>
        <w:rPr>
          <w:rFonts w:ascii="Times New Roman" w:hAnsi="Times New Roman"/>
          <w:color w:val="000000"/>
        </w:rPr>
        <w:t>2.7.12. Bảng lưu thông báo hệ thống (notifications)</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800"/>
        <w:gridCol w:w="2200"/>
        <w:gridCol w:w="2200"/>
        <w:gridCol w:w="3160"/>
      </w:tblGrid>
      <w:tr w:rsidR="001B2330" w14:paraId="18867CDC" w14:textId="77777777" w:rsidTr="00651E2F">
        <w:tc>
          <w:tcPr>
            <w:tcW w:w="1800" w:type="dxa"/>
            <w:shd w:val="clear" w:color="auto" w:fill="E0E0E0"/>
            <w:vAlign w:val="center"/>
          </w:tcPr>
          <w:p w14:paraId="1CF66C7E" w14:textId="77777777" w:rsidR="001B2330" w:rsidRDefault="001B2330" w:rsidP="00651E2F">
            <w:pPr>
              <w:spacing w:before="40" w:after="40" w:line="276" w:lineRule="auto"/>
              <w:jc w:val="center"/>
            </w:pPr>
            <w:r>
              <w:rPr>
                <w:b/>
                <w:sz w:val="22"/>
              </w:rPr>
              <w:t>Tên trường</w:t>
            </w:r>
          </w:p>
        </w:tc>
        <w:tc>
          <w:tcPr>
            <w:tcW w:w="2200" w:type="dxa"/>
            <w:shd w:val="clear" w:color="auto" w:fill="E0E0E0"/>
            <w:vAlign w:val="center"/>
          </w:tcPr>
          <w:p w14:paraId="34ACE70E" w14:textId="77777777" w:rsidR="001B2330" w:rsidRDefault="001B2330" w:rsidP="00651E2F">
            <w:pPr>
              <w:spacing w:before="40" w:after="40" w:line="276" w:lineRule="auto"/>
              <w:jc w:val="center"/>
            </w:pPr>
            <w:r>
              <w:rPr>
                <w:b/>
                <w:sz w:val="22"/>
              </w:rPr>
              <w:t>Kiểu dữ liệu</w:t>
            </w:r>
          </w:p>
        </w:tc>
        <w:tc>
          <w:tcPr>
            <w:tcW w:w="2200" w:type="dxa"/>
            <w:shd w:val="clear" w:color="auto" w:fill="E0E0E0"/>
            <w:vAlign w:val="center"/>
          </w:tcPr>
          <w:p w14:paraId="6828D049" w14:textId="77777777" w:rsidR="001B2330" w:rsidRDefault="001B2330" w:rsidP="00651E2F">
            <w:pPr>
              <w:spacing w:before="40" w:after="40" w:line="276" w:lineRule="auto"/>
              <w:jc w:val="center"/>
            </w:pPr>
            <w:r>
              <w:rPr>
                <w:b/>
                <w:sz w:val="22"/>
              </w:rPr>
              <w:t>Ràng buộc</w:t>
            </w:r>
          </w:p>
        </w:tc>
        <w:tc>
          <w:tcPr>
            <w:tcW w:w="3160" w:type="dxa"/>
            <w:shd w:val="clear" w:color="auto" w:fill="E0E0E0"/>
            <w:vAlign w:val="center"/>
          </w:tcPr>
          <w:p w14:paraId="00CB7650" w14:textId="77777777" w:rsidR="001B2330" w:rsidRDefault="001B2330" w:rsidP="00651E2F">
            <w:pPr>
              <w:spacing w:before="40" w:after="40" w:line="276" w:lineRule="auto"/>
              <w:jc w:val="center"/>
            </w:pPr>
            <w:r>
              <w:rPr>
                <w:b/>
                <w:sz w:val="22"/>
              </w:rPr>
              <w:t>Mô tả ý nghĩa</w:t>
            </w:r>
          </w:p>
        </w:tc>
      </w:tr>
      <w:tr w:rsidR="001B2330" w14:paraId="6FCD4ACD" w14:textId="77777777" w:rsidTr="00651E2F">
        <w:tc>
          <w:tcPr>
            <w:tcW w:w="1800" w:type="dxa"/>
            <w:vAlign w:val="center"/>
          </w:tcPr>
          <w:p w14:paraId="7A70B453" w14:textId="77777777" w:rsidR="001B2330" w:rsidRDefault="001B2330" w:rsidP="00651E2F">
            <w:pPr>
              <w:spacing w:before="40" w:after="40" w:line="276" w:lineRule="auto"/>
              <w:jc w:val="center"/>
            </w:pPr>
            <w:r>
              <w:rPr>
                <w:sz w:val="22"/>
              </w:rPr>
              <w:t>id</w:t>
            </w:r>
          </w:p>
        </w:tc>
        <w:tc>
          <w:tcPr>
            <w:tcW w:w="2200" w:type="dxa"/>
            <w:vAlign w:val="center"/>
          </w:tcPr>
          <w:p w14:paraId="50C2C688" w14:textId="77777777" w:rsidR="001B2330" w:rsidRDefault="001B2330" w:rsidP="00651E2F">
            <w:pPr>
              <w:spacing w:before="40" w:after="40" w:line="276" w:lineRule="auto"/>
              <w:jc w:val="center"/>
            </w:pPr>
            <w:r>
              <w:rPr>
                <w:sz w:val="22"/>
              </w:rPr>
              <w:t>VARCHAR(36)</w:t>
            </w:r>
          </w:p>
        </w:tc>
        <w:tc>
          <w:tcPr>
            <w:tcW w:w="2200" w:type="dxa"/>
            <w:vAlign w:val="center"/>
          </w:tcPr>
          <w:p w14:paraId="5B4720B4" w14:textId="77777777" w:rsidR="001B2330" w:rsidRDefault="001B2330" w:rsidP="00651E2F">
            <w:pPr>
              <w:spacing w:before="40" w:after="40" w:line="276" w:lineRule="auto"/>
              <w:jc w:val="center"/>
            </w:pPr>
            <w:r>
              <w:rPr>
                <w:sz w:val="22"/>
              </w:rPr>
              <w:t>PRIMARY KEY</w:t>
            </w:r>
          </w:p>
        </w:tc>
        <w:tc>
          <w:tcPr>
            <w:tcW w:w="3160" w:type="dxa"/>
            <w:vAlign w:val="center"/>
          </w:tcPr>
          <w:p w14:paraId="52BE764D" w14:textId="77777777" w:rsidR="001B2330" w:rsidRDefault="001B2330" w:rsidP="00651E2F">
            <w:pPr>
              <w:spacing w:before="40" w:after="40" w:line="276" w:lineRule="auto"/>
              <w:jc w:val="center"/>
            </w:pPr>
            <w:r>
              <w:rPr>
                <w:sz w:val="22"/>
              </w:rPr>
              <w:t>ID thông báo UUID</w:t>
            </w:r>
          </w:p>
        </w:tc>
      </w:tr>
      <w:tr w:rsidR="001B2330" w14:paraId="1C9EB6C0" w14:textId="77777777" w:rsidTr="00651E2F">
        <w:tc>
          <w:tcPr>
            <w:tcW w:w="1800" w:type="dxa"/>
            <w:vAlign w:val="center"/>
          </w:tcPr>
          <w:p w14:paraId="31BB8AB7" w14:textId="77777777" w:rsidR="001B2330" w:rsidRDefault="001B2330" w:rsidP="00651E2F">
            <w:pPr>
              <w:spacing w:before="40" w:after="40" w:line="276" w:lineRule="auto"/>
              <w:jc w:val="center"/>
            </w:pPr>
            <w:r>
              <w:rPr>
                <w:sz w:val="22"/>
              </w:rPr>
              <w:t>user_id</w:t>
            </w:r>
          </w:p>
        </w:tc>
        <w:tc>
          <w:tcPr>
            <w:tcW w:w="2200" w:type="dxa"/>
            <w:vAlign w:val="center"/>
          </w:tcPr>
          <w:p w14:paraId="02C56C38" w14:textId="77777777" w:rsidR="001B2330" w:rsidRDefault="001B2330" w:rsidP="00651E2F">
            <w:pPr>
              <w:spacing w:before="40" w:after="40" w:line="276" w:lineRule="auto"/>
              <w:jc w:val="center"/>
            </w:pPr>
            <w:r>
              <w:rPr>
                <w:sz w:val="22"/>
              </w:rPr>
              <w:t>VARCHAR(36)</w:t>
            </w:r>
          </w:p>
        </w:tc>
        <w:tc>
          <w:tcPr>
            <w:tcW w:w="2200" w:type="dxa"/>
            <w:vAlign w:val="center"/>
          </w:tcPr>
          <w:p w14:paraId="6AD55CBC" w14:textId="77777777" w:rsidR="001B2330" w:rsidRDefault="001B2330" w:rsidP="00651E2F">
            <w:pPr>
              <w:spacing w:before="40" w:after="40" w:line="276" w:lineRule="auto"/>
            </w:pPr>
            <w:r>
              <w:rPr>
                <w:sz w:val="22"/>
              </w:rPr>
              <w:t>FK references users(id) NULL</w:t>
            </w:r>
          </w:p>
        </w:tc>
        <w:tc>
          <w:tcPr>
            <w:tcW w:w="3160" w:type="dxa"/>
            <w:vAlign w:val="center"/>
          </w:tcPr>
          <w:p w14:paraId="16538194" w14:textId="77777777" w:rsidR="001B2330" w:rsidRDefault="001B2330" w:rsidP="00651E2F">
            <w:pPr>
              <w:spacing w:before="40" w:after="40" w:line="276" w:lineRule="auto"/>
            </w:pPr>
            <w:r>
              <w:rPr>
                <w:sz w:val="22"/>
              </w:rPr>
              <w:t>ID tài khoản nhận thông báo (NULL nếu báo toàn cục)</w:t>
            </w:r>
          </w:p>
        </w:tc>
      </w:tr>
      <w:tr w:rsidR="001B2330" w14:paraId="343979C3" w14:textId="77777777" w:rsidTr="00651E2F">
        <w:tc>
          <w:tcPr>
            <w:tcW w:w="1800" w:type="dxa"/>
            <w:vAlign w:val="center"/>
          </w:tcPr>
          <w:p w14:paraId="0FD5AF22" w14:textId="77777777" w:rsidR="001B2330" w:rsidRDefault="001B2330" w:rsidP="00651E2F">
            <w:pPr>
              <w:spacing w:before="40" w:after="40" w:line="276" w:lineRule="auto"/>
              <w:jc w:val="center"/>
            </w:pPr>
            <w:r>
              <w:rPr>
                <w:sz w:val="22"/>
              </w:rPr>
              <w:t>title</w:t>
            </w:r>
          </w:p>
        </w:tc>
        <w:tc>
          <w:tcPr>
            <w:tcW w:w="2200" w:type="dxa"/>
            <w:vAlign w:val="center"/>
          </w:tcPr>
          <w:p w14:paraId="13AC547D" w14:textId="77777777" w:rsidR="001B2330" w:rsidRDefault="001B2330" w:rsidP="00651E2F">
            <w:pPr>
              <w:spacing w:before="40" w:after="40" w:line="276" w:lineRule="auto"/>
              <w:jc w:val="center"/>
            </w:pPr>
            <w:r>
              <w:rPr>
                <w:sz w:val="22"/>
              </w:rPr>
              <w:t>VARCHAR(255)</w:t>
            </w:r>
          </w:p>
        </w:tc>
        <w:tc>
          <w:tcPr>
            <w:tcW w:w="2200" w:type="dxa"/>
            <w:vAlign w:val="center"/>
          </w:tcPr>
          <w:p w14:paraId="55320E89" w14:textId="77777777" w:rsidR="001B2330" w:rsidRDefault="001B2330" w:rsidP="00651E2F">
            <w:pPr>
              <w:spacing w:before="40" w:after="40" w:line="276" w:lineRule="auto"/>
              <w:jc w:val="center"/>
            </w:pPr>
            <w:r>
              <w:rPr>
                <w:sz w:val="22"/>
              </w:rPr>
              <w:t>NOT NULL</w:t>
            </w:r>
          </w:p>
        </w:tc>
        <w:tc>
          <w:tcPr>
            <w:tcW w:w="3160" w:type="dxa"/>
            <w:vAlign w:val="center"/>
          </w:tcPr>
          <w:p w14:paraId="7C647069" w14:textId="77777777" w:rsidR="001B2330" w:rsidRDefault="001B2330" w:rsidP="00651E2F">
            <w:pPr>
              <w:spacing w:before="40" w:after="40" w:line="276" w:lineRule="auto"/>
            </w:pPr>
            <w:r>
              <w:rPr>
                <w:sz w:val="22"/>
              </w:rPr>
              <w:t>Tiêu đề thông báo ngắn gọn</w:t>
            </w:r>
          </w:p>
        </w:tc>
      </w:tr>
      <w:tr w:rsidR="001B2330" w14:paraId="4C571664" w14:textId="77777777" w:rsidTr="00651E2F">
        <w:tc>
          <w:tcPr>
            <w:tcW w:w="1800" w:type="dxa"/>
            <w:vAlign w:val="center"/>
          </w:tcPr>
          <w:p w14:paraId="1C00ED02" w14:textId="77777777" w:rsidR="001B2330" w:rsidRDefault="001B2330" w:rsidP="00651E2F">
            <w:pPr>
              <w:spacing w:before="40" w:after="40" w:line="276" w:lineRule="auto"/>
              <w:jc w:val="center"/>
            </w:pPr>
            <w:r>
              <w:rPr>
                <w:sz w:val="22"/>
              </w:rPr>
              <w:t>content</w:t>
            </w:r>
          </w:p>
        </w:tc>
        <w:tc>
          <w:tcPr>
            <w:tcW w:w="2200" w:type="dxa"/>
            <w:vAlign w:val="center"/>
          </w:tcPr>
          <w:p w14:paraId="6A911DEC" w14:textId="77777777" w:rsidR="001B2330" w:rsidRDefault="001B2330" w:rsidP="00651E2F">
            <w:pPr>
              <w:spacing w:before="40" w:after="40" w:line="276" w:lineRule="auto"/>
              <w:jc w:val="center"/>
            </w:pPr>
            <w:r>
              <w:rPr>
                <w:sz w:val="22"/>
              </w:rPr>
              <w:t>TEXT</w:t>
            </w:r>
          </w:p>
        </w:tc>
        <w:tc>
          <w:tcPr>
            <w:tcW w:w="2200" w:type="dxa"/>
            <w:vAlign w:val="center"/>
          </w:tcPr>
          <w:p w14:paraId="5C35C96A" w14:textId="77777777" w:rsidR="001B2330" w:rsidRDefault="001B2330" w:rsidP="00651E2F">
            <w:pPr>
              <w:spacing w:before="40" w:after="40" w:line="276" w:lineRule="auto"/>
              <w:jc w:val="center"/>
            </w:pPr>
            <w:r>
              <w:rPr>
                <w:sz w:val="22"/>
              </w:rPr>
              <w:t>NOT NULL</w:t>
            </w:r>
          </w:p>
        </w:tc>
        <w:tc>
          <w:tcPr>
            <w:tcW w:w="3160" w:type="dxa"/>
            <w:vAlign w:val="center"/>
          </w:tcPr>
          <w:p w14:paraId="167CC9D1" w14:textId="77777777" w:rsidR="001B2330" w:rsidRDefault="001B2330" w:rsidP="00651E2F">
            <w:pPr>
              <w:spacing w:before="40" w:after="40" w:line="276" w:lineRule="auto"/>
            </w:pPr>
            <w:r>
              <w:rPr>
                <w:sz w:val="22"/>
              </w:rPr>
              <w:t>Chi tiết nội dung thông báo</w:t>
            </w:r>
          </w:p>
        </w:tc>
      </w:tr>
      <w:tr w:rsidR="001B2330" w14:paraId="6E800B63" w14:textId="77777777" w:rsidTr="00651E2F">
        <w:tc>
          <w:tcPr>
            <w:tcW w:w="1800" w:type="dxa"/>
            <w:vAlign w:val="center"/>
          </w:tcPr>
          <w:p w14:paraId="4402CE66" w14:textId="77777777" w:rsidR="001B2330" w:rsidRDefault="001B2330" w:rsidP="00651E2F">
            <w:pPr>
              <w:spacing w:before="40" w:after="40" w:line="276" w:lineRule="auto"/>
              <w:jc w:val="center"/>
            </w:pPr>
            <w:r>
              <w:rPr>
                <w:sz w:val="22"/>
              </w:rPr>
              <w:t>link</w:t>
            </w:r>
          </w:p>
        </w:tc>
        <w:tc>
          <w:tcPr>
            <w:tcW w:w="2200" w:type="dxa"/>
            <w:vAlign w:val="center"/>
          </w:tcPr>
          <w:p w14:paraId="3AB4F140" w14:textId="77777777" w:rsidR="001B2330" w:rsidRDefault="001B2330" w:rsidP="00651E2F">
            <w:pPr>
              <w:spacing w:before="40" w:after="40" w:line="276" w:lineRule="auto"/>
              <w:jc w:val="center"/>
            </w:pPr>
            <w:r>
              <w:rPr>
                <w:sz w:val="22"/>
              </w:rPr>
              <w:t>VARCHAR(255)</w:t>
            </w:r>
          </w:p>
        </w:tc>
        <w:tc>
          <w:tcPr>
            <w:tcW w:w="2200" w:type="dxa"/>
            <w:vAlign w:val="center"/>
          </w:tcPr>
          <w:p w14:paraId="4A98080E" w14:textId="77777777" w:rsidR="001B2330" w:rsidRDefault="001B2330" w:rsidP="00651E2F">
            <w:pPr>
              <w:spacing w:before="40" w:after="40" w:line="276" w:lineRule="auto"/>
              <w:jc w:val="center"/>
            </w:pPr>
            <w:r>
              <w:rPr>
                <w:sz w:val="22"/>
              </w:rPr>
              <w:t>NULL</w:t>
            </w:r>
          </w:p>
        </w:tc>
        <w:tc>
          <w:tcPr>
            <w:tcW w:w="3160" w:type="dxa"/>
            <w:vAlign w:val="center"/>
          </w:tcPr>
          <w:p w14:paraId="4579D8D4" w14:textId="77777777" w:rsidR="001B2330" w:rsidRDefault="001B2330" w:rsidP="00651E2F">
            <w:pPr>
              <w:spacing w:before="40" w:after="40" w:line="276" w:lineRule="auto"/>
            </w:pPr>
            <w:r>
              <w:rPr>
                <w:sz w:val="22"/>
              </w:rPr>
              <w:t>Đường dẫn trang web liên kết khi click thông báo</w:t>
            </w:r>
          </w:p>
        </w:tc>
      </w:tr>
      <w:tr w:rsidR="001B2330" w14:paraId="1CC24545" w14:textId="77777777" w:rsidTr="00651E2F">
        <w:tc>
          <w:tcPr>
            <w:tcW w:w="1800" w:type="dxa"/>
            <w:vAlign w:val="center"/>
          </w:tcPr>
          <w:p w14:paraId="4141D504" w14:textId="77777777" w:rsidR="001B2330" w:rsidRDefault="001B2330" w:rsidP="00651E2F">
            <w:pPr>
              <w:spacing w:before="40" w:after="40" w:line="276" w:lineRule="auto"/>
              <w:jc w:val="center"/>
            </w:pPr>
            <w:r>
              <w:rPr>
                <w:sz w:val="22"/>
              </w:rPr>
              <w:t>is_read</w:t>
            </w:r>
          </w:p>
        </w:tc>
        <w:tc>
          <w:tcPr>
            <w:tcW w:w="2200" w:type="dxa"/>
            <w:vAlign w:val="center"/>
          </w:tcPr>
          <w:p w14:paraId="1595E4A1" w14:textId="77777777" w:rsidR="001B2330" w:rsidRDefault="001B2330" w:rsidP="00651E2F">
            <w:pPr>
              <w:spacing w:before="40" w:after="40" w:line="276" w:lineRule="auto"/>
              <w:jc w:val="center"/>
            </w:pPr>
            <w:r>
              <w:rPr>
                <w:sz w:val="22"/>
              </w:rPr>
              <w:t>TINYINT(1)</w:t>
            </w:r>
          </w:p>
        </w:tc>
        <w:tc>
          <w:tcPr>
            <w:tcW w:w="2200" w:type="dxa"/>
            <w:vAlign w:val="center"/>
          </w:tcPr>
          <w:p w14:paraId="3270B6BA" w14:textId="77777777" w:rsidR="001B2330" w:rsidRDefault="001B2330" w:rsidP="00651E2F">
            <w:pPr>
              <w:spacing w:before="40" w:after="40" w:line="276" w:lineRule="auto"/>
              <w:jc w:val="center"/>
            </w:pPr>
            <w:r>
              <w:rPr>
                <w:sz w:val="22"/>
              </w:rPr>
              <w:t>DEFAULT 0</w:t>
            </w:r>
          </w:p>
        </w:tc>
        <w:tc>
          <w:tcPr>
            <w:tcW w:w="3160" w:type="dxa"/>
            <w:vAlign w:val="center"/>
          </w:tcPr>
          <w:p w14:paraId="291EC6ED" w14:textId="77777777" w:rsidR="001B2330" w:rsidRDefault="001B2330" w:rsidP="00651E2F">
            <w:pPr>
              <w:spacing w:before="40" w:after="40" w:line="276" w:lineRule="auto"/>
            </w:pPr>
            <w:r>
              <w:rPr>
                <w:sz w:val="22"/>
              </w:rPr>
              <w:t>Trạng thái đọc (0: Chưa đọc, 1: Đã đọc)</w:t>
            </w:r>
          </w:p>
        </w:tc>
      </w:tr>
      <w:tr w:rsidR="001B2330" w14:paraId="0E933F86" w14:textId="77777777" w:rsidTr="00651E2F">
        <w:tc>
          <w:tcPr>
            <w:tcW w:w="1800" w:type="dxa"/>
            <w:vAlign w:val="center"/>
          </w:tcPr>
          <w:p w14:paraId="63E8335E" w14:textId="77777777" w:rsidR="001B2330" w:rsidRDefault="001B2330" w:rsidP="00651E2F">
            <w:pPr>
              <w:spacing w:before="40" w:after="40" w:line="276" w:lineRule="auto"/>
              <w:jc w:val="center"/>
            </w:pPr>
            <w:r>
              <w:rPr>
                <w:sz w:val="22"/>
              </w:rPr>
              <w:lastRenderedPageBreak/>
              <w:t>created_at</w:t>
            </w:r>
          </w:p>
        </w:tc>
        <w:tc>
          <w:tcPr>
            <w:tcW w:w="2200" w:type="dxa"/>
            <w:vAlign w:val="center"/>
          </w:tcPr>
          <w:p w14:paraId="5E078C0A" w14:textId="77777777" w:rsidR="001B2330" w:rsidRDefault="001B2330" w:rsidP="00651E2F">
            <w:pPr>
              <w:spacing w:before="40" w:after="40" w:line="276" w:lineRule="auto"/>
              <w:jc w:val="center"/>
            </w:pPr>
            <w:r>
              <w:rPr>
                <w:sz w:val="22"/>
              </w:rPr>
              <w:t>TIMESTAMP</w:t>
            </w:r>
          </w:p>
        </w:tc>
        <w:tc>
          <w:tcPr>
            <w:tcW w:w="2200" w:type="dxa"/>
            <w:vAlign w:val="center"/>
          </w:tcPr>
          <w:p w14:paraId="6294553D" w14:textId="77777777" w:rsidR="001B2330" w:rsidRDefault="001B2330" w:rsidP="00651E2F">
            <w:pPr>
              <w:spacing w:before="40" w:after="40" w:line="276" w:lineRule="auto"/>
            </w:pPr>
            <w:r>
              <w:rPr>
                <w:sz w:val="22"/>
              </w:rPr>
              <w:t>DEFAULT CURRENT_TIMESTAMP</w:t>
            </w:r>
          </w:p>
        </w:tc>
        <w:tc>
          <w:tcPr>
            <w:tcW w:w="3160" w:type="dxa"/>
            <w:vAlign w:val="center"/>
          </w:tcPr>
          <w:p w14:paraId="6F96FDCB" w14:textId="77777777" w:rsidR="001B2330" w:rsidRDefault="001B2330" w:rsidP="00651E2F">
            <w:pPr>
              <w:spacing w:before="40" w:after="40" w:line="276" w:lineRule="auto"/>
            </w:pPr>
            <w:r>
              <w:rPr>
                <w:sz w:val="22"/>
              </w:rPr>
              <w:t>Thời gian phát sinh sự kiện thông báo</w:t>
            </w:r>
          </w:p>
        </w:tc>
      </w:tr>
    </w:tbl>
    <w:p w14:paraId="41F8A503" w14:textId="77777777" w:rsidR="001B2330" w:rsidRDefault="001B2330" w:rsidP="001B2330"/>
    <w:p w14:paraId="7ADF39CE" w14:textId="77777777" w:rsidR="001B2330" w:rsidRDefault="001B2330" w:rsidP="001B2330">
      <w:pPr>
        <w:pStyle w:val="Heading2"/>
      </w:pPr>
      <w:r>
        <w:rPr>
          <w:rFonts w:ascii="Times New Roman" w:hAnsi="Times New Roman"/>
          <w:color w:val="000000"/>
        </w:rPr>
        <w:t>2.8. Thiết kế giao diện tổng quan</w:t>
      </w:r>
    </w:p>
    <w:p w14:paraId="60B98C3E" w14:textId="77777777" w:rsidR="001B2330" w:rsidRDefault="001B2330" w:rsidP="001B2330">
      <w:pPr>
        <w:jc w:val="both"/>
      </w:pPr>
      <w:r>
        <w:t>Giao diện hệ thống website TQ Auto được xây dựng theo ngôn ngữ thiết kế tối giản, chuyên nghiệp và lịch lãm nhằm làm nổi bật giá trị của sản phẩm ô tô trưng bày. Tông màu chủ đạo sử dụng là sự kết hợp giữa Trắng (Bản nền chính), Đen/Xám đậm (Hệ thống chữ hiển thị) và Đỏ đậm làm màu nhấn cho các nút kêu gọi hành động quan trọng (như nút Đặt lịch hẹn, Đăng ký tư vấn).</w:t>
      </w:r>
    </w:p>
    <w:p w14:paraId="494622D4" w14:textId="77777777" w:rsidR="001B2330" w:rsidRDefault="001B2330" w:rsidP="001B2330">
      <w:pPr>
        <w:jc w:val="both"/>
      </w:pPr>
      <w:r>
        <w:t>Hệ thống bố cục được tổ chức dạng lưới linh hoạt (CSS Grid &amp; Flexbox) tích hợp thuộc tính responsive tự động thích ứng với màn hình điện thoại di động và máy tính bảng. Các khối chức năng như header (thanh điều hướng), footer, thẻ thông tin xe (Car Card), bộ lọc xe (Filter Sidebar) được viết dưới dạng các React Component độc lập có khả năng tái sử dụng cao ở nhiều trang giao diện khác nhau, giúp giảm thiểu độ trùng lặp mã nguồn và nâng cao tính dễ bảo trì của ứng dụng.</w:t>
      </w:r>
    </w:p>
    <w:p w14:paraId="0FE8334C" w14:textId="77777777" w:rsidR="001B2330" w:rsidRDefault="001B2330" w:rsidP="001B2330"/>
    <w:p w14:paraId="500395F0" w14:textId="77777777" w:rsidR="007B419B" w:rsidRDefault="007B419B">
      <w:pPr>
        <w:spacing w:after="200" w:line="276" w:lineRule="auto"/>
        <w:ind w:firstLine="0"/>
        <w:rPr>
          <w:rFonts w:eastAsiaTheme="majorEastAsia" w:cs="Times New Roman"/>
          <w:b/>
          <w:bCs/>
          <w:sz w:val="28"/>
          <w:szCs w:val="28"/>
        </w:rPr>
      </w:pPr>
      <w:r>
        <w:rPr>
          <w:rFonts w:cs="Times New Roman"/>
          <w:sz w:val="28"/>
        </w:rPr>
        <w:br w:type="page"/>
      </w:r>
    </w:p>
    <w:p w14:paraId="3486F686" w14:textId="77777777" w:rsidR="00645903" w:rsidRPr="00645903" w:rsidRDefault="00645903" w:rsidP="00645903">
      <w:pPr>
        <w:keepNext/>
        <w:keepLines/>
        <w:spacing w:before="200" w:line="312" w:lineRule="auto"/>
        <w:ind w:firstLine="0"/>
        <w:jc w:val="center"/>
        <w:outlineLvl w:val="0"/>
        <w:rPr>
          <w:rFonts w:asciiTheme="majorHAnsi" w:eastAsiaTheme="majorEastAsia" w:hAnsiTheme="majorHAnsi" w:cstheme="majorBidi"/>
          <w:b/>
          <w:bCs/>
          <w:color w:val="000000"/>
          <w:sz w:val="32"/>
          <w:szCs w:val="28"/>
        </w:rPr>
      </w:pPr>
      <w:r w:rsidRPr="00645903">
        <w:rPr>
          <w:rFonts w:eastAsiaTheme="majorEastAsia" w:cstheme="majorBidi"/>
          <w:b/>
          <w:bCs/>
          <w:color w:val="000000"/>
          <w:sz w:val="32"/>
          <w:szCs w:val="28"/>
        </w:rPr>
        <w:lastRenderedPageBreak/>
        <w:t>CHƯƠNG 3. KẾT QUẢ CÀI ĐẶT VÀ KIỂM THỬ HỆ THỐNG</w:t>
      </w:r>
    </w:p>
    <w:p w14:paraId="38AC4181" w14:textId="77777777" w:rsidR="00645903" w:rsidRPr="00645903" w:rsidRDefault="00645903" w:rsidP="00645903">
      <w:pPr>
        <w:keepNext/>
        <w:keepLines/>
        <w:spacing w:before="120" w:line="312" w:lineRule="auto"/>
        <w:ind w:firstLine="0"/>
        <w:outlineLvl w:val="1"/>
        <w:rPr>
          <w:rFonts w:asciiTheme="majorHAnsi" w:eastAsiaTheme="majorEastAsia" w:hAnsiTheme="majorHAnsi" w:cstheme="majorBidi"/>
          <w:b/>
          <w:bCs/>
          <w:color w:val="000000"/>
          <w:sz w:val="28"/>
          <w:szCs w:val="26"/>
        </w:rPr>
      </w:pPr>
      <w:r w:rsidRPr="00645903">
        <w:rPr>
          <w:rFonts w:eastAsiaTheme="majorEastAsia" w:cstheme="majorBidi"/>
          <w:b/>
          <w:bCs/>
          <w:color w:val="000000"/>
          <w:sz w:val="28"/>
          <w:szCs w:val="26"/>
        </w:rPr>
        <w:t>3.1. Sơ đồ điều hướng màn hình</w:t>
      </w:r>
    </w:p>
    <w:p w14:paraId="4359CF00" w14:textId="77777777" w:rsidR="00645903" w:rsidRPr="00645903" w:rsidRDefault="00645903" w:rsidP="00645903">
      <w:pPr>
        <w:spacing w:line="312" w:lineRule="auto"/>
        <w:jc w:val="both"/>
      </w:pPr>
      <w:r w:rsidRPr="00645903">
        <w:t>Sơ đồ dưới đây thể hiện luồng chuyển đổi trạng thái giao diện và điều hướng của người dùng từ trang chủ đến các phân hệ công khai và trang quản trị dashboard của showroom:</w:t>
      </w:r>
    </w:p>
    <w:p w14:paraId="6767045F" w14:textId="77777777" w:rsidR="00645903" w:rsidRPr="00645903" w:rsidRDefault="00645903" w:rsidP="00645903">
      <w:pPr>
        <w:spacing w:line="312" w:lineRule="auto"/>
        <w:ind w:firstLine="0"/>
        <w:jc w:val="center"/>
      </w:pPr>
      <w:r w:rsidRPr="00645903">
        <w:rPr>
          <w:noProof/>
        </w:rPr>
        <w:drawing>
          <wp:inline distT="0" distB="0" distL="0" distR="0" wp14:anchorId="6C571F98" wp14:editId="65640AA5">
            <wp:extent cx="5577840" cy="30988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_chart.png"/>
                    <pic:cNvPicPr/>
                  </pic:nvPicPr>
                  <pic:blipFill>
                    <a:blip r:embed="rId42"/>
                    <a:stretch>
                      <a:fillRect/>
                    </a:stretch>
                  </pic:blipFill>
                  <pic:spPr>
                    <a:xfrm>
                      <a:off x="0" y="0"/>
                      <a:ext cx="5577840" cy="3098800"/>
                    </a:xfrm>
                    <a:prstGeom prst="rect">
                      <a:avLst/>
                    </a:prstGeom>
                  </pic:spPr>
                </pic:pic>
              </a:graphicData>
            </a:graphic>
          </wp:inline>
        </w:drawing>
      </w:r>
    </w:p>
    <w:p w14:paraId="761F9463" w14:textId="77777777" w:rsidR="00645903" w:rsidRPr="00645903" w:rsidRDefault="00645903" w:rsidP="00645903">
      <w:pPr>
        <w:spacing w:before="80" w:after="160" w:line="312" w:lineRule="auto"/>
        <w:ind w:firstLine="0"/>
        <w:jc w:val="center"/>
      </w:pPr>
      <w:r w:rsidRPr="00645903">
        <w:rPr>
          <w:i/>
          <w:sz w:val="24"/>
        </w:rPr>
        <w:t>Hình 3.1. Sơ đồ điều hướng giữa các màn hình</w:t>
      </w:r>
    </w:p>
    <w:p w14:paraId="348C9F0A" w14:textId="77777777" w:rsidR="00645903" w:rsidRPr="00645903" w:rsidRDefault="00645903" w:rsidP="00645903">
      <w:pPr>
        <w:spacing w:line="312" w:lineRule="auto"/>
        <w:jc w:val="both"/>
      </w:pPr>
      <w:r w:rsidRPr="00645903">
        <w:t>Khi khách hàng truy cập Trang chủ, họ có thể dẫn đến Trang danh sách xe hoặc gửi yêu cầu tại Trang liên hệ. Từ chi tiết một chiếc xe cụ thể, khách hàng có thể mở biểu mẫu đặt lịch xem xe. Trang đăng nhập hoạt động như một cổng bảo mật, kiểm tra thông tin JWT và phân quyền điều hướng người quản trị vào Dashboard Admin và nhân viên bán hàng vào Dashboard Staff.</w:t>
      </w:r>
    </w:p>
    <w:p w14:paraId="11BE0CE4" w14:textId="77777777" w:rsidR="00645903" w:rsidRPr="00645903" w:rsidRDefault="00645903" w:rsidP="00645903">
      <w:pPr>
        <w:keepNext/>
        <w:keepLines/>
        <w:spacing w:before="120" w:line="312" w:lineRule="auto"/>
        <w:ind w:firstLine="0"/>
        <w:outlineLvl w:val="1"/>
        <w:rPr>
          <w:rFonts w:asciiTheme="majorHAnsi" w:eastAsiaTheme="majorEastAsia" w:hAnsiTheme="majorHAnsi" w:cstheme="majorBidi"/>
          <w:b/>
          <w:bCs/>
          <w:color w:val="000000"/>
          <w:sz w:val="28"/>
          <w:szCs w:val="26"/>
        </w:rPr>
      </w:pPr>
      <w:r w:rsidRPr="00645903">
        <w:rPr>
          <w:rFonts w:eastAsiaTheme="majorEastAsia" w:cstheme="majorBidi"/>
          <w:b/>
          <w:bCs/>
          <w:color w:val="000000"/>
          <w:sz w:val="28"/>
          <w:szCs w:val="26"/>
        </w:rPr>
        <w:t>3.2. Thiết kế chi tiết màn hình</w:t>
      </w:r>
    </w:p>
    <w:p w14:paraId="43013A87" w14:textId="77777777" w:rsidR="00645903" w:rsidRPr="00645903" w:rsidRDefault="00645903" w:rsidP="00645903">
      <w:pPr>
        <w:spacing w:line="312" w:lineRule="auto"/>
        <w:jc w:val="both"/>
      </w:pPr>
      <w:r w:rsidRPr="00645903">
        <w:t>Dưới đây là hình ảnh chụp trực quan các giao diện chính của hệ thống TQ Auto đã được cài đặt và vận hành thực tế:</w:t>
      </w:r>
    </w:p>
    <w:p w14:paraId="212F339F" w14:textId="77777777" w:rsidR="00645903" w:rsidRPr="00645903" w:rsidRDefault="00645903" w:rsidP="00645903">
      <w:pPr>
        <w:keepNext/>
        <w:keepLines/>
        <w:spacing w:before="120" w:line="312" w:lineRule="auto"/>
        <w:ind w:firstLine="0"/>
        <w:outlineLvl w:val="2"/>
        <w:rPr>
          <w:rFonts w:asciiTheme="majorHAnsi" w:eastAsiaTheme="majorEastAsia" w:hAnsiTheme="majorHAnsi" w:cstheme="majorBidi"/>
          <w:b/>
          <w:bCs/>
          <w:color w:val="000000"/>
        </w:rPr>
      </w:pPr>
      <w:r w:rsidRPr="00645903">
        <w:rPr>
          <w:rFonts w:eastAsiaTheme="majorEastAsia" w:cstheme="majorBidi"/>
          <w:b/>
          <w:bCs/>
          <w:color w:val="000000"/>
        </w:rPr>
        <w:t>3.2.1. Giao diện trang chủ và danh sách xe phân hệ công khai</w:t>
      </w:r>
    </w:p>
    <w:p w14:paraId="2ADC27CA" w14:textId="77777777" w:rsidR="00645903" w:rsidRPr="00645903" w:rsidRDefault="00645903" w:rsidP="00645903">
      <w:pPr>
        <w:spacing w:line="312" w:lineRule="auto"/>
        <w:jc w:val="both"/>
      </w:pPr>
      <w:r w:rsidRPr="00645903">
        <w:t>Trang chủ TQ Auto được thiết kế sang trọng với banner xe cao cấp, thanh tìm kiếm nhanh hỗ trợ khách hàng định vị phân khúc xe mong muốn ngay lập tức:</w:t>
      </w:r>
    </w:p>
    <w:p w14:paraId="5AEF3FBB" w14:textId="77777777" w:rsidR="00645903" w:rsidRPr="00645903" w:rsidRDefault="00645903" w:rsidP="00645903">
      <w:pPr>
        <w:spacing w:line="312" w:lineRule="auto"/>
        <w:ind w:firstLine="0"/>
        <w:jc w:val="center"/>
      </w:pPr>
      <w:r w:rsidRPr="00645903">
        <w:rPr>
          <w:noProof/>
        </w:rPr>
        <w:lastRenderedPageBreak/>
        <w:drawing>
          <wp:inline distT="0" distB="0" distL="0" distR="0" wp14:anchorId="49F95999" wp14:editId="7DEF0D82">
            <wp:extent cx="5577840" cy="610076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43"/>
                    <a:stretch>
                      <a:fillRect/>
                    </a:stretch>
                  </pic:blipFill>
                  <pic:spPr>
                    <a:xfrm>
                      <a:off x="0" y="0"/>
                      <a:ext cx="5577840" cy="6100762"/>
                    </a:xfrm>
                    <a:prstGeom prst="rect">
                      <a:avLst/>
                    </a:prstGeom>
                  </pic:spPr>
                </pic:pic>
              </a:graphicData>
            </a:graphic>
          </wp:inline>
        </w:drawing>
      </w:r>
    </w:p>
    <w:p w14:paraId="276CD07C" w14:textId="77777777" w:rsidR="00645903" w:rsidRPr="00645903" w:rsidRDefault="00645903" w:rsidP="00645903">
      <w:pPr>
        <w:spacing w:before="80" w:after="160" w:line="312" w:lineRule="auto"/>
        <w:ind w:firstLine="0"/>
        <w:jc w:val="center"/>
      </w:pPr>
      <w:r w:rsidRPr="00645903">
        <w:rPr>
          <w:i/>
          <w:sz w:val="24"/>
        </w:rPr>
        <w:t>Hình 3.2. Giao diện trang chủ TQ Auto</w:t>
      </w:r>
    </w:p>
    <w:p w14:paraId="1486FFF0" w14:textId="77777777" w:rsidR="00645903" w:rsidRPr="00645903" w:rsidRDefault="00645903" w:rsidP="00645903">
      <w:pPr>
        <w:spacing w:line="312" w:lineRule="auto"/>
        <w:jc w:val="both"/>
      </w:pPr>
      <w:r w:rsidRPr="00645903">
        <w:t>Trang danh sách xe hiển thị lưới các xe đang mở bán kèm các bộ lọc thông minh (thương hiệu, khoảng giá, kiểu dáng, nhiên liệu) giúp việc so sánh xe trực quan hơn:</w:t>
      </w:r>
    </w:p>
    <w:p w14:paraId="1A155A54" w14:textId="77777777" w:rsidR="00645903" w:rsidRPr="00645903" w:rsidRDefault="00645903" w:rsidP="00645903">
      <w:pPr>
        <w:spacing w:line="312" w:lineRule="auto"/>
        <w:ind w:firstLine="0"/>
        <w:jc w:val="center"/>
      </w:pPr>
      <w:r w:rsidRPr="00645903">
        <w:rPr>
          <w:noProof/>
        </w:rPr>
        <w:lastRenderedPageBreak/>
        <w:drawing>
          <wp:inline distT="0" distB="0" distL="0" distR="0" wp14:anchorId="56E626A4" wp14:editId="56654981">
            <wp:extent cx="5577840" cy="479345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s.png"/>
                    <pic:cNvPicPr/>
                  </pic:nvPicPr>
                  <pic:blipFill>
                    <a:blip r:embed="rId44"/>
                    <a:stretch>
                      <a:fillRect/>
                    </a:stretch>
                  </pic:blipFill>
                  <pic:spPr>
                    <a:xfrm>
                      <a:off x="0" y="0"/>
                      <a:ext cx="5577840" cy="4793456"/>
                    </a:xfrm>
                    <a:prstGeom prst="rect">
                      <a:avLst/>
                    </a:prstGeom>
                  </pic:spPr>
                </pic:pic>
              </a:graphicData>
            </a:graphic>
          </wp:inline>
        </w:drawing>
      </w:r>
    </w:p>
    <w:p w14:paraId="40370E93" w14:textId="77777777" w:rsidR="00645903" w:rsidRPr="00645903" w:rsidRDefault="00645903" w:rsidP="00645903">
      <w:pPr>
        <w:spacing w:before="80" w:after="160" w:line="312" w:lineRule="auto"/>
        <w:ind w:firstLine="0"/>
        <w:jc w:val="center"/>
      </w:pPr>
      <w:r w:rsidRPr="00645903">
        <w:rPr>
          <w:i/>
          <w:sz w:val="24"/>
        </w:rPr>
        <w:t>Hình 3.3. Giao diện danh sách xe</w:t>
      </w:r>
    </w:p>
    <w:p w14:paraId="1B36F0E0" w14:textId="77777777" w:rsidR="00645903" w:rsidRPr="00645903" w:rsidRDefault="00645903" w:rsidP="00645903">
      <w:pPr>
        <w:spacing w:line="312" w:lineRule="auto"/>
        <w:ind w:firstLine="0"/>
        <w:jc w:val="center"/>
      </w:pPr>
      <w:r w:rsidRPr="00645903">
        <w:rPr>
          <w:noProof/>
        </w:rPr>
        <w:lastRenderedPageBreak/>
        <w:drawing>
          <wp:inline distT="0" distB="0" distL="0" distR="0" wp14:anchorId="06C1B13C" wp14:editId="4FB8F654">
            <wp:extent cx="5577840" cy="435768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s-search.png"/>
                    <pic:cNvPicPr/>
                  </pic:nvPicPr>
                  <pic:blipFill>
                    <a:blip r:embed="rId45"/>
                    <a:stretch>
                      <a:fillRect/>
                    </a:stretch>
                  </pic:blipFill>
                  <pic:spPr>
                    <a:xfrm>
                      <a:off x="0" y="0"/>
                      <a:ext cx="5577840" cy="4357688"/>
                    </a:xfrm>
                    <a:prstGeom prst="rect">
                      <a:avLst/>
                    </a:prstGeom>
                  </pic:spPr>
                </pic:pic>
              </a:graphicData>
            </a:graphic>
          </wp:inline>
        </w:drawing>
      </w:r>
    </w:p>
    <w:p w14:paraId="25C38231" w14:textId="77777777" w:rsidR="00645903" w:rsidRPr="00645903" w:rsidRDefault="00645903" w:rsidP="00645903">
      <w:pPr>
        <w:spacing w:before="80" w:after="160" w:line="312" w:lineRule="auto"/>
        <w:ind w:firstLine="0"/>
        <w:jc w:val="center"/>
      </w:pPr>
      <w:r w:rsidRPr="00645903">
        <w:rPr>
          <w:i/>
          <w:sz w:val="24"/>
        </w:rPr>
        <w:t>Hình 3.4. Chức năng tìm kiếm và lọc xe</w:t>
      </w:r>
    </w:p>
    <w:p w14:paraId="586649D9" w14:textId="77777777" w:rsidR="00645903" w:rsidRPr="00645903" w:rsidRDefault="00645903" w:rsidP="00645903">
      <w:pPr>
        <w:keepNext/>
        <w:keepLines/>
        <w:spacing w:before="120" w:line="312" w:lineRule="auto"/>
        <w:ind w:firstLine="0"/>
        <w:outlineLvl w:val="2"/>
        <w:rPr>
          <w:rFonts w:asciiTheme="majorHAnsi" w:eastAsiaTheme="majorEastAsia" w:hAnsiTheme="majorHAnsi" w:cstheme="majorBidi"/>
          <w:b/>
          <w:bCs/>
          <w:color w:val="000000"/>
        </w:rPr>
      </w:pPr>
      <w:r w:rsidRPr="00645903">
        <w:rPr>
          <w:rFonts w:eastAsiaTheme="majorEastAsia" w:cstheme="majorBidi"/>
          <w:b/>
          <w:bCs/>
          <w:color w:val="000000"/>
        </w:rPr>
        <w:t>3.2.2. Giao diện trang chi tiết sản phẩm xe ô tô</w:t>
      </w:r>
    </w:p>
    <w:p w14:paraId="672BDE93" w14:textId="77777777" w:rsidR="00645903" w:rsidRPr="00645903" w:rsidRDefault="00645903" w:rsidP="00645903">
      <w:pPr>
        <w:spacing w:line="312" w:lineRule="auto"/>
        <w:jc w:val="both"/>
      </w:pPr>
      <w:r w:rsidRPr="00645903">
        <w:t>Trang chi tiết cung cấp thư viện ảnh trượt đa góc cạnh, hiển thị bảng thông số kỹ thuật chuẩn quốc tế, bài viết mô tả chi tiết và tích hợp form đặt lịch hẹn nhanh tại góc phải màn hình:</w:t>
      </w:r>
    </w:p>
    <w:p w14:paraId="190697F4" w14:textId="77777777" w:rsidR="00645903" w:rsidRPr="00645903" w:rsidRDefault="00645903" w:rsidP="00645903">
      <w:pPr>
        <w:spacing w:line="312" w:lineRule="auto"/>
        <w:ind w:firstLine="0"/>
        <w:jc w:val="center"/>
      </w:pPr>
      <w:r w:rsidRPr="00645903">
        <w:rPr>
          <w:noProof/>
        </w:rPr>
        <w:lastRenderedPageBreak/>
        <w:drawing>
          <wp:inline distT="0" distB="0" distL="0" distR="0" wp14:anchorId="05CEE2D0" wp14:editId="6CE0076C">
            <wp:extent cx="5577840" cy="435768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fixed.png"/>
                    <pic:cNvPicPr/>
                  </pic:nvPicPr>
                  <pic:blipFill>
                    <a:blip r:embed="rId46"/>
                    <a:stretch>
                      <a:fillRect/>
                    </a:stretch>
                  </pic:blipFill>
                  <pic:spPr>
                    <a:xfrm>
                      <a:off x="0" y="0"/>
                      <a:ext cx="5577840" cy="4357688"/>
                    </a:xfrm>
                    <a:prstGeom prst="rect">
                      <a:avLst/>
                    </a:prstGeom>
                  </pic:spPr>
                </pic:pic>
              </a:graphicData>
            </a:graphic>
          </wp:inline>
        </w:drawing>
      </w:r>
    </w:p>
    <w:p w14:paraId="2D002A5B" w14:textId="77777777" w:rsidR="00645903" w:rsidRPr="00645903" w:rsidRDefault="00645903" w:rsidP="00645903">
      <w:pPr>
        <w:spacing w:before="80" w:after="160" w:line="312" w:lineRule="auto"/>
        <w:ind w:firstLine="0"/>
        <w:jc w:val="center"/>
      </w:pPr>
      <w:r w:rsidRPr="00645903">
        <w:rPr>
          <w:i/>
          <w:sz w:val="24"/>
        </w:rPr>
        <w:t>Hình 3.5. Giao diện chi tiết xe</w:t>
      </w:r>
    </w:p>
    <w:p w14:paraId="7A65C02B" w14:textId="77777777" w:rsidR="00645903" w:rsidRPr="00645903" w:rsidRDefault="00645903" w:rsidP="00645903">
      <w:pPr>
        <w:keepNext/>
        <w:keepLines/>
        <w:spacing w:before="120" w:line="312" w:lineRule="auto"/>
        <w:ind w:firstLine="0"/>
        <w:outlineLvl w:val="2"/>
        <w:rPr>
          <w:rFonts w:asciiTheme="majorHAnsi" w:eastAsiaTheme="majorEastAsia" w:hAnsiTheme="majorHAnsi" w:cstheme="majorBidi"/>
          <w:b/>
          <w:bCs/>
          <w:color w:val="000000"/>
        </w:rPr>
      </w:pPr>
      <w:r w:rsidRPr="00645903">
        <w:rPr>
          <w:rFonts w:eastAsiaTheme="majorEastAsia" w:cstheme="majorBidi"/>
          <w:b/>
          <w:bCs/>
          <w:color w:val="000000"/>
        </w:rPr>
        <w:t>3.2.3. Giao diện hệ thống quản lý Dashboard cho showroom</w:t>
      </w:r>
    </w:p>
    <w:p w14:paraId="2C8A2D08" w14:textId="77777777" w:rsidR="00645903" w:rsidRPr="00645903" w:rsidRDefault="00645903" w:rsidP="00645903">
      <w:pPr>
        <w:spacing w:line="312" w:lineRule="auto"/>
        <w:jc w:val="both"/>
      </w:pPr>
      <w:r w:rsidRPr="00645903">
        <w:t>Khu vực quản trị hiển thị các thẻ thống kê tổng quan doanh thu, số lượng xe, số lượng lịch hẹn phát sinh trong ngày cùng biểu đồ doanh số trực quan:</w:t>
      </w:r>
    </w:p>
    <w:p w14:paraId="4BEE45AD" w14:textId="77777777" w:rsidR="00645903" w:rsidRPr="00645903" w:rsidRDefault="00645903" w:rsidP="00645903">
      <w:pPr>
        <w:spacing w:line="312" w:lineRule="auto"/>
        <w:ind w:firstLine="0"/>
        <w:jc w:val="center"/>
      </w:pPr>
      <w:r w:rsidRPr="00645903">
        <w:rPr>
          <w:noProof/>
        </w:rPr>
        <w:lastRenderedPageBreak/>
        <w:drawing>
          <wp:inline distT="0" distB="0" distL="0" distR="0" wp14:anchorId="6989AD79" wp14:editId="61D0E2E1">
            <wp:extent cx="5577840" cy="446227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47"/>
                    <a:stretch>
                      <a:fillRect/>
                    </a:stretch>
                  </pic:blipFill>
                  <pic:spPr>
                    <a:xfrm>
                      <a:off x="0" y="0"/>
                      <a:ext cx="5577840" cy="4462272"/>
                    </a:xfrm>
                    <a:prstGeom prst="rect">
                      <a:avLst/>
                    </a:prstGeom>
                  </pic:spPr>
                </pic:pic>
              </a:graphicData>
            </a:graphic>
          </wp:inline>
        </w:drawing>
      </w:r>
    </w:p>
    <w:p w14:paraId="0EF3D96A" w14:textId="77777777" w:rsidR="00645903" w:rsidRPr="00645903" w:rsidRDefault="00645903" w:rsidP="00645903">
      <w:pPr>
        <w:spacing w:before="80" w:after="160" w:line="312" w:lineRule="auto"/>
        <w:ind w:firstLine="0"/>
        <w:jc w:val="center"/>
      </w:pPr>
      <w:r w:rsidRPr="00645903">
        <w:rPr>
          <w:i/>
          <w:sz w:val="24"/>
        </w:rPr>
        <w:t>Hình 3.6. Dashboard quản trị</w:t>
      </w:r>
    </w:p>
    <w:p w14:paraId="3BE869A3" w14:textId="77777777" w:rsidR="00645903" w:rsidRPr="00645903" w:rsidRDefault="00645903" w:rsidP="00645903">
      <w:pPr>
        <w:spacing w:line="312" w:lineRule="auto"/>
        <w:jc w:val="both"/>
      </w:pPr>
      <w:r w:rsidRPr="00645903">
        <w:t>Bảng quản lý dữ liệu cung cấp công cụ lọc nâng cao, các nút tác vụ thêm/sửa/xóa và cập nhật trạng thái phễu CRM khách hàng:</w:t>
      </w:r>
    </w:p>
    <w:p w14:paraId="5E29598C" w14:textId="77777777" w:rsidR="00645903" w:rsidRPr="00645903" w:rsidRDefault="00645903" w:rsidP="00645903">
      <w:pPr>
        <w:spacing w:line="312" w:lineRule="auto"/>
        <w:ind w:firstLine="0"/>
        <w:jc w:val="center"/>
      </w:pPr>
      <w:r w:rsidRPr="00645903">
        <w:rPr>
          <w:noProof/>
        </w:rPr>
        <w:lastRenderedPageBreak/>
        <w:drawing>
          <wp:inline distT="0" distB="0" distL="0" distR="0" wp14:anchorId="259CCF78" wp14:editId="0BD0007E">
            <wp:extent cx="5577840" cy="392191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2.png"/>
                    <pic:cNvPicPr/>
                  </pic:nvPicPr>
                  <pic:blipFill>
                    <a:blip r:embed="rId48"/>
                    <a:stretch>
                      <a:fillRect/>
                    </a:stretch>
                  </pic:blipFill>
                  <pic:spPr>
                    <a:xfrm>
                      <a:off x="0" y="0"/>
                      <a:ext cx="5577840" cy="3921919"/>
                    </a:xfrm>
                    <a:prstGeom prst="rect">
                      <a:avLst/>
                    </a:prstGeom>
                  </pic:spPr>
                </pic:pic>
              </a:graphicData>
            </a:graphic>
          </wp:inline>
        </w:drawing>
      </w:r>
    </w:p>
    <w:p w14:paraId="735D26B3" w14:textId="77777777" w:rsidR="00645903" w:rsidRPr="00645903" w:rsidRDefault="00645903" w:rsidP="00645903">
      <w:pPr>
        <w:spacing w:before="80" w:after="160" w:line="312" w:lineRule="auto"/>
        <w:ind w:firstLine="0"/>
        <w:jc w:val="center"/>
      </w:pPr>
      <w:r w:rsidRPr="00645903">
        <w:rPr>
          <w:i/>
          <w:sz w:val="24"/>
        </w:rPr>
        <w:t>Hình 3.7. Khu vực bảng dữ liệu quản trị</w:t>
      </w:r>
    </w:p>
    <w:p w14:paraId="57A28EDF" w14:textId="77777777" w:rsidR="00645903" w:rsidRPr="00645903" w:rsidRDefault="00645903" w:rsidP="00645903">
      <w:pPr>
        <w:keepNext/>
        <w:keepLines/>
        <w:spacing w:before="120" w:line="312" w:lineRule="auto"/>
        <w:ind w:firstLine="0"/>
        <w:outlineLvl w:val="1"/>
        <w:rPr>
          <w:rFonts w:asciiTheme="majorHAnsi" w:eastAsiaTheme="majorEastAsia" w:hAnsiTheme="majorHAnsi" w:cstheme="majorBidi"/>
          <w:b/>
          <w:bCs/>
          <w:color w:val="000000"/>
          <w:sz w:val="28"/>
          <w:szCs w:val="26"/>
        </w:rPr>
      </w:pPr>
      <w:r w:rsidRPr="00645903">
        <w:rPr>
          <w:rFonts w:eastAsiaTheme="majorEastAsia" w:cstheme="majorBidi"/>
          <w:b/>
          <w:bCs/>
          <w:color w:val="000000"/>
          <w:sz w:val="28"/>
          <w:szCs w:val="26"/>
        </w:rPr>
        <w:t>3.3. Kiểm thử hệ thống</w:t>
      </w:r>
    </w:p>
    <w:p w14:paraId="124FE5F1" w14:textId="77777777" w:rsidR="00645903" w:rsidRPr="00645903" w:rsidRDefault="00645903" w:rsidP="00645903">
      <w:pPr>
        <w:spacing w:line="312" w:lineRule="auto"/>
        <w:jc w:val="both"/>
      </w:pPr>
      <w:r w:rsidRPr="00645903">
        <w:t>Kiểm thử phần mềm được thực hiện nhằm xác minh các chức năng của hệ thống vận hành đúng logic thiết kế và không phát sinh lỗi ngoại lệ khi người dùng nhập sai dữ liệu.</w:t>
      </w:r>
    </w:p>
    <w:p w14:paraId="1E351BBB" w14:textId="77777777" w:rsidR="00645903" w:rsidRPr="00645903" w:rsidRDefault="00645903" w:rsidP="00645903">
      <w:pPr>
        <w:keepNext/>
        <w:keepLines/>
        <w:spacing w:before="120" w:line="312" w:lineRule="auto"/>
        <w:ind w:firstLine="0"/>
        <w:outlineLvl w:val="2"/>
        <w:rPr>
          <w:rFonts w:asciiTheme="majorHAnsi" w:eastAsiaTheme="majorEastAsia" w:hAnsiTheme="majorHAnsi" w:cstheme="majorBidi"/>
          <w:b/>
          <w:bCs/>
          <w:color w:val="000000"/>
        </w:rPr>
      </w:pPr>
      <w:r w:rsidRPr="00645903">
        <w:rPr>
          <w:rFonts w:eastAsiaTheme="majorEastAsia" w:cstheme="majorBidi"/>
          <w:b/>
          <w:bCs/>
          <w:color w:val="000000"/>
        </w:rPr>
        <w:t>3.3.1. Kế hoạch và môi trường kiểm thử</w:t>
      </w:r>
    </w:p>
    <w:p w14:paraId="76758BDA" w14:textId="77777777" w:rsidR="00645903" w:rsidRPr="00645903" w:rsidRDefault="00645903" w:rsidP="00645903">
      <w:pPr>
        <w:spacing w:line="312" w:lineRule="auto"/>
        <w:jc w:val="both"/>
      </w:pPr>
      <w:r w:rsidRPr="00645903">
        <w:t>Kế hoạch kiểm thử được phân phối chi tiết cho từng giai đoạn phát triển phần mềm bao gồm chuẩn bị tài nguyên và thiết lập môi trường giả lập:</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3024"/>
        <w:gridCol w:w="3024"/>
        <w:gridCol w:w="3024"/>
      </w:tblGrid>
      <w:tr w:rsidR="00645903" w:rsidRPr="00645903" w14:paraId="6AB19E64" w14:textId="77777777" w:rsidTr="00651E2F">
        <w:tc>
          <w:tcPr>
            <w:tcW w:w="3024" w:type="dxa"/>
            <w:shd w:val="clear" w:color="auto" w:fill="E0E0E0"/>
            <w:vAlign w:val="center"/>
          </w:tcPr>
          <w:p w14:paraId="16832FDF" w14:textId="77777777" w:rsidR="00645903" w:rsidRPr="00645903" w:rsidRDefault="00645903" w:rsidP="00645903">
            <w:pPr>
              <w:spacing w:before="40" w:after="40" w:line="276" w:lineRule="auto"/>
              <w:ind w:firstLine="0"/>
              <w:jc w:val="center"/>
            </w:pPr>
            <w:r w:rsidRPr="00645903">
              <w:rPr>
                <w:b/>
                <w:sz w:val="22"/>
              </w:rPr>
              <w:t>Giai đoạn</w:t>
            </w:r>
          </w:p>
        </w:tc>
        <w:tc>
          <w:tcPr>
            <w:tcW w:w="3024" w:type="dxa"/>
            <w:shd w:val="clear" w:color="auto" w:fill="E0E0E0"/>
            <w:vAlign w:val="center"/>
          </w:tcPr>
          <w:p w14:paraId="41D03349" w14:textId="77777777" w:rsidR="00645903" w:rsidRPr="00645903" w:rsidRDefault="00645903" w:rsidP="00645903">
            <w:pPr>
              <w:spacing w:before="40" w:after="40" w:line="276" w:lineRule="auto"/>
              <w:ind w:firstLine="0"/>
              <w:jc w:val="center"/>
            </w:pPr>
            <w:r w:rsidRPr="00645903">
              <w:rPr>
                <w:b/>
                <w:sz w:val="22"/>
              </w:rPr>
              <w:t>Công việc thực hiện</w:t>
            </w:r>
          </w:p>
        </w:tc>
        <w:tc>
          <w:tcPr>
            <w:tcW w:w="3024" w:type="dxa"/>
            <w:shd w:val="clear" w:color="auto" w:fill="E0E0E0"/>
            <w:vAlign w:val="center"/>
          </w:tcPr>
          <w:p w14:paraId="6B4C56FA" w14:textId="77777777" w:rsidR="00645903" w:rsidRPr="00645903" w:rsidRDefault="00645903" w:rsidP="00645903">
            <w:pPr>
              <w:spacing w:before="40" w:after="40" w:line="276" w:lineRule="auto"/>
              <w:ind w:firstLine="0"/>
              <w:jc w:val="center"/>
            </w:pPr>
            <w:r w:rsidRPr="00645903">
              <w:rPr>
                <w:b/>
                <w:sz w:val="22"/>
              </w:rPr>
              <w:t>Người chịu trách nhiệm</w:t>
            </w:r>
          </w:p>
        </w:tc>
      </w:tr>
      <w:tr w:rsidR="00645903" w:rsidRPr="00645903" w14:paraId="208CC15D" w14:textId="77777777" w:rsidTr="00651E2F">
        <w:tc>
          <w:tcPr>
            <w:tcW w:w="3024" w:type="dxa"/>
            <w:vAlign w:val="center"/>
          </w:tcPr>
          <w:p w14:paraId="3B165FFC" w14:textId="77777777" w:rsidR="00645903" w:rsidRPr="00645903" w:rsidRDefault="00645903" w:rsidP="00645903">
            <w:pPr>
              <w:spacing w:before="40" w:after="40" w:line="276" w:lineRule="auto"/>
              <w:ind w:firstLine="0"/>
              <w:jc w:val="center"/>
            </w:pPr>
            <w:r w:rsidRPr="00645903">
              <w:rPr>
                <w:sz w:val="22"/>
              </w:rPr>
              <w:t>Giai đoạn 1</w:t>
            </w:r>
          </w:p>
        </w:tc>
        <w:tc>
          <w:tcPr>
            <w:tcW w:w="3024" w:type="dxa"/>
            <w:vAlign w:val="center"/>
          </w:tcPr>
          <w:p w14:paraId="646D1179" w14:textId="77777777" w:rsidR="00645903" w:rsidRPr="00645903" w:rsidRDefault="00645903" w:rsidP="00645903">
            <w:pPr>
              <w:spacing w:before="40" w:after="40" w:line="276" w:lineRule="auto"/>
              <w:ind w:firstLine="0"/>
            </w:pPr>
            <w:r w:rsidRPr="00645903">
              <w:rPr>
                <w:sz w:val="22"/>
              </w:rPr>
              <w:t>Xây dựng các kịch bản kiểm thử (Test Cases) chi tiết cho từng chức năng.</w:t>
            </w:r>
          </w:p>
        </w:tc>
        <w:tc>
          <w:tcPr>
            <w:tcW w:w="3024" w:type="dxa"/>
            <w:vAlign w:val="center"/>
          </w:tcPr>
          <w:p w14:paraId="4744415F" w14:textId="77777777" w:rsidR="00645903" w:rsidRPr="00645903" w:rsidRDefault="00645903" w:rsidP="00645903">
            <w:pPr>
              <w:spacing w:before="40" w:after="40" w:line="276" w:lineRule="auto"/>
              <w:ind w:firstLine="0"/>
              <w:jc w:val="center"/>
            </w:pPr>
            <w:r w:rsidRPr="00645903">
              <w:rPr>
                <w:sz w:val="22"/>
              </w:rPr>
              <w:t>Lê Đình Quốc</w:t>
            </w:r>
          </w:p>
        </w:tc>
      </w:tr>
      <w:tr w:rsidR="00645903" w:rsidRPr="00645903" w14:paraId="2F19432E" w14:textId="77777777" w:rsidTr="00651E2F">
        <w:tc>
          <w:tcPr>
            <w:tcW w:w="3024" w:type="dxa"/>
            <w:vAlign w:val="center"/>
          </w:tcPr>
          <w:p w14:paraId="52E2DD2F" w14:textId="77777777" w:rsidR="00645903" w:rsidRPr="00645903" w:rsidRDefault="00645903" w:rsidP="00645903">
            <w:pPr>
              <w:spacing w:before="40" w:after="40" w:line="276" w:lineRule="auto"/>
              <w:ind w:firstLine="0"/>
              <w:jc w:val="center"/>
            </w:pPr>
            <w:r w:rsidRPr="00645903">
              <w:rPr>
                <w:sz w:val="22"/>
              </w:rPr>
              <w:t>Giai đoạn 2</w:t>
            </w:r>
          </w:p>
        </w:tc>
        <w:tc>
          <w:tcPr>
            <w:tcW w:w="3024" w:type="dxa"/>
            <w:vAlign w:val="center"/>
          </w:tcPr>
          <w:p w14:paraId="644C2A17" w14:textId="77777777" w:rsidR="00645903" w:rsidRPr="00645903" w:rsidRDefault="00645903" w:rsidP="00645903">
            <w:pPr>
              <w:spacing w:before="40" w:after="40" w:line="276" w:lineRule="auto"/>
              <w:ind w:firstLine="0"/>
            </w:pPr>
            <w:r w:rsidRPr="00645903">
              <w:rPr>
                <w:sz w:val="22"/>
              </w:rPr>
              <w:t>Kiểm thử hộp đen (Black-box testing) các chức năng đăng nhập, đăng ký, lọc xe.</w:t>
            </w:r>
          </w:p>
        </w:tc>
        <w:tc>
          <w:tcPr>
            <w:tcW w:w="3024" w:type="dxa"/>
            <w:vAlign w:val="center"/>
          </w:tcPr>
          <w:p w14:paraId="58F7A246" w14:textId="77777777" w:rsidR="00645903" w:rsidRPr="00645903" w:rsidRDefault="00645903" w:rsidP="00645903">
            <w:pPr>
              <w:spacing w:before="40" w:after="40" w:line="276" w:lineRule="auto"/>
              <w:ind w:firstLine="0"/>
              <w:jc w:val="center"/>
            </w:pPr>
            <w:r w:rsidRPr="00645903">
              <w:rPr>
                <w:sz w:val="22"/>
              </w:rPr>
              <w:t>Lê Đình Quốc</w:t>
            </w:r>
          </w:p>
        </w:tc>
      </w:tr>
      <w:tr w:rsidR="00645903" w:rsidRPr="00645903" w14:paraId="2A015C4C" w14:textId="77777777" w:rsidTr="00651E2F">
        <w:tc>
          <w:tcPr>
            <w:tcW w:w="3024" w:type="dxa"/>
            <w:vAlign w:val="center"/>
          </w:tcPr>
          <w:p w14:paraId="7732F6D4" w14:textId="77777777" w:rsidR="00645903" w:rsidRPr="00645903" w:rsidRDefault="00645903" w:rsidP="00645903">
            <w:pPr>
              <w:spacing w:before="40" w:after="40" w:line="276" w:lineRule="auto"/>
              <w:ind w:firstLine="0"/>
              <w:jc w:val="center"/>
            </w:pPr>
            <w:r w:rsidRPr="00645903">
              <w:rPr>
                <w:sz w:val="22"/>
              </w:rPr>
              <w:lastRenderedPageBreak/>
              <w:t>Giai đoạn 3</w:t>
            </w:r>
          </w:p>
        </w:tc>
        <w:tc>
          <w:tcPr>
            <w:tcW w:w="3024" w:type="dxa"/>
            <w:vAlign w:val="center"/>
          </w:tcPr>
          <w:p w14:paraId="793408EA" w14:textId="77777777" w:rsidR="00645903" w:rsidRPr="00645903" w:rsidRDefault="00645903" w:rsidP="00645903">
            <w:pPr>
              <w:spacing w:before="40" w:after="40" w:line="276" w:lineRule="auto"/>
              <w:ind w:firstLine="0"/>
            </w:pPr>
            <w:r w:rsidRPr="00645903">
              <w:rPr>
                <w:sz w:val="22"/>
              </w:rPr>
              <w:t>Kiểm thử các luồng liên kết: đặt lịch hẹn -&gt; gửi thông báo -&gt; CRM chăm sóc khách hàng.</w:t>
            </w:r>
          </w:p>
        </w:tc>
        <w:tc>
          <w:tcPr>
            <w:tcW w:w="3024" w:type="dxa"/>
            <w:vAlign w:val="center"/>
          </w:tcPr>
          <w:p w14:paraId="5C46FA68" w14:textId="77777777" w:rsidR="00645903" w:rsidRPr="00645903" w:rsidRDefault="00645903" w:rsidP="00645903">
            <w:pPr>
              <w:spacing w:before="40" w:after="40" w:line="276" w:lineRule="auto"/>
              <w:ind w:firstLine="0"/>
              <w:jc w:val="center"/>
            </w:pPr>
            <w:r w:rsidRPr="00645903">
              <w:rPr>
                <w:sz w:val="22"/>
              </w:rPr>
              <w:t>Lê Đình Quốc</w:t>
            </w:r>
          </w:p>
        </w:tc>
      </w:tr>
      <w:tr w:rsidR="00645903" w:rsidRPr="00645903" w14:paraId="0FCD59DF" w14:textId="77777777" w:rsidTr="00651E2F">
        <w:tc>
          <w:tcPr>
            <w:tcW w:w="3024" w:type="dxa"/>
            <w:vAlign w:val="center"/>
          </w:tcPr>
          <w:p w14:paraId="113E9466" w14:textId="77777777" w:rsidR="00645903" w:rsidRPr="00645903" w:rsidRDefault="00645903" w:rsidP="00645903">
            <w:pPr>
              <w:spacing w:before="40" w:after="40" w:line="276" w:lineRule="auto"/>
              <w:ind w:firstLine="0"/>
              <w:jc w:val="center"/>
            </w:pPr>
            <w:r w:rsidRPr="00645903">
              <w:rPr>
                <w:sz w:val="22"/>
              </w:rPr>
              <w:t>Giai đoạn 4</w:t>
            </w:r>
          </w:p>
        </w:tc>
        <w:tc>
          <w:tcPr>
            <w:tcW w:w="3024" w:type="dxa"/>
            <w:vAlign w:val="center"/>
          </w:tcPr>
          <w:p w14:paraId="28CFB6CB" w14:textId="77777777" w:rsidR="00645903" w:rsidRPr="00645903" w:rsidRDefault="00645903" w:rsidP="00645903">
            <w:pPr>
              <w:spacing w:before="40" w:after="40" w:line="276" w:lineRule="auto"/>
              <w:ind w:firstLine="0"/>
            </w:pPr>
            <w:r w:rsidRPr="00645903">
              <w:rPr>
                <w:sz w:val="22"/>
              </w:rPr>
              <w:t>Kiểm thử hiệu năng tải trang, kiểm tra lỗi bảo mật định dạng dữ liệu đầu vào SQL.</w:t>
            </w:r>
          </w:p>
        </w:tc>
        <w:tc>
          <w:tcPr>
            <w:tcW w:w="3024" w:type="dxa"/>
            <w:vAlign w:val="center"/>
          </w:tcPr>
          <w:p w14:paraId="43A443E4" w14:textId="77777777" w:rsidR="00645903" w:rsidRPr="00645903" w:rsidRDefault="00645903" w:rsidP="00645903">
            <w:pPr>
              <w:spacing w:before="40" w:after="40" w:line="276" w:lineRule="auto"/>
              <w:ind w:firstLine="0"/>
              <w:jc w:val="center"/>
            </w:pPr>
            <w:r w:rsidRPr="00645903">
              <w:rPr>
                <w:sz w:val="22"/>
              </w:rPr>
              <w:t>Lê Đình Quốc</w:t>
            </w:r>
          </w:p>
        </w:tc>
      </w:tr>
    </w:tbl>
    <w:p w14:paraId="53FD83E5" w14:textId="77777777" w:rsidR="00645903" w:rsidRPr="00645903" w:rsidRDefault="00645903" w:rsidP="00645903">
      <w:pPr>
        <w:spacing w:line="312" w:lineRule="auto"/>
        <w:ind w:firstLine="0"/>
      </w:pPr>
    </w:p>
    <w:p w14:paraId="3FB9D7C3" w14:textId="77777777" w:rsidR="00645903" w:rsidRPr="00645903" w:rsidRDefault="00645903" w:rsidP="00645903">
      <w:pPr>
        <w:spacing w:line="312" w:lineRule="auto"/>
        <w:jc w:val="both"/>
      </w:pPr>
      <w:r w:rsidRPr="00645903">
        <w:t>Yêu cầu tài nguyên phần cứng, phần mềm giả lập để tiến hành kiểm thử bao gồm:</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3024"/>
        <w:gridCol w:w="3024"/>
        <w:gridCol w:w="3024"/>
      </w:tblGrid>
      <w:tr w:rsidR="00645903" w:rsidRPr="00645903" w14:paraId="6B40E83C" w14:textId="77777777" w:rsidTr="00651E2F">
        <w:tc>
          <w:tcPr>
            <w:tcW w:w="3024" w:type="dxa"/>
            <w:shd w:val="clear" w:color="auto" w:fill="E0E0E0"/>
            <w:vAlign w:val="center"/>
          </w:tcPr>
          <w:p w14:paraId="57971913" w14:textId="77777777" w:rsidR="00645903" w:rsidRPr="00645903" w:rsidRDefault="00645903" w:rsidP="00645903">
            <w:pPr>
              <w:spacing w:before="40" w:after="40" w:line="276" w:lineRule="auto"/>
              <w:ind w:firstLine="0"/>
              <w:jc w:val="center"/>
            </w:pPr>
            <w:r w:rsidRPr="00645903">
              <w:rPr>
                <w:b/>
                <w:sz w:val="22"/>
              </w:rPr>
              <w:t>Loại tài nguyên</w:t>
            </w:r>
          </w:p>
        </w:tc>
        <w:tc>
          <w:tcPr>
            <w:tcW w:w="3024" w:type="dxa"/>
            <w:shd w:val="clear" w:color="auto" w:fill="E0E0E0"/>
            <w:vAlign w:val="center"/>
          </w:tcPr>
          <w:p w14:paraId="5AA9C172" w14:textId="77777777" w:rsidR="00645903" w:rsidRPr="00645903" w:rsidRDefault="00645903" w:rsidP="00645903">
            <w:pPr>
              <w:spacing w:before="40" w:after="40" w:line="276" w:lineRule="auto"/>
              <w:ind w:firstLine="0"/>
              <w:jc w:val="center"/>
            </w:pPr>
            <w:r w:rsidRPr="00645903">
              <w:rPr>
                <w:b/>
                <w:sz w:val="22"/>
              </w:rPr>
              <w:t>Tên thiết bị / Phần mềm cấu hình</w:t>
            </w:r>
          </w:p>
        </w:tc>
        <w:tc>
          <w:tcPr>
            <w:tcW w:w="3024" w:type="dxa"/>
            <w:shd w:val="clear" w:color="auto" w:fill="E0E0E0"/>
            <w:vAlign w:val="center"/>
          </w:tcPr>
          <w:p w14:paraId="3D6F208F" w14:textId="77777777" w:rsidR="00645903" w:rsidRPr="00645903" w:rsidRDefault="00645903" w:rsidP="00645903">
            <w:pPr>
              <w:spacing w:before="40" w:after="40" w:line="276" w:lineRule="auto"/>
              <w:ind w:firstLine="0"/>
              <w:jc w:val="center"/>
            </w:pPr>
            <w:r w:rsidRPr="00645903">
              <w:rPr>
                <w:b/>
                <w:sz w:val="22"/>
              </w:rPr>
              <w:t>Yêu cầu tối thiểu</w:t>
            </w:r>
          </w:p>
        </w:tc>
      </w:tr>
      <w:tr w:rsidR="00645903" w:rsidRPr="00645903" w14:paraId="4398DCFA" w14:textId="77777777" w:rsidTr="00651E2F">
        <w:tc>
          <w:tcPr>
            <w:tcW w:w="3024" w:type="dxa"/>
            <w:vAlign w:val="center"/>
          </w:tcPr>
          <w:p w14:paraId="341A4148" w14:textId="77777777" w:rsidR="00645903" w:rsidRPr="00645903" w:rsidRDefault="00645903" w:rsidP="00645903">
            <w:pPr>
              <w:spacing w:before="40" w:after="40" w:line="276" w:lineRule="auto"/>
              <w:ind w:firstLine="0"/>
              <w:jc w:val="center"/>
            </w:pPr>
            <w:r w:rsidRPr="00645903">
              <w:rPr>
                <w:sz w:val="22"/>
              </w:rPr>
              <w:t>Phần cứng</w:t>
            </w:r>
          </w:p>
        </w:tc>
        <w:tc>
          <w:tcPr>
            <w:tcW w:w="3024" w:type="dxa"/>
            <w:vAlign w:val="center"/>
          </w:tcPr>
          <w:p w14:paraId="6E4727D1" w14:textId="77777777" w:rsidR="00645903" w:rsidRPr="00645903" w:rsidRDefault="00645903" w:rsidP="00645903">
            <w:pPr>
              <w:spacing w:before="40" w:after="40" w:line="276" w:lineRule="auto"/>
              <w:ind w:firstLine="0"/>
            </w:pPr>
            <w:r w:rsidRPr="00645903">
              <w:rPr>
                <w:sz w:val="22"/>
              </w:rPr>
              <w:t>Máy tính xách tay chạy kiểm thử</w:t>
            </w:r>
          </w:p>
        </w:tc>
        <w:tc>
          <w:tcPr>
            <w:tcW w:w="3024" w:type="dxa"/>
            <w:vAlign w:val="center"/>
          </w:tcPr>
          <w:p w14:paraId="3ACF73C3" w14:textId="77777777" w:rsidR="00645903" w:rsidRPr="00645903" w:rsidRDefault="00645903" w:rsidP="00645903">
            <w:pPr>
              <w:spacing w:before="40" w:after="40" w:line="276" w:lineRule="auto"/>
              <w:ind w:firstLine="0"/>
            </w:pPr>
            <w:r w:rsidRPr="00645903">
              <w:rPr>
                <w:sz w:val="22"/>
              </w:rPr>
              <w:t>Intel Core i5, 8GB RAM, SSD 256GB</w:t>
            </w:r>
          </w:p>
        </w:tc>
      </w:tr>
      <w:tr w:rsidR="00645903" w:rsidRPr="00645903" w14:paraId="50180BFD" w14:textId="77777777" w:rsidTr="00651E2F">
        <w:tc>
          <w:tcPr>
            <w:tcW w:w="3024" w:type="dxa"/>
            <w:vAlign w:val="center"/>
          </w:tcPr>
          <w:p w14:paraId="5A623431" w14:textId="77777777" w:rsidR="00645903" w:rsidRPr="00645903" w:rsidRDefault="00645903" w:rsidP="00645903">
            <w:pPr>
              <w:spacing w:before="40" w:after="40" w:line="276" w:lineRule="auto"/>
              <w:ind w:firstLine="0"/>
              <w:jc w:val="center"/>
            </w:pPr>
            <w:r w:rsidRPr="00645903">
              <w:rPr>
                <w:sz w:val="22"/>
              </w:rPr>
              <w:t>Phần mềm</w:t>
            </w:r>
          </w:p>
        </w:tc>
        <w:tc>
          <w:tcPr>
            <w:tcW w:w="3024" w:type="dxa"/>
            <w:vAlign w:val="center"/>
          </w:tcPr>
          <w:p w14:paraId="04791FAF" w14:textId="77777777" w:rsidR="00645903" w:rsidRPr="00645903" w:rsidRDefault="00645903" w:rsidP="00645903">
            <w:pPr>
              <w:spacing w:before="40" w:after="40" w:line="276" w:lineRule="auto"/>
              <w:ind w:firstLine="0"/>
            </w:pPr>
            <w:r w:rsidRPr="00645903">
              <w:rPr>
                <w:sz w:val="22"/>
              </w:rPr>
              <w:t>Hệ điều hành kiểm thử máy client</w:t>
            </w:r>
          </w:p>
        </w:tc>
        <w:tc>
          <w:tcPr>
            <w:tcW w:w="3024" w:type="dxa"/>
            <w:vAlign w:val="center"/>
          </w:tcPr>
          <w:p w14:paraId="35C134EC" w14:textId="77777777" w:rsidR="00645903" w:rsidRPr="00645903" w:rsidRDefault="00645903" w:rsidP="00645903">
            <w:pPr>
              <w:spacing w:before="40" w:after="40" w:line="276" w:lineRule="auto"/>
              <w:ind w:firstLine="0"/>
            </w:pPr>
            <w:r w:rsidRPr="00645903">
              <w:rPr>
                <w:sz w:val="22"/>
              </w:rPr>
              <w:t>Windows 11 / macOS Sequoia</w:t>
            </w:r>
          </w:p>
        </w:tc>
      </w:tr>
      <w:tr w:rsidR="00645903" w:rsidRPr="00645903" w14:paraId="584BF9F5" w14:textId="77777777" w:rsidTr="00651E2F">
        <w:tc>
          <w:tcPr>
            <w:tcW w:w="3024" w:type="dxa"/>
            <w:vAlign w:val="center"/>
          </w:tcPr>
          <w:p w14:paraId="4590C2F9" w14:textId="77777777" w:rsidR="00645903" w:rsidRPr="00645903" w:rsidRDefault="00645903" w:rsidP="00645903">
            <w:pPr>
              <w:spacing w:before="40" w:after="40" w:line="276" w:lineRule="auto"/>
              <w:ind w:firstLine="0"/>
              <w:jc w:val="center"/>
            </w:pPr>
            <w:r w:rsidRPr="00645903">
              <w:rPr>
                <w:sz w:val="22"/>
              </w:rPr>
              <w:t>Trình duyệt</w:t>
            </w:r>
          </w:p>
        </w:tc>
        <w:tc>
          <w:tcPr>
            <w:tcW w:w="3024" w:type="dxa"/>
            <w:vAlign w:val="center"/>
          </w:tcPr>
          <w:p w14:paraId="5D94B108" w14:textId="77777777" w:rsidR="00645903" w:rsidRPr="00645903" w:rsidRDefault="00645903" w:rsidP="00645903">
            <w:pPr>
              <w:spacing w:before="40" w:after="40" w:line="276" w:lineRule="auto"/>
              <w:ind w:firstLine="0"/>
            </w:pPr>
            <w:r w:rsidRPr="00645903">
              <w:rPr>
                <w:sz w:val="22"/>
              </w:rPr>
              <w:t>Trình duyệt kiểm thử giao diện công khai</w:t>
            </w:r>
          </w:p>
        </w:tc>
        <w:tc>
          <w:tcPr>
            <w:tcW w:w="3024" w:type="dxa"/>
            <w:vAlign w:val="center"/>
          </w:tcPr>
          <w:p w14:paraId="2C58734C" w14:textId="77777777" w:rsidR="00645903" w:rsidRPr="00645903" w:rsidRDefault="00645903" w:rsidP="00645903">
            <w:pPr>
              <w:spacing w:before="40" w:after="40" w:line="276" w:lineRule="auto"/>
              <w:ind w:firstLine="0"/>
            </w:pPr>
            <w:r w:rsidRPr="00645903">
              <w:rPr>
                <w:sz w:val="22"/>
              </w:rPr>
              <w:t>Google Chrome phiên bản mới nhất, Microsoft Edge</w:t>
            </w:r>
          </w:p>
        </w:tc>
      </w:tr>
      <w:tr w:rsidR="00645903" w:rsidRPr="00645903" w14:paraId="3C1B4DCC" w14:textId="77777777" w:rsidTr="00651E2F">
        <w:tc>
          <w:tcPr>
            <w:tcW w:w="3024" w:type="dxa"/>
            <w:vAlign w:val="center"/>
          </w:tcPr>
          <w:p w14:paraId="75C1138D" w14:textId="77777777" w:rsidR="00645903" w:rsidRPr="00645903" w:rsidRDefault="00645903" w:rsidP="00645903">
            <w:pPr>
              <w:spacing w:before="40" w:after="40" w:line="276" w:lineRule="auto"/>
              <w:ind w:firstLine="0"/>
              <w:jc w:val="center"/>
            </w:pPr>
            <w:r w:rsidRPr="00645903">
              <w:rPr>
                <w:sz w:val="22"/>
              </w:rPr>
              <w:t>Database Server</w:t>
            </w:r>
          </w:p>
        </w:tc>
        <w:tc>
          <w:tcPr>
            <w:tcW w:w="3024" w:type="dxa"/>
            <w:vAlign w:val="center"/>
          </w:tcPr>
          <w:p w14:paraId="0B18097A" w14:textId="77777777" w:rsidR="00645903" w:rsidRPr="00645903" w:rsidRDefault="00645903" w:rsidP="00645903">
            <w:pPr>
              <w:spacing w:before="40" w:after="40" w:line="276" w:lineRule="auto"/>
              <w:ind w:firstLine="0"/>
            </w:pPr>
            <w:r w:rsidRPr="00645903">
              <w:rPr>
                <w:sz w:val="22"/>
              </w:rPr>
              <w:t>Hệ quản trị cơ sở dữ liệu backend</w:t>
            </w:r>
          </w:p>
        </w:tc>
        <w:tc>
          <w:tcPr>
            <w:tcW w:w="3024" w:type="dxa"/>
            <w:vAlign w:val="center"/>
          </w:tcPr>
          <w:p w14:paraId="34304D89" w14:textId="77777777" w:rsidR="00645903" w:rsidRPr="00645903" w:rsidRDefault="00645903" w:rsidP="00645903">
            <w:pPr>
              <w:spacing w:before="40" w:after="40" w:line="276" w:lineRule="auto"/>
              <w:ind w:firstLine="0"/>
              <w:jc w:val="center"/>
            </w:pPr>
            <w:r w:rsidRPr="00645903">
              <w:rPr>
                <w:sz w:val="22"/>
              </w:rPr>
              <w:t>MySQL Server 8.0</w:t>
            </w:r>
          </w:p>
        </w:tc>
      </w:tr>
      <w:tr w:rsidR="00645903" w:rsidRPr="00645903" w14:paraId="0833EFB4" w14:textId="77777777" w:rsidTr="00651E2F">
        <w:tc>
          <w:tcPr>
            <w:tcW w:w="3024" w:type="dxa"/>
            <w:vAlign w:val="center"/>
          </w:tcPr>
          <w:p w14:paraId="7E845A74" w14:textId="77777777" w:rsidR="00645903" w:rsidRPr="00645903" w:rsidRDefault="00645903" w:rsidP="00645903">
            <w:pPr>
              <w:spacing w:before="40" w:after="40" w:line="276" w:lineRule="auto"/>
              <w:ind w:firstLine="0"/>
              <w:jc w:val="center"/>
            </w:pPr>
            <w:r w:rsidRPr="00645903">
              <w:rPr>
                <w:sz w:val="22"/>
              </w:rPr>
              <w:t>Công cụ Test API</w:t>
            </w:r>
          </w:p>
        </w:tc>
        <w:tc>
          <w:tcPr>
            <w:tcW w:w="3024" w:type="dxa"/>
            <w:vAlign w:val="center"/>
          </w:tcPr>
          <w:p w14:paraId="368F220E" w14:textId="77777777" w:rsidR="00645903" w:rsidRPr="00645903" w:rsidRDefault="00645903" w:rsidP="00645903">
            <w:pPr>
              <w:spacing w:before="40" w:after="40" w:line="276" w:lineRule="auto"/>
              <w:ind w:firstLine="0"/>
            </w:pPr>
            <w:r w:rsidRPr="00645903">
              <w:rPr>
                <w:sz w:val="22"/>
              </w:rPr>
              <w:t>Kiểm tra định dạng request Server Actions</w:t>
            </w:r>
          </w:p>
        </w:tc>
        <w:tc>
          <w:tcPr>
            <w:tcW w:w="3024" w:type="dxa"/>
            <w:vAlign w:val="center"/>
          </w:tcPr>
          <w:p w14:paraId="2C1A4E20" w14:textId="77777777" w:rsidR="00645903" w:rsidRPr="00645903" w:rsidRDefault="00645903" w:rsidP="00645903">
            <w:pPr>
              <w:spacing w:before="40" w:after="40" w:line="276" w:lineRule="auto"/>
              <w:ind w:firstLine="0"/>
            </w:pPr>
            <w:r w:rsidRPr="00645903">
              <w:rPr>
                <w:sz w:val="22"/>
              </w:rPr>
              <w:t>Postman / Thunder Client VS Code</w:t>
            </w:r>
          </w:p>
        </w:tc>
      </w:tr>
    </w:tbl>
    <w:p w14:paraId="4B7F8A35" w14:textId="77777777" w:rsidR="00645903" w:rsidRPr="00645903" w:rsidRDefault="00645903" w:rsidP="00645903">
      <w:pPr>
        <w:spacing w:line="312" w:lineRule="auto"/>
        <w:ind w:firstLine="0"/>
      </w:pPr>
    </w:p>
    <w:p w14:paraId="76E5E778" w14:textId="77777777" w:rsidR="00645903" w:rsidRPr="00645903" w:rsidRDefault="00645903" w:rsidP="00645903">
      <w:pPr>
        <w:keepNext/>
        <w:keepLines/>
        <w:spacing w:before="120" w:line="312" w:lineRule="auto"/>
        <w:ind w:firstLine="0"/>
        <w:outlineLvl w:val="2"/>
        <w:rPr>
          <w:rFonts w:asciiTheme="majorHAnsi" w:eastAsiaTheme="majorEastAsia" w:hAnsiTheme="majorHAnsi" w:cstheme="majorBidi"/>
          <w:b/>
          <w:bCs/>
          <w:color w:val="000000"/>
        </w:rPr>
      </w:pPr>
      <w:r w:rsidRPr="00645903">
        <w:rPr>
          <w:rFonts w:eastAsiaTheme="majorEastAsia" w:cstheme="majorBidi"/>
          <w:b/>
          <w:bCs/>
          <w:color w:val="000000"/>
        </w:rPr>
        <w:t>3.3.2. Kịch bản kiểm thử (Test Cases) chi tiết</w:t>
      </w:r>
    </w:p>
    <w:p w14:paraId="6CEDED16" w14:textId="77777777" w:rsidR="00645903" w:rsidRPr="00645903" w:rsidRDefault="00645903" w:rsidP="00645903">
      <w:pPr>
        <w:spacing w:line="312" w:lineRule="auto"/>
        <w:jc w:val="both"/>
      </w:pPr>
      <w:r w:rsidRPr="00645903">
        <w:t>Dưới đây là 10 bảng kịch bản kiểm thử chi tiết mô tả dữ liệu đầu vào và kết quả mong đợi đối với các chức năng cốt lõi của website TQ Auto:</w:t>
      </w:r>
    </w:p>
    <w:p w14:paraId="7EAD66FD" w14:textId="77777777" w:rsidR="00645903" w:rsidRPr="00645903" w:rsidRDefault="00645903" w:rsidP="00645903">
      <w:pPr>
        <w:keepNext/>
        <w:keepLines/>
        <w:spacing w:before="120" w:line="312" w:lineRule="auto"/>
        <w:ind w:firstLine="0"/>
        <w:outlineLvl w:val="2"/>
        <w:rPr>
          <w:rFonts w:asciiTheme="majorHAnsi" w:eastAsiaTheme="majorEastAsia" w:hAnsiTheme="majorHAnsi" w:cstheme="majorBidi"/>
          <w:b/>
          <w:bCs/>
          <w:color w:val="000000"/>
        </w:rPr>
      </w:pPr>
      <w:r w:rsidRPr="00645903">
        <w:rPr>
          <w:rFonts w:eastAsiaTheme="majorEastAsia" w:cstheme="majorBidi"/>
          <w:b/>
          <w:bCs/>
          <w:color w:val="000000"/>
        </w:rPr>
        <w:t>3.3.2.1. Kịch bản kiểm thử chức năng Đăng ký tài khoản</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800"/>
        <w:gridCol w:w="2200"/>
        <w:gridCol w:w="5000"/>
        <w:gridCol w:w="1000"/>
      </w:tblGrid>
      <w:tr w:rsidR="00645903" w:rsidRPr="00645903" w14:paraId="47B2C99F" w14:textId="77777777" w:rsidTr="00651E2F">
        <w:tc>
          <w:tcPr>
            <w:tcW w:w="1800" w:type="dxa"/>
            <w:shd w:val="clear" w:color="auto" w:fill="E0E0E0"/>
            <w:vAlign w:val="center"/>
          </w:tcPr>
          <w:p w14:paraId="5D54FDCE" w14:textId="77777777" w:rsidR="00645903" w:rsidRPr="00645903" w:rsidRDefault="00645903" w:rsidP="00645903">
            <w:pPr>
              <w:spacing w:before="40" w:after="40" w:line="276" w:lineRule="auto"/>
              <w:ind w:firstLine="0"/>
              <w:jc w:val="center"/>
            </w:pPr>
            <w:r w:rsidRPr="00645903">
              <w:rPr>
                <w:b/>
                <w:sz w:val="22"/>
              </w:rPr>
              <w:t>Bước thực hiện</w:t>
            </w:r>
          </w:p>
        </w:tc>
        <w:tc>
          <w:tcPr>
            <w:tcW w:w="2200" w:type="dxa"/>
            <w:shd w:val="clear" w:color="auto" w:fill="E0E0E0"/>
            <w:vAlign w:val="center"/>
          </w:tcPr>
          <w:p w14:paraId="2099B875" w14:textId="77777777" w:rsidR="00645903" w:rsidRPr="00645903" w:rsidRDefault="00645903" w:rsidP="00645903">
            <w:pPr>
              <w:spacing w:before="40" w:after="40" w:line="276" w:lineRule="auto"/>
              <w:ind w:firstLine="0"/>
              <w:jc w:val="center"/>
            </w:pPr>
            <w:r w:rsidRPr="00645903">
              <w:rPr>
                <w:b/>
                <w:sz w:val="22"/>
              </w:rPr>
              <w:t>Dữ liệu nhập vào</w:t>
            </w:r>
          </w:p>
        </w:tc>
        <w:tc>
          <w:tcPr>
            <w:tcW w:w="5000" w:type="dxa"/>
            <w:shd w:val="clear" w:color="auto" w:fill="E0E0E0"/>
            <w:vAlign w:val="center"/>
          </w:tcPr>
          <w:p w14:paraId="44461434" w14:textId="77777777" w:rsidR="00645903" w:rsidRPr="00645903" w:rsidRDefault="00645903" w:rsidP="00645903">
            <w:pPr>
              <w:spacing w:before="40" w:after="40" w:line="276" w:lineRule="auto"/>
              <w:ind w:firstLine="0"/>
              <w:jc w:val="center"/>
            </w:pPr>
            <w:r w:rsidRPr="00645903">
              <w:rPr>
                <w:b/>
                <w:sz w:val="22"/>
              </w:rPr>
              <w:t>Kết quả mong đợi</w:t>
            </w:r>
          </w:p>
        </w:tc>
        <w:tc>
          <w:tcPr>
            <w:tcW w:w="1000" w:type="dxa"/>
            <w:shd w:val="clear" w:color="auto" w:fill="E0E0E0"/>
            <w:vAlign w:val="center"/>
          </w:tcPr>
          <w:p w14:paraId="4F81F578" w14:textId="77777777" w:rsidR="00645903" w:rsidRPr="00645903" w:rsidRDefault="00645903" w:rsidP="00645903">
            <w:pPr>
              <w:spacing w:before="40" w:after="40" w:line="276" w:lineRule="auto"/>
              <w:ind w:firstLine="0"/>
              <w:jc w:val="center"/>
            </w:pPr>
            <w:r w:rsidRPr="00645903">
              <w:rPr>
                <w:b/>
                <w:sz w:val="22"/>
              </w:rPr>
              <w:t>Trạng thái thực tế</w:t>
            </w:r>
          </w:p>
        </w:tc>
      </w:tr>
      <w:tr w:rsidR="00645903" w:rsidRPr="00645903" w14:paraId="25894CC4" w14:textId="77777777" w:rsidTr="00651E2F">
        <w:tc>
          <w:tcPr>
            <w:tcW w:w="1800" w:type="dxa"/>
            <w:vAlign w:val="center"/>
          </w:tcPr>
          <w:p w14:paraId="30EDA81D" w14:textId="77777777" w:rsidR="00645903" w:rsidRPr="00645903" w:rsidRDefault="00645903" w:rsidP="00645903">
            <w:pPr>
              <w:spacing w:before="40" w:after="40" w:line="276" w:lineRule="auto"/>
              <w:ind w:firstLine="0"/>
            </w:pPr>
            <w:r w:rsidRPr="00645903">
              <w:rPr>
                <w:sz w:val="22"/>
              </w:rPr>
              <w:t>1. Truy cập trang đăng ký, điền thông tin hợp lệ.</w:t>
            </w:r>
          </w:p>
        </w:tc>
        <w:tc>
          <w:tcPr>
            <w:tcW w:w="2200" w:type="dxa"/>
            <w:vAlign w:val="center"/>
          </w:tcPr>
          <w:p w14:paraId="285721B9" w14:textId="77777777" w:rsidR="00645903" w:rsidRPr="00645903" w:rsidRDefault="00645903" w:rsidP="00645903">
            <w:pPr>
              <w:spacing w:before="40" w:after="40" w:line="276" w:lineRule="auto"/>
              <w:ind w:firstLine="0"/>
            </w:pPr>
            <w:r w:rsidRPr="00645903">
              <w:rPr>
                <w:sz w:val="22"/>
              </w:rPr>
              <w:t>Họ tên: Nguyễn Văn A</w:t>
            </w:r>
            <w:r w:rsidRPr="00645903">
              <w:rPr>
                <w:sz w:val="22"/>
              </w:rPr>
              <w:br/>
              <w:t>Email: khachhangA@gmail.com</w:t>
            </w:r>
            <w:r w:rsidRPr="00645903">
              <w:rPr>
                <w:sz w:val="22"/>
              </w:rPr>
              <w:br/>
              <w:t>SĐT: 0987654321</w:t>
            </w:r>
            <w:r w:rsidRPr="00645903">
              <w:rPr>
                <w:sz w:val="22"/>
              </w:rPr>
              <w:br/>
              <w:t>Mật khẩu: KhachhangA123</w:t>
            </w:r>
          </w:p>
        </w:tc>
        <w:tc>
          <w:tcPr>
            <w:tcW w:w="5000" w:type="dxa"/>
            <w:vAlign w:val="center"/>
          </w:tcPr>
          <w:p w14:paraId="31B59119" w14:textId="77777777" w:rsidR="00645903" w:rsidRPr="00645903" w:rsidRDefault="00645903" w:rsidP="00645903">
            <w:pPr>
              <w:spacing w:before="40" w:after="40" w:line="276" w:lineRule="auto"/>
              <w:ind w:firstLine="0"/>
            </w:pPr>
            <w:r w:rsidRPr="00645903">
              <w:rPr>
                <w:sz w:val="22"/>
              </w:rPr>
              <w:t>Hệ thống lưu tài khoản mới vào bảng users, hiển thị thông báo thành công và tự động đăng nhập.</w:t>
            </w:r>
          </w:p>
        </w:tc>
        <w:tc>
          <w:tcPr>
            <w:tcW w:w="1000" w:type="dxa"/>
            <w:vAlign w:val="center"/>
          </w:tcPr>
          <w:p w14:paraId="1D8C2C39" w14:textId="77777777" w:rsidR="00645903" w:rsidRPr="00645903" w:rsidRDefault="00645903" w:rsidP="00645903">
            <w:pPr>
              <w:spacing w:before="40" w:after="40" w:line="276" w:lineRule="auto"/>
              <w:ind w:firstLine="0"/>
              <w:jc w:val="center"/>
            </w:pPr>
            <w:r w:rsidRPr="00645903">
              <w:rPr>
                <w:sz w:val="22"/>
              </w:rPr>
              <w:t>Đạt (Pass)</w:t>
            </w:r>
          </w:p>
        </w:tc>
      </w:tr>
      <w:tr w:rsidR="00645903" w:rsidRPr="00645903" w14:paraId="02242751" w14:textId="77777777" w:rsidTr="00651E2F">
        <w:tc>
          <w:tcPr>
            <w:tcW w:w="1800" w:type="dxa"/>
            <w:vAlign w:val="center"/>
          </w:tcPr>
          <w:p w14:paraId="1F52CEAD" w14:textId="77777777" w:rsidR="00645903" w:rsidRPr="00645903" w:rsidRDefault="00645903" w:rsidP="00645903">
            <w:pPr>
              <w:spacing w:before="40" w:after="40" w:line="276" w:lineRule="auto"/>
              <w:ind w:firstLine="0"/>
            </w:pPr>
            <w:r w:rsidRPr="00645903">
              <w:rPr>
                <w:sz w:val="22"/>
              </w:rPr>
              <w:lastRenderedPageBreak/>
              <w:t>2. Đăng ký lại với Email đã tồn tại.</w:t>
            </w:r>
          </w:p>
        </w:tc>
        <w:tc>
          <w:tcPr>
            <w:tcW w:w="2200" w:type="dxa"/>
            <w:vAlign w:val="center"/>
          </w:tcPr>
          <w:p w14:paraId="46CF83A9" w14:textId="77777777" w:rsidR="00645903" w:rsidRPr="00645903" w:rsidRDefault="00645903" w:rsidP="00645903">
            <w:pPr>
              <w:spacing w:before="40" w:after="40" w:line="276" w:lineRule="auto"/>
              <w:ind w:firstLine="0"/>
            </w:pPr>
            <w:r w:rsidRPr="00645903">
              <w:rPr>
                <w:sz w:val="22"/>
              </w:rPr>
              <w:t>Họ tên: Nguyễn Văn B</w:t>
            </w:r>
            <w:r w:rsidRPr="00645903">
              <w:rPr>
                <w:sz w:val="22"/>
              </w:rPr>
              <w:br/>
              <w:t>Email: khachhangA@gmail.com</w:t>
            </w:r>
            <w:r w:rsidRPr="00645903">
              <w:rPr>
                <w:sz w:val="22"/>
              </w:rPr>
              <w:br/>
              <w:t>SĐT: 0912345678</w:t>
            </w:r>
            <w:r w:rsidRPr="00645903">
              <w:rPr>
                <w:sz w:val="22"/>
              </w:rPr>
              <w:br/>
              <w:t>Mật khẩu: Pass123</w:t>
            </w:r>
          </w:p>
        </w:tc>
        <w:tc>
          <w:tcPr>
            <w:tcW w:w="5000" w:type="dxa"/>
            <w:vAlign w:val="center"/>
          </w:tcPr>
          <w:p w14:paraId="21FAC8CE" w14:textId="77777777" w:rsidR="00645903" w:rsidRPr="00645903" w:rsidRDefault="00645903" w:rsidP="00645903">
            <w:pPr>
              <w:spacing w:before="40" w:after="40" w:line="276" w:lineRule="auto"/>
              <w:ind w:firstLine="0"/>
            </w:pPr>
            <w:r w:rsidRPr="00645903">
              <w:rPr>
                <w:sz w:val="22"/>
              </w:rPr>
              <w:t>Hệ thống từ chối đăng ký và hiển thị cảnh báo đỏ: 'Email này đã được sử dụng trên hệ thống'.</w:t>
            </w:r>
          </w:p>
        </w:tc>
        <w:tc>
          <w:tcPr>
            <w:tcW w:w="1000" w:type="dxa"/>
            <w:vAlign w:val="center"/>
          </w:tcPr>
          <w:p w14:paraId="2CF65B95" w14:textId="77777777" w:rsidR="00645903" w:rsidRPr="00645903" w:rsidRDefault="00645903" w:rsidP="00645903">
            <w:pPr>
              <w:spacing w:before="40" w:after="40" w:line="276" w:lineRule="auto"/>
              <w:ind w:firstLine="0"/>
              <w:jc w:val="center"/>
            </w:pPr>
            <w:r w:rsidRPr="00645903">
              <w:rPr>
                <w:sz w:val="22"/>
              </w:rPr>
              <w:t>Đạt (Pass)</w:t>
            </w:r>
          </w:p>
        </w:tc>
      </w:tr>
    </w:tbl>
    <w:p w14:paraId="40050D24" w14:textId="77777777" w:rsidR="00645903" w:rsidRPr="00645903" w:rsidRDefault="00645903" w:rsidP="00645903">
      <w:pPr>
        <w:spacing w:line="312" w:lineRule="auto"/>
        <w:ind w:firstLine="0"/>
      </w:pPr>
    </w:p>
    <w:p w14:paraId="1CD5F932" w14:textId="77777777" w:rsidR="00645903" w:rsidRPr="00645903" w:rsidRDefault="00645903" w:rsidP="00645903">
      <w:pPr>
        <w:keepNext/>
        <w:keepLines/>
        <w:spacing w:before="120" w:line="312" w:lineRule="auto"/>
        <w:ind w:firstLine="0"/>
        <w:outlineLvl w:val="2"/>
        <w:rPr>
          <w:rFonts w:asciiTheme="majorHAnsi" w:eastAsiaTheme="majorEastAsia" w:hAnsiTheme="majorHAnsi" w:cstheme="majorBidi"/>
          <w:b/>
          <w:bCs/>
          <w:color w:val="000000"/>
        </w:rPr>
      </w:pPr>
      <w:r w:rsidRPr="00645903">
        <w:rPr>
          <w:rFonts w:eastAsiaTheme="majorEastAsia" w:cstheme="majorBidi"/>
          <w:b/>
          <w:bCs/>
          <w:color w:val="000000"/>
        </w:rPr>
        <w:t>3.3.2.2. Kịch bản kiểm thử chức năng Đăng nhập</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800"/>
        <w:gridCol w:w="2200"/>
        <w:gridCol w:w="5000"/>
        <w:gridCol w:w="1000"/>
      </w:tblGrid>
      <w:tr w:rsidR="00645903" w:rsidRPr="00645903" w14:paraId="1FE9C542" w14:textId="77777777" w:rsidTr="00651E2F">
        <w:tc>
          <w:tcPr>
            <w:tcW w:w="1800" w:type="dxa"/>
            <w:shd w:val="clear" w:color="auto" w:fill="E0E0E0"/>
            <w:vAlign w:val="center"/>
          </w:tcPr>
          <w:p w14:paraId="57C5B8D9" w14:textId="77777777" w:rsidR="00645903" w:rsidRPr="00645903" w:rsidRDefault="00645903" w:rsidP="00645903">
            <w:pPr>
              <w:spacing w:before="40" w:after="40" w:line="276" w:lineRule="auto"/>
              <w:ind w:firstLine="0"/>
              <w:jc w:val="center"/>
            </w:pPr>
            <w:r w:rsidRPr="00645903">
              <w:rPr>
                <w:b/>
                <w:sz w:val="22"/>
              </w:rPr>
              <w:t>Bước thực hiện</w:t>
            </w:r>
          </w:p>
        </w:tc>
        <w:tc>
          <w:tcPr>
            <w:tcW w:w="2200" w:type="dxa"/>
            <w:shd w:val="clear" w:color="auto" w:fill="E0E0E0"/>
            <w:vAlign w:val="center"/>
          </w:tcPr>
          <w:p w14:paraId="575133D3" w14:textId="77777777" w:rsidR="00645903" w:rsidRPr="00645903" w:rsidRDefault="00645903" w:rsidP="00645903">
            <w:pPr>
              <w:spacing w:before="40" w:after="40" w:line="276" w:lineRule="auto"/>
              <w:ind w:firstLine="0"/>
              <w:jc w:val="center"/>
            </w:pPr>
            <w:r w:rsidRPr="00645903">
              <w:rPr>
                <w:b/>
                <w:sz w:val="22"/>
              </w:rPr>
              <w:t>Dữ liệu nhập vào</w:t>
            </w:r>
          </w:p>
        </w:tc>
        <w:tc>
          <w:tcPr>
            <w:tcW w:w="5000" w:type="dxa"/>
            <w:shd w:val="clear" w:color="auto" w:fill="E0E0E0"/>
            <w:vAlign w:val="center"/>
          </w:tcPr>
          <w:p w14:paraId="613DFB12" w14:textId="77777777" w:rsidR="00645903" w:rsidRPr="00645903" w:rsidRDefault="00645903" w:rsidP="00645903">
            <w:pPr>
              <w:spacing w:before="40" w:after="40" w:line="276" w:lineRule="auto"/>
              <w:ind w:firstLine="0"/>
              <w:jc w:val="center"/>
            </w:pPr>
            <w:r w:rsidRPr="00645903">
              <w:rPr>
                <w:b/>
                <w:sz w:val="22"/>
              </w:rPr>
              <w:t>Kết quả mong đợi</w:t>
            </w:r>
          </w:p>
        </w:tc>
        <w:tc>
          <w:tcPr>
            <w:tcW w:w="1000" w:type="dxa"/>
            <w:shd w:val="clear" w:color="auto" w:fill="E0E0E0"/>
            <w:vAlign w:val="center"/>
          </w:tcPr>
          <w:p w14:paraId="21D5BE14" w14:textId="77777777" w:rsidR="00645903" w:rsidRPr="00645903" w:rsidRDefault="00645903" w:rsidP="00645903">
            <w:pPr>
              <w:spacing w:before="40" w:after="40" w:line="276" w:lineRule="auto"/>
              <w:ind w:firstLine="0"/>
              <w:jc w:val="center"/>
            </w:pPr>
            <w:r w:rsidRPr="00645903">
              <w:rPr>
                <w:b/>
                <w:sz w:val="22"/>
              </w:rPr>
              <w:t>Trạng thái thực tế</w:t>
            </w:r>
          </w:p>
        </w:tc>
      </w:tr>
      <w:tr w:rsidR="00645903" w:rsidRPr="00645903" w14:paraId="16440A27" w14:textId="77777777" w:rsidTr="00651E2F">
        <w:tc>
          <w:tcPr>
            <w:tcW w:w="1800" w:type="dxa"/>
            <w:vAlign w:val="center"/>
          </w:tcPr>
          <w:p w14:paraId="66412D19" w14:textId="77777777" w:rsidR="00645903" w:rsidRPr="00645903" w:rsidRDefault="00645903" w:rsidP="00645903">
            <w:pPr>
              <w:spacing w:before="40" w:after="40" w:line="276" w:lineRule="auto"/>
              <w:ind w:firstLine="0"/>
            </w:pPr>
            <w:r w:rsidRPr="00645903">
              <w:rPr>
                <w:sz w:val="22"/>
              </w:rPr>
              <w:t>1. Nhập đúng Email và Mật khẩu đã đăng ký.</w:t>
            </w:r>
          </w:p>
        </w:tc>
        <w:tc>
          <w:tcPr>
            <w:tcW w:w="2200" w:type="dxa"/>
            <w:vAlign w:val="center"/>
          </w:tcPr>
          <w:p w14:paraId="6D6BF3CB" w14:textId="77777777" w:rsidR="00645903" w:rsidRPr="00645903" w:rsidRDefault="00645903" w:rsidP="00645903">
            <w:pPr>
              <w:spacing w:before="40" w:after="40" w:line="276" w:lineRule="auto"/>
              <w:ind w:firstLine="0"/>
            </w:pPr>
            <w:r w:rsidRPr="00645903">
              <w:rPr>
                <w:sz w:val="22"/>
              </w:rPr>
              <w:t>Email: admin@tqauto.vn</w:t>
            </w:r>
            <w:r w:rsidRPr="00645903">
              <w:rPr>
                <w:sz w:val="22"/>
              </w:rPr>
              <w:br/>
              <w:t>Mật khẩu: admin123</w:t>
            </w:r>
          </w:p>
        </w:tc>
        <w:tc>
          <w:tcPr>
            <w:tcW w:w="5000" w:type="dxa"/>
            <w:vAlign w:val="center"/>
          </w:tcPr>
          <w:p w14:paraId="6174992C" w14:textId="77777777" w:rsidR="00645903" w:rsidRPr="00645903" w:rsidRDefault="00645903" w:rsidP="00645903">
            <w:pPr>
              <w:spacing w:before="40" w:after="40" w:line="276" w:lineRule="auto"/>
              <w:ind w:firstLine="0"/>
            </w:pPr>
            <w:r w:rsidRPr="00645903">
              <w:rPr>
                <w:sz w:val="22"/>
              </w:rPr>
              <w:t>Đăng nhập thành công, hệ thống sinh JWT lưu trong Cookie HTTP-only, chuyển hướng về Dashboard Admin.</w:t>
            </w:r>
          </w:p>
        </w:tc>
        <w:tc>
          <w:tcPr>
            <w:tcW w:w="1000" w:type="dxa"/>
            <w:vAlign w:val="center"/>
          </w:tcPr>
          <w:p w14:paraId="51251283" w14:textId="77777777" w:rsidR="00645903" w:rsidRPr="00645903" w:rsidRDefault="00645903" w:rsidP="00645903">
            <w:pPr>
              <w:spacing w:before="40" w:after="40" w:line="276" w:lineRule="auto"/>
              <w:ind w:firstLine="0"/>
              <w:jc w:val="center"/>
            </w:pPr>
            <w:r w:rsidRPr="00645903">
              <w:rPr>
                <w:sz w:val="22"/>
              </w:rPr>
              <w:t>Đạt (Pass)</w:t>
            </w:r>
          </w:p>
        </w:tc>
      </w:tr>
      <w:tr w:rsidR="00645903" w:rsidRPr="00645903" w14:paraId="5E403AF2" w14:textId="77777777" w:rsidTr="00651E2F">
        <w:tc>
          <w:tcPr>
            <w:tcW w:w="1800" w:type="dxa"/>
            <w:vAlign w:val="center"/>
          </w:tcPr>
          <w:p w14:paraId="4B46367C" w14:textId="77777777" w:rsidR="00645903" w:rsidRPr="00645903" w:rsidRDefault="00645903" w:rsidP="00645903">
            <w:pPr>
              <w:spacing w:before="40" w:after="40" w:line="276" w:lineRule="auto"/>
              <w:ind w:firstLine="0"/>
            </w:pPr>
            <w:r w:rsidRPr="00645903">
              <w:rPr>
                <w:sz w:val="22"/>
              </w:rPr>
              <w:t>2. Nhập sai mật khẩu của tài khoản.</w:t>
            </w:r>
          </w:p>
        </w:tc>
        <w:tc>
          <w:tcPr>
            <w:tcW w:w="2200" w:type="dxa"/>
            <w:vAlign w:val="center"/>
          </w:tcPr>
          <w:p w14:paraId="5FA5155A" w14:textId="77777777" w:rsidR="00645903" w:rsidRPr="00645903" w:rsidRDefault="00645903" w:rsidP="00645903">
            <w:pPr>
              <w:spacing w:before="40" w:after="40" w:line="276" w:lineRule="auto"/>
              <w:ind w:firstLine="0"/>
            </w:pPr>
            <w:r w:rsidRPr="00645903">
              <w:rPr>
                <w:sz w:val="22"/>
              </w:rPr>
              <w:t>Email: admin@tqauto.vn</w:t>
            </w:r>
            <w:r w:rsidRPr="00645903">
              <w:rPr>
                <w:sz w:val="22"/>
              </w:rPr>
              <w:br/>
              <w:t>Mật khẩu: wrongpass</w:t>
            </w:r>
          </w:p>
        </w:tc>
        <w:tc>
          <w:tcPr>
            <w:tcW w:w="5000" w:type="dxa"/>
            <w:vAlign w:val="center"/>
          </w:tcPr>
          <w:p w14:paraId="5B310386" w14:textId="77777777" w:rsidR="00645903" w:rsidRPr="00645903" w:rsidRDefault="00645903" w:rsidP="00645903">
            <w:pPr>
              <w:spacing w:before="40" w:after="40" w:line="276" w:lineRule="auto"/>
              <w:ind w:firstLine="0"/>
            </w:pPr>
            <w:r w:rsidRPr="00645903">
              <w:rPr>
                <w:sz w:val="22"/>
              </w:rPr>
              <w:t>Hệ thống báo lỗi: 'Thông tin đăng nhập không chính xác', không sinh token phiên làm việc.</w:t>
            </w:r>
          </w:p>
        </w:tc>
        <w:tc>
          <w:tcPr>
            <w:tcW w:w="1000" w:type="dxa"/>
            <w:vAlign w:val="center"/>
          </w:tcPr>
          <w:p w14:paraId="0260FFC1" w14:textId="77777777" w:rsidR="00645903" w:rsidRPr="00645903" w:rsidRDefault="00645903" w:rsidP="00645903">
            <w:pPr>
              <w:spacing w:before="40" w:after="40" w:line="276" w:lineRule="auto"/>
              <w:ind w:firstLine="0"/>
              <w:jc w:val="center"/>
            </w:pPr>
            <w:r w:rsidRPr="00645903">
              <w:rPr>
                <w:sz w:val="22"/>
              </w:rPr>
              <w:t>Đạt (Pass)</w:t>
            </w:r>
          </w:p>
        </w:tc>
      </w:tr>
    </w:tbl>
    <w:p w14:paraId="612239B8" w14:textId="77777777" w:rsidR="00645903" w:rsidRPr="00645903" w:rsidRDefault="00645903" w:rsidP="00645903">
      <w:pPr>
        <w:spacing w:line="312" w:lineRule="auto"/>
        <w:ind w:firstLine="0"/>
      </w:pPr>
    </w:p>
    <w:p w14:paraId="790D3696" w14:textId="77777777" w:rsidR="00645903" w:rsidRPr="00645903" w:rsidRDefault="00645903" w:rsidP="00645903">
      <w:pPr>
        <w:keepNext/>
        <w:keepLines/>
        <w:spacing w:before="120" w:line="312" w:lineRule="auto"/>
        <w:ind w:firstLine="0"/>
        <w:outlineLvl w:val="2"/>
        <w:rPr>
          <w:rFonts w:asciiTheme="majorHAnsi" w:eastAsiaTheme="majorEastAsia" w:hAnsiTheme="majorHAnsi" w:cstheme="majorBidi"/>
          <w:b/>
          <w:bCs/>
          <w:color w:val="000000"/>
        </w:rPr>
      </w:pPr>
      <w:r w:rsidRPr="00645903">
        <w:rPr>
          <w:rFonts w:eastAsiaTheme="majorEastAsia" w:cstheme="majorBidi"/>
          <w:b/>
          <w:bCs/>
          <w:color w:val="000000"/>
        </w:rPr>
        <w:t>3.3.2.3. Kịch bản kiểm thử chức năng Tìm kiếm và Lọc xe</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800"/>
        <w:gridCol w:w="2200"/>
        <w:gridCol w:w="5000"/>
        <w:gridCol w:w="1000"/>
      </w:tblGrid>
      <w:tr w:rsidR="00645903" w:rsidRPr="00645903" w14:paraId="51F1E31E" w14:textId="77777777" w:rsidTr="00651E2F">
        <w:tc>
          <w:tcPr>
            <w:tcW w:w="1800" w:type="dxa"/>
            <w:shd w:val="clear" w:color="auto" w:fill="E0E0E0"/>
            <w:vAlign w:val="center"/>
          </w:tcPr>
          <w:p w14:paraId="0AF4042B" w14:textId="77777777" w:rsidR="00645903" w:rsidRPr="00645903" w:rsidRDefault="00645903" w:rsidP="00645903">
            <w:pPr>
              <w:spacing w:before="40" w:after="40" w:line="276" w:lineRule="auto"/>
              <w:ind w:firstLine="0"/>
              <w:jc w:val="center"/>
            </w:pPr>
            <w:r w:rsidRPr="00645903">
              <w:rPr>
                <w:b/>
                <w:sz w:val="22"/>
              </w:rPr>
              <w:t>Bước thực hiện</w:t>
            </w:r>
          </w:p>
        </w:tc>
        <w:tc>
          <w:tcPr>
            <w:tcW w:w="2200" w:type="dxa"/>
            <w:shd w:val="clear" w:color="auto" w:fill="E0E0E0"/>
            <w:vAlign w:val="center"/>
          </w:tcPr>
          <w:p w14:paraId="4E5099D8" w14:textId="77777777" w:rsidR="00645903" w:rsidRPr="00645903" w:rsidRDefault="00645903" w:rsidP="00645903">
            <w:pPr>
              <w:spacing w:before="40" w:after="40" w:line="276" w:lineRule="auto"/>
              <w:ind w:firstLine="0"/>
              <w:jc w:val="center"/>
            </w:pPr>
            <w:r w:rsidRPr="00645903">
              <w:rPr>
                <w:b/>
                <w:sz w:val="22"/>
              </w:rPr>
              <w:t>Dữ liệu nhập vào</w:t>
            </w:r>
          </w:p>
        </w:tc>
        <w:tc>
          <w:tcPr>
            <w:tcW w:w="5000" w:type="dxa"/>
            <w:shd w:val="clear" w:color="auto" w:fill="E0E0E0"/>
            <w:vAlign w:val="center"/>
          </w:tcPr>
          <w:p w14:paraId="052AE477" w14:textId="77777777" w:rsidR="00645903" w:rsidRPr="00645903" w:rsidRDefault="00645903" w:rsidP="00645903">
            <w:pPr>
              <w:spacing w:before="40" w:after="40" w:line="276" w:lineRule="auto"/>
              <w:ind w:firstLine="0"/>
              <w:jc w:val="center"/>
            </w:pPr>
            <w:r w:rsidRPr="00645903">
              <w:rPr>
                <w:b/>
                <w:sz w:val="22"/>
              </w:rPr>
              <w:t>Kết quả mong đợi</w:t>
            </w:r>
          </w:p>
        </w:tc>
        <w:tc>
          <w:tcPr>
            <w:tcW w:w="1000" w:type="dxa"/>
            <w:shd w:val="clear" w:color="auto" w:fill="E0E0E0"/>
            <w:vAlign w:val="center"/>
          </w:tcPr>
          <w:p w14:paraId="598B5968" w14:textId="77777777" w:rsidR="00645903" w:rsidRPr="00645903" w:rsidRDefault="00645903" w:rsidP="00645903">
            <w:pPr>
              <w:spacing w:before="40" w:after="40" w:line="276" w:lineRule="auto"/>
              <w:ind w:firstLine="0"/>
              <w:jc w:val="center"/>
            </w:pPr>
            <w:r w:rsidRPr="00645903">
              <w:rPr>
                <w:b/>
                <w:sz w:val="22"/>
              </w:rPr>
              <w:t>Trạng thái thực tế</w:t>
            </w:r>
          </w:p>
        </w:tc>
      </w:tr>
      <w:tr w:rsidR="00645903" w:rsidRPr="00645903" w14:paraId="643A1F20" w14:textId="77777777" w:rsidTr="00651E2F">
        <w:tc>
          <w:tcPr>
            <w:tcW w:w="1800" w:type="dxa"/>
            <w:vAlign w:val="center"/>
          </w:tcPr>
          <w:p w14:paraId="47A2C4CC" w14:textId="77777777" w:rsidR="00645903" w:rsidRPr="00645903" w:rsidRDefault="00645903" w:rsidP="00645903">
            <w:pPr>
              <w:spacing w:before="40" w:after="40" w:line="276" w:lineRule="auto"/>
              <w:ind w:firstLine="0"/>
            </w:pPr>
            <w:r w:rsidRPr="00645903">
              <w:rPr>
                <w:sz w:val="22"/>
              </w:rPr>
              <w:t>1. Chọn bộ lọc Hãng xe 'Toyota' và khoảng giá dưới 1 tỷ.</w:t>
            </w:r>
          </w:p>
        </w:tc>
        <w:tc>
          <w:tcPr>
            <w:tcW w:w="2200" w:type="dxa"/>
            <w:vAlign w:val="center"/>
          </w:tcPr>
          <w:p w14:paraId="4A64AA37" w14:textId="77777777" w:rsidR="00645903" w:rsidRPr="00645903" w:rsidRDefault="00645903" w:rsidP="00645903">
            <w:pPr>
              <w:spacing w:before="40" w:after="40" w:line="276" w:lineRule="auto"/>
              <w:ind w:firstLine="0"/>
            </w:pPr>
            <w:r w:rsidRPr="00645903">
              <w:rPr>
                <w:sz w:val="22"/>
              </w:rPr>
              <w:t>Hãng: Toyota</w:t>
            </w:r>
            <w:r w:rsidRPr="00645903">
              <w:rPr>
                <w:sz w:val="22"/>
              </w:rPr>
              <w:br/>
              <w:t>Mức giá: &lt; 1.000.000.000đ</w:t>
            </w:r>
          </w:p>
        </w:tc>
        <w:tc>
          <w:tcPr>
            <w:tcW w:w="5000" w:type="dxa"/>
            <w:vAlign w:val="center"/>
          </w:tcPr>
          <w:p w14:paraId="12E2CD3C" w14:textId="77777777" w:rsidR="00645903" w:rsidRPr="00645903" w:rsidRDefault="00645903" w:rsidP="00645903">
            <w:pPr>
              <w:spacing w:before="40" w:after="40" w:line="276" w:lineRule="auto"/>
              <w:ind w:firstLine="0"/>
            </w:pPr>
            <w:r w:rsidRPr="00645903">
              <w:rPr>
                <w:sz w:val="22"/>
              </w:rPr>
              <w:t>Lưới danh sách xe lập tức hiển thị các xe của hãng Toyota có giá trị dưới 1 tỷ, ẩn các dòng xe khác.</w:t>
            </w:r>
          </w:p>
        </w:tc>
        <w:tc>
          <w:tcPr>
            <w:tcW w:w="1000" w:type="dxa"/>
            <w:vAlign w:val="center"/>
          </w:tcPr>
          <w:p w14:paraId="21E834B1" w14:textId="77777777" w:rsidR="00645903" w:rsidRPr="00645903" w:rsidRDefault="00645903" w:rsidP="00645903">
            <w:pPr>
              <w:spacing w:before="40" w:after="40" w:line="276" w:lineRule="auto"/>
              <w:ind w:firstLine="0"/>
              <w:jc w:val="center"/>
            </w:pPr>
            <w:r w:rsidRPr="00645903">
              <w:rPr>
                <w:sz w:val="22"/>
              </w:rPr>
              <w:t>Đạt (Pass)</w:t>
            </w:r>
          </w:p>
        </w:tc>
      </w:tr>
      <w:tr w:rsidR="00645903" w:rsidRPr="00645903" w14:paraId="307A5E8D" w14:textId="77777777" w:rsidTr="00651E2F">
        <w:tc>
          <w:tcPr>
            <w:tcW w:w="1800" w:type="dxa"/>
            <w:vAlign w:val="center"/>
          </w:tcPr>
          <w:p w14:paraId="24C8EAA4" w14:textId="77777777" w:rsidR="00645903" w:rsidRPr="00645903" w:rsidRDefault="00645903" w:rsidP="00645903">
            <w:pPr>
              <w:spacing w:before="40" w:after="40" w:line="276" w:lineRule="auto"/>
              <w:ind w:firstLine="0"/>
            </w:pPr>
            <w:r w:rsidRPr="00645903">
              <w:rPr>
                <w:sz w:val="22"/>
              </w:rPr>
              <w:t>2. Nhập từ khóa không có trong danh sách showroom.</w:t>
            </w:r>
          </w:p>
        </w:tc>
        <w:tc>
          <w:tcPr>
            <w:tcW w:w="2200" w:type="dxa"/>
            <w:vAlign w:val="center"/>
          </w:tcPr>
          <w:p w14:paraId="4ADE4B27" w14:textId="77777777" w:rsidR="00645903" w:rsidRPr="00645903" w:rsidRDefault="00645903" w:rsidP="00645903">
            <w:pPr>
              <w:spacing w:before="40" w:after="40" w:line="276" w:lineRule="auto"/>
              <w:ind w:firstLine="0"/>
            </w:pPr>
            <w:r w:rsidRPr="00645903">
              <w:rPr>
                <w:sz w:val="22"/>
              </w:rPr>
              <w:t>Từ khóa: 'Lamborghini'</w:t>
            </w:r>
          </w:p>
        </w:tc>
        <w:tc>
          <w:tcPr>
            <w:tcW w:w="5000" w:type="dxa"/>
            <w:vAlign w:val="center"/>
          </w:tcPr>
          <w:p w14:paraId="4CF5EC23" w14:textId="77777777" w:rsidR="00645903" w:rsidRPr="00645903" w:rsidRDefault="00645903" w:rsidP="00645903">
            <w:pPr>
              <w:spacing w:before="40" w:after="40" w:line="276" w:lineRule="auto"/>
              <w:ind w:firstLine="0"/>
            </w:pPr>
            <w:r w:rsidRPr="00645903">
              <w:rPr>
                <w:sz w:val="22"/>
              </w:rPr>
              <w:t>Hệ thống hiển thị thông báo: 'Không tìm thấy chiếc xe nào phù hợp với yêu cầu của bạn'.</w:t>
            </w:r>
          </w:p>
        </w:tc>
        <w:tc>
          <w:tcPr>
            <w:tcW w:w="1000" w:type="dxa"/>
            <w:vAlign w:val="center"/>
          </w:tcPr>
          <w:p w14:paraId="1170D3CF" w14:textId="77777777" w:rsidR="00645903" w:rsidRPr="00645903" w:rsidRDefault="00645903" w:rsidP="00645903">
            <w:pPr>
              <w:spacing w:before="40" w:after="40" w:line="276" w:lineRule="auto"/>
              <w:ind w:firstLine="0"/>
              <w:jc w:val="center"/>
            </w:pPr>
            <w:r w:rsidRPr="00645903">
              <w:rPr>
                <w:sz w:val="22"/>
              </w:rPr>
              <w:t>Đạt (Pass)</w:t>
            </w:r>
          </w:p>
        </w:tc>
      </w:tr>
    </w:tbl>
    <w:p w14:paraId="618A2375" w14:textId="77777777" w:rsidR="00645903" w:rsidRPr="00645903" w:rsidRDefault="00645903" w:rsidP="00645903">
      <w:pPr>
        <w:spacing w:line="312" w:lineRule="auto"/>
        <w:ind w:firstLine="0"/>
      </w:pPr>
    </w:p>
    <w:p w14:paraId="0B7F3059" w14:textId="77777777" w:rsidR="00645903" w:rsidRPr="00645903" w:rsidRDefault="00645903" w:rsidP="00645903">
      <w:pPr>
        <w:keepNext/>
        <w:keepLines/>
        <w:spacing w:before="120" w:line="312" w:lineRule="auto"/>
        <w:ind w:firstLine="0"/>
        <w:outlineLvl w:val="2"/>
        <w:rPr>
          <w:rFonts w:asciiTheme="majorHAnsi" w:eastAsiaTheme="majorEastAsia" w:hAnsiTheme="majorHAnsi" w:cstheme="majorBidi"/>
          <w:b/>
          <w:bCs/>
          <w:color w:val="000000"/>
        </w:rPr>
      </w:pPr>
      <w:r w:rsidRPr="00645903">
        <w:rPr>
          <w:rFonts w:eastAsiaTheme="majorEastAsia" w:cstheme="majorBidi"/>
          <w:b/>
          <w:bCs/>
          <w:color w:val="000000"/>
        </w:rPr>
        <w:t>3.3.2.4. Kịch bản kiểm thử chức năng Đặt lịch xem xe</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800"/>
        <w:gridCol w:w="2200"/>
        <w:gridCol w:w="5000"/>
        <w:gridCol w:w="1000"/>
      </w:tblGrid>
      <w:tr w:rsidR="00645903" w:rsidRPr="00645903" w14:paraId="3D1547C0" w14:textId="77777777" w:rsidTr="00651E2F">
        <w:tc>
          <w:tcPr>
            <w:tcW w:w="1800" w:type="dxa"/>
            <w:shd w:val="clear" w:color="auto" w:fill="E0E0E0"/>
            <w:vAlign w:val="center"/>
          </w:tcPr>
          <w:p w14:paraId="296E8EF0" w14:textId="77777777" w:rsidR="00645903" w:rsidRPr="00645903" w:rsidRDefault="00645903" w:rsidP="00645903">
            <w:pPr>
              <w:spacing w:before="40" w:after="40" w:line="276" w:lineRule="auto"/>
              <w:ind w:firstLine="0"/>
              <w:jc w:val="center"/>
            </w:pPr>
            <w:r w:rsidRPr="00645903">
              <w:rPr>
                <w:b/>
                <w:sz w:val="22"/>
              </w:rPr>
              <w:t>Bước thực hiện</w:t>
            </w:r>
          </w:p>
        </w:tc>
        <w:tc>
          <w:tcPr>
            <w:tcW w:w="2200" w:type="dxa"/>
            <w:shd w:val="clear" w:color="auto" w:fill="E0E0E0"/>
            <w:vAlign w:val="center"/>
          </w:tcPr>
          <w:p w14:paraId="116E6768" w14:textId="77777777" w:rsidR="00645903" w:rsidRPr="00645903" w:rsidRDefault="00645903" w:rsidP="00645903">
            <w:pPr>
              <w:spacing w:before="40" w:after="40" w:line="276" w:lineRule="auto"/>
              <w:ind w:firstLine="0"/>
              <w:jc w:val="center"/>
            </w:pPr>
            <w:r w:rsidRPr="00645903">
              <w:rPr>
                <w:b/>
                <w:sz w:val="22"/>
              </w:rPr>
              <w:t>Dữ liệu nhập vào</w:t>
            </w:r>
          </w:p>
        </w:tc>
        <w:tc>
          <w:tcPr>
            <w:tcW w:w="5000" w:type="dxa"/>
            <w:shd w:val="clear" w:color="auto" w:fill="E0E0E0"/>
            <w:vAlign w:val="center"/>
          </w:tcPr>
          <w:p w14:paraId="5381A891" w14:textId="77777777" w:rsidR="00645903" w:rsidRPr="00645903" w:rsidRDefault="00645903" w:rsidP="00645903">
            <w:pPr>
              <w:spacing w:before="40" w:after="40" w:line="276" w:lineRule="auto"/>
              <w:ind w:firstLine="0"/>
              <w:jc w:val="center"/>
            </w:pPr>
            <w:r w:rsidRPr="00645903">
              <w:rPr>
                <w:b/>
                <w:sz w:val="22"/>
              </w:rPr>
              <w:t>Kết quả mong đợi</w:t>
            </w:r>
          </w:p>
        </w:tc>
        <w:tc>
          <w:tcPr>
            <w:tcW w:w="1000" w:type="dxa"/>
            <w:shd w:val="clear" w:color="auto" w:fill="E0E0E0"/>
            <w:vAlign w:val="center"/>
          </w:tcPr>
          <w:p w14:paraId="302CADD3" w14:textId="77777777" w:rsidR="00645903" w:rsidRPr="00645903" w:rsidRDefault="00645903" w:rsidP="00645903">
            <w:pPr>
              <w:spacing w:before="40" w:after="40" w:line="276" w:lineRule="auto"/>
              <w:ind w:firstLine="0"/>
              <w:jc w:val="center"/>
            </w:pPr>
            <w:r w:rsidRPr="00645903">
              <w:rPr>
                <w:b/>
                <w:sz w:val="22"/>
              </w:rPr>
              <w:t>Trạng thái thực tế</w:t>
            </w:r>
          </w:p>
        </w:tc>
      </w:tr>
      <w:tr w:rsidR="00645903" w:rsidRPr="00645903" w14:paraId="1DED5EB5" w14:textId="77777777" w:rsidTr="00651E2F">
        <w:tc>
          <w:tcPr>
            <w:tcW w:w="1800" w:type="dxa"/>
            <w:vAlign w:val="center"/>
          </w:tcPr>
          <w:p w14:paraId="746E7141" w14:textId="77777777" w:rsidR="00645903" w:rsidRPr="00645903" w:rsidRDefault="00645903" w:rsidP="00645903">
            <w:pPr>
              <w:spacing w:before="40" w:after="40" w:line="276" w:lineRule="auto"/>
              <w:ind w:firstLine="0"/>
            </w:pPr>
            <w:r w:rsidRPr="00645903">
              <w:rPr>
                <w:sz w:val="22"/>
              </w:rPr>
              <w:lastRenderedPageBreak/>
              <w:t>1. Click nút Đặt lịch tại chi tiết xe Camry, điền thông tin đầy đủ.</w:t>
            </w:r>
          </w:p>
        </w:tc>
        <w:tc>
          <w:tcPr>
            <w:tcW w:w="2200" w:type="dxa"/>
            <w:vAlign w:val="center"/>
          </w:tcPr>
          <w:p w14:paraId="4BFBC904" w14:textId="77777777" w:rsidR="00645903" w:rsidRPr="00645903" w:rsidRDefault="00645903" w:rsidP="00645903">
            <w:pPr>
              <w:spacing w:before="40" w:after="40" w:line="276" w:lineRule="auto"/>
              <w:ind w:firstLine="0"/>
            </w:pPr>
            <w:r w:rsidRPr="00645903">
              <w:rPr>
                <w:sz w:val="22"/>
              </w:rPr>
              <w:t>Họ tên: Trần Văn C</w:t>
            </w:r>
            <w:r w:rsidRPr="00645903">
              <w:rPr>
                <w:sz w:val="22"/>
              </w:rPr>
              <w:br/>
              <w:t>SĐT: 0909090909</w:t>
            </w:r>
            <w:r w:rsidRPr="00645903">
              <w:rPr>
                <w:sz w:val="22"/>
              </w:rPr>
              <w:br/>
              <w:t>Ngày hẹn: 15/06/2026</w:t>
            </w:r>
            <w:r w:rsidRPr="00645903">
              <w:rPr>
                <w:sz w:val="22"/>
              </w:rPr>
              <w:br/>
              <w:t>Note: Xem xe buổi sáng</w:t>
            </w:r>
          </w:p>
        </w:tc>
        <w:tc>
          <w:tcPr>
            <w:tcW w:w="5000" w:type="dxa"/>
            <w:vAlign w:val="center"/>
          </w:tcPr>
          <w:p w14:paraId="155B88C8" w14:textId="77777777" w:rsidR="00645903" w:rsidRPr="00645903" w:rsidRDefault="00645903" w:rsidP="00645903">
            <w:pPr>
              <w:spacing w:before="40" w:after="40" w:line="276" w:lineRule="auto"/>
              <w:ind w:firstLine="0"/>
            </w:pPr>
            <w:r w:rsidRPr="00645903">
              <w:rPr>
                <w:sz w:val="22"/>
              </w:rPr>
              <w:t>Hệ thống lưu lịch hẹn ở trạng thái Chờ duyệt (pending), gửi email xác nhận tự động cho khách.</w:t>
            </w:r>
          </w:p>
        </w:tc>
        <w:tc>
          <w:tcPr>
            <w:tcW w:w="1000" w:type="dxa"/>
            <w:vAlign w:val="center"/>
          </w:tcPr>
          <w:p w14:paraId="739B0A77" w14:textId="77777777" w:rsidR="00645903" w:rsidRPr="00645903" w:rsidRDefault="00645903" w:rsidP="00645903">
            <w:pPr>
              <w:spacing w:before="40" w:after="40" w:line="276" w:lineRule="auto"/>
              <w:ind w:firstLine="0"/>
              <w:jc w:val="center"/>
            </w:pPr>
            <w:r w:rsidRPr="00645903">
              <w:rPr>
                <w:sz w:val="22"/>
              </w:rPr>
              <w:t>Đạt (Pass)</w:t>
            </w:r>
          </w:p>
        </w:tc>
      </w:tr>
      <w:tr w:rsidR="00645903" w:rsidRPr="00645903" w14:paraId="0529A304" w14:textId="77777777" w:rsidTr="00651E2F">
        <w:tc>
          <w:tcPr>
            <w:tcW w:w="1800" w:type="dxa"/>
            <w:vAlign w:val="center"/>
          </w:tcPr>
          <w:p w14:paraId="365719C0" w14:textId="77777777" w:rsidR="00645903" w:rsidRPr="00645903" w:rsidRDefault="00645903" w:rsidP="00645903">
            <w:pPr>
              <w:spacing w:before="40" w:after="40" w:line="276" w:lineRule="auto"/>
              <w:ind w:firstLine="0"/>
            </w:pPr>
            <w:r w:rsidRPr="00645903">
              <w:rPr>
                <w:sz w:val="22"/>
              </w:rPr>
              <w:t>2. Gửi lịch hẹn với số điện thoại sai định dạng.</w:t>
            </w:r>
          </w:p>
        </w:tc>
        <w:tc>
          <w:tcPr>
            <w:tcW w:w="2200" w:type="dxa"/>
            <w:vAlign w:val="center"/>
          </w:tcPr>
          <w:p w14:paraId="4683A5FA" w14:textId="77777777" w:rsidR="00645903" w:rsidRPr="00645903" w:rsidRDefault="00645903" w:rsidP="00645903">
            <w:pPr>
              <w:spacing w:before="40" w:after="40" w:line="276" w:lineRule="auto"/>
              <w:ind w:firstLine="0"/>
              <w:jc w:val="center"/>
            </w:pPr>
            <w:r w:rsidRPr="00645903">
              <w:rPr>
                <w:sz w:val="22"/>
              </w:rPr>
              <w:t>SĐT: 'abcd1234'</w:t>
            </w:r>
          </w:p>
        </w:tc>
        <w:tc>
          <w:tcPr>
            <w:tcW w:w="5000" w:type="dxa"/>
            <w:vAlign w:val="center"/>
          </w:tcPr>
          <w:p w14:paraId="43834FBF" w14:textId="77777777" w:rsidR="00645903" w:rsidRPr="00645903" w:rsidRDefault="00645903" w:rsidP="00645903">
            <w:pPr>
              <w:spacing w:before="40" w:after="40" w:line="276" w:lineRule="auto"/>
              <w:ind w:firstLine="0"/>
            </w:pPr>
            <w:r w:rsidRPr="00645903">
              <w:rPr>
                <w:sz w:val="22"/>
              </w:rPr>
              <w:t>Hệ thống báo lỗi định dạng số điện thoại, chặn không cho submit form.</w:t>
            </w:r>
          </w:p>
        </w:tc>
        <w:tc>
          <w:tcPr>
            <w:tcW w:w="1000" w:type="dxa"/>
            <w:vAlign w:val="center"/>
          </w:tcPr>
          <w:p w14:paraId="1F9729C1" w14:textId="77777777" w:rsidR="00645903" w:rsidRPr="00645903" w:rsidRDefault="00645903" w:rsidP="00645903">
            <w:pPr>
              <w:spacing w:before="40" w:after="40" w:line="276" w:lineRule="auto"/>
              <w:ind w:firstLine="0"/>
              <w:jc w:val="center"/>
            </w:pPr>
            <w:r w:rsidRPr="00645903">
              <w:rPr>
                <w:sz w:val="22"/>
              </w:rPr>
              <w:t>Đạt (Pass)</w:t>
            </w:r>
          </w:p>
        </w:tc>
      </w:tr>
    </w:tbl>
    <w:p w14:paraId="295F7206" w14:textId="77777777" w:rsidR="00645903" w:rsidRPr="00645903" w:rsidRDefault="00645903" w:rsidP="00645903">
      <w:pPr>
        <w:spacing w:line="312" w:lineRule="auto"/>
        <w:ind w:firstLine="0"/>
      </w:pPr>
    </w:p>
    <w:p w14:paraId="4DA6120B" w14:textId="77777777" w:rsidR="00645903" w:rsidRPr="00645903" w:rsidRDefault="00645903" w:rsidP="00645903">
      <w:pPr>
        <w:keepNext/>
        <w:keepLines/>
        <w:spacing w:before="120" w:line="312" w:lineRule="auto"/>
        <w:ind w:firstLine="0"/>
        <w:outlineLvl w:val="2"/>
        <w:rPr>
          <w:rFonts w:asciiTheme="majorHAnsi" w:eastAsiaTheme="majorEastAsia" w:hAnsiTheme="majorHAnsi" w:cstheme="majorBidi"/>
          <w:b/>
          <w:bCs/>
          <w:color w:val="000000"/>
        </w:rPr>
      </w:pPr>
      <w:r w:rsidRPr="00645903">
        <w:rPr>
          <w:rFonts w:eastAsiaTheme="majorEastAsia" w:cstheme="majorBidi"/>
          <w:b/>
          <w:bCs/>
          <w:color w:val="000000"/>
        </w:rPr>
        <w:t>3.3.2.5. Kịch bản kiểm thử chức năng Gửi yêu cầu tư vấn (Lead)</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800"/>
        <w:gridCol w:w="2200"/>
        <w:gridCol w:w="5000"/>
        <w:gridCol w:w="1000"/>
      </w:tblGrid>
      <w:tr w:rsidR="00645903" w:rsidRPr="00645903" w14:paraId="09E54F77" w14:textId="77777777" w:rsidTr="00651E2F">
        <w:tc>
          <w:tcPr>
            <w:tcW w:w="1800" w:type="dxa"/>
            <w:shd w:val="clear" w:color="auto" w:fill="E0E0E0"/>
            <w:vAlign w:val="center"/>
          </w:tcPr>
          <w:p w14:paraId="770EFCDF" w14:textId="77777777" w:rsidR="00645903" w:rsidRPr="00645903" w:rsidRDefault="00645903" w:rsidP="00645903">
            <w:pPr>
              <w:spacing w:before="40" w:after="40" w:line="276" w:lineRule="auto"/>
              <w:ind w:firstLine="0"/>
              <w:jc w:val="center"/>
            </w:pPr>
            <w:r w:rsidRPr="00645903">
              <w:rPr>
                <w:b/>
                <w:sz w:val="22"/>
              </w:rPr>
              <w:t>Bước thực hiện</w:t>
            </w:r>
          </w:p>
        </w:tc>
        <w:tc>
          <w:tcPr>
            <w:tcW w:w="2200" w:type="dxa"/>
            <w:shd w:val="clear" w:color="auto" w:fill="E0E0E0"/>
            <w:vAlign w:val="center"/>
          </w:tcPr>
          <w:p w14:paraId="1507DECA" w14:textId="77777777" w:rsidR="00645903" w:rsidRPr="00645903" w:rsidRDefault="00645903" w:rsidP="00645903">
            <w:pPr>
              <w:spacing w:before="40" w:after="40" w:line="276" w:lineRule="auto"/>
              <w:ind w:firstLine="0"/>
              <w:jc w:val="center"/>
            </w:pPr>
            <w:r w:rsidRPr="00645903">
              <w:rPr>
                <w:b/>
                <w:sz w:val="22"/>
              </w:rPr>
              <w:t>Dữ liệu nhập vào</w:t>
            </w:r>
          </w:p>
        </w:tc>
        <w:tc>
          <w:tcPr>
            <w:tcW w:w="5000" w:type="dxa"/>
            <w:shd w:val="clear" w:color="auto" w:fill="E0E0E0"/>
            <w:vAlign w:val="center"/>
          </w:tcPr>
          <w:p w14:paraId="69FAB4E3" w14:textId="77777777" w:rsidR="00645903" w:rsidRPr="00645903" w:rsidRDefault="00645903" w:rsidP="00645903">
            <w:pPr>
              <w:spacing w:before="40" w:after="40" w:line="276" w:lineRule="auto"/>
              <w:ind w:firstLine="0"/>
              <w:jc w:val="center"/>
            </w:pPr>
            <w:r w:rsidRPr="00645903">
              <w:rPr>
                <w:b/>
                <w:sz w:val="22"/>
              </w:rPr>
              <w:t>Kết quả mong đợi</w:t>
            </w:r>
          </w:p>
        </w:tc>
        <w:tc>
          <w:tcPr>
            <w:tcW w:w="1000" w:type="dxa"/>
            <w:shd w:val="clear" w:color="auto" w:fill="E0E0E0"/>
            <w:vAlign w:val="center"/>
          </w:tcPr>
          <w:p w14:paraId="51FA4992" w14:textId="77777777" w:rsidR="00645903" w:rsidRPr="00645903" w:rsidRDefault="00645903" w:rsidP="00645903">
            <w:pPr>
              <w:spacing w:before="40" w:after="40" w:line="276" w:lineRule="auto"/>
              <w:ind w:firstLine="0"/>
              <w:jc w:val="center"/>
            </w:pPr>
            <w:r w:rsidRPr="00645903">
              <w:rPr>
                <w:b/>
                <w:sz w:val="22"/>
              </w:rPr>
              <w:t>Trạng thái thực tế</w:t>
            </w:r>
          </w:p>
        </w:tc>
      </w:tr>
      <w:tr w:rsidR="00645903" w:rsidRPr="00645903" w14:paraId="4085C7D8" w14:textId="77777777" w:rsidTr="00651E2F">
        <w:tc>
          <w:tcPr>
            <w:tcW w:w="1800" w:type="dxa"/>
            <w:vAlign w:val="center"/>
          </w:tcPr>
          <w:p w14:paraId="3D265183" w14:textId="77777777" w:rsidR="00645903" w:rsidRPr="00645903" w:rsidRDefault="00645903" w:rsidP="00645903">
            <w:pPr>
              <w:spacing w:before="40" w:after="40" w:line="276" w:lineRule="auto"/>
              <w:ind w:firstLine="0"/>
            </w:pPr>
            <w:r w:rsidRPr="00645903">
              <w:rPr>
                <w:sz w:val="22"/>
              </w:rPr>
              <w:t>1. Nhập thông tin form liên hệ nhận tư vấn trả góp xe Ranger.</w:t>
            </w:r>
          </w:p>
        </w:tc>
        <w:tc>
          <w:tcPr>
            <w:tcW w:w="2200" w:type="dxa"/>
            <w:vAlign w:val="center"/>
          </w:tcPr>
          <w:p w14:paraId="0211DACC" w14:textId="77777777" w:rsidR="00645903" w:rsidRPr="00645903" w:rsidRDefault="00645903" w:rsidP="00645903">
            <w:pPr>
              <w:spacing w:before="40" w:after="40" w:line="276" w:lineRule="auto"/>
              <w:ind w:firstLine="0"/>
            </w:pPr>
            <w:r w:rsidRPr="00645903">
              <w:rPr>
                <w:sz w:val="22"/>
              </w:rPr>
              <w:t>Họ tên: Lê Văn D</w:t>
            </w:r>
            <w:r w:rsidRPr="00645903">
              <w:rPr>
                <w:sz w:val="22"/>
              </w:rPr>
              <w:br/>
              <w:t>SĐT: 0911223344</w:t>
            </w:r>
            <w:r w:rsidRPr="00645903">
              <w:rPr>
                <w:sz w:val="22"/>
              </w:rPr>
              <w:br/>
              <w:t>Loại tư vấn: Thủ tục trả góp</w:t>
            </w:r>
            <w:r w:rsidRPr="00645903">
              <w:rPr>
                <w:sz w:val="22"/>
              </w:rPr>
              <w:br/>
              <w:t>Nội dung: Cần tư vấn lãi suất 80%</w:t>
            </w:r>
          </w:p>
        </w:tc>
        <w:tc>
          <w:tcPr>
            <w:tcW w:w="5000" w:type="dxa"/>
            <w:vAlign w:val="center"/>
          </w:tcPr>
          <w:p w14:paraId="02036D2D" w14:textId="77777777" w:rsidR="00645903" w:rsidRPr="00645903" w:rsidRDefault="00645903" w:rsidP="00645903">
            <w:pPr>
              <w:spacing w:before="40" w:after="40" w:line="276" w:lineRule="auto"/>
              <w:ind w:firstLine="0"/>
            </w:pPr>
            <w:r w:rsidRPr="00645903">
              <w:rPr>
                <w:sz w:val="22"/>
              </w:rPr>
              <w:t>Hệ thống tạo yêu cầu tư vấn mới trong bảng contact_requests, đồng thời tạo một Lead mới trong bảng customers CRM.</w:t>
            </w:r>
          </w:p>
        </w:tc>
        <w:tc>
          <w:tcPr>
            <w:tcW w:w="1000" w:type="dxa"/>
            <w:vAlign w:val="center"/>
          </w:tcPr>
          <w:p w14:paraId="587FF924" w14:textId="77777777" w:rsidR="00645903" w:rsidRPr="00645903" w:rsidRDefault="00645903" w:rsidP="00645903">
            <w:pPr>
              <w:spacing w:before="40" w:after="40" w:line="276" w:lineRule="auto"/>
              <w:ind w:firstLine="0"/>
              <w:jc w:val="center"/>
            </w:pPr>
            <w:r w:rsidRPr="00645903">
              <w:rPr>
                <w:sz w:val="22"/>
              </w:rPr>
              <w:t>Đạt (Pass)</w:t>
            </w:r>
          </w:p>
        </w:tc>
      </w:tr>
    </w:tbl>
    <w:p w14:paraId="67507FA2" w14:textId="77777777" w:rsidR="00645903" w:rsidRPr="00645903" w:rsidRDefault="00645903" w:rsidP="00645903">
      <w:pPr>
        <w:spacing w:line="312" w:lineRule="auto"/>
        <w:ind w:firstLine="0"/>
      </w:pPr>
    </w:p>
    <w:p w14:paraId="163D65B6" w14:textId="77777777" w:rsidR="00645903" w:rsidRPr="00645903" w:rsidRDefault="00645903" w:rsidP="00645903">
      <w:pPr>
        <w:keepNext/>
        <w:keepLines/>
        <w:spacing w:before="120" w:line="312" w:lineRule="auto"/>
        <w:ind w:firstLine="0"/>
        <w:outlineLvl w:val="2"/>
        <w:rPr>
          <w:rFonts w:asciiTheme="majorHAnsi" w:eastAsiaTheme="majorEastAsia" w:hAnsiTheme="majorHAnsi" w:cstheme="majorBidi"/>
          <w:b/>
          <w:bCs/>
          <w:color w:val="000000"/>
        </w:rPr>
      </w:pPr>
      <w:r w:rsidRPr="00645903">
        <w:rPr>
          <w:rFonts w:eastAsiaTheme="majorEastAsia" w:cstheme="majorBidi"/>
          <w:b/>
          <w:bCs/>
          <w:color w:val="000000"/>
        </w:rPr>
        <w:t>3.3.2.6. Kịch bản kiểm thử chức năng Thêm mới xe (Admin)</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800"/>
        <w:gridCol w:w="2200"/>
        <w:gridCol w:w="5000"/>
        <w:gridCol w:w="1000"/>
      </w:tblGrid>
      <w:tr w:rsidR="00645903" w:rsidRPr="00645903" w14:paraId="4A724364" w14:textId="77777777" w:rsidTr="00651E2F">
        <w:tc>
          <w:tcPr>
            <w:tcW w:w="1800" w:type="dxa"/>
            <w:shd w:val="clear" w:color="auto" w:fill="E0E0E0"/>
            <w:vAlign w:val="center"/>
          </w:tcPr>
          <w:p w14:paraId="4C73B442" w14:textId="77777777" w:rsidR="00645903" w:rsidRPr="00645903" w:rsidRDefault="00645903" w:rsidP="00645903">
            <w:pPr>
              <w:spacing w:before="40" w:after="40" w:line="276" w:lineRule="auto"/>
              <w:ind w:firstLine="0"/>
              <w:jc w:val="center"/>
            </w:pPr>
            <w:r w:rsidRPr="00645903">
              <w:rPr>
                <w:b/>
                <w:sz w:val="22"/>
              </w:rPr>
              <w:t>Bước thực hiện</w:t>
            </w:r>
          </w:p>
        </w:tc>
        <w:tc>
          <w:tcPr>
            <w:tcW w:w="2200" w:type="dxa"/>
            <w:shd w:val="clear" w:color="auto" w:fill="E0E0E0"/>
            <w:vAlign w:val="center"/>
          </w:tcPr>
          <w:p w14:paraId="0DD72A36" w14:textId="77777777" w:rsidR="00645903" w:rsidRPr="00645903" w:rsidRDefault="00645903" w:rsidP="00645903">
            <w:pPr>
              <w:spacing w:before="40" w:after="40" w:line="276" w:lineRule="auto"/>
              <w:ind w:firstLine="0"/>
              <w:jc w:val="center"/>
            </w:pPr>
            <w:r w:rsidRPr="00645903">
              <w:rPr>
                <w:b/>
                <w:sz w:val="22"/>
              </w:rPr>
              <w:t>Dữ liệu nhập vào</w:t>
            </w:r>
          </w:p>
        </w:tc>
        <w:tc>
          <w:tcPr>
            <w:tcW w:w="5000" w:type="dxa"/>
            <w:shd w:val="clear" w:color="auto" w:fill="E0E0E0"/>
            <w:vAlign w:val="center"/>
          </w:tcPr>
          <w:p w14:paraId="127B121E" w14:textId="77777777" w:rsidR="00645903" w:rsidRPr="00645903" w:rsidRDefault="00645903" w:rsidP="00645903">
            <w:pPr>
              <w:spacing w:before="40" w:after="40" w:line="276" w:lineRule="auto"/>
              <w:ind w:firstLine="0"/>
              <w:jc w:val="center"/>
            </w:pPr>
            <w:r w:rsidRPr="00645903">
              <w:rPr>
                <w:b/>
                <w:sz w:val="22"/>
              </w:rPr>
              <w:t>Kết quả mong đợi</w:t>
            </w:r>
          </w:p>
        </w:tc>
        <w:tc>
          <w:tcPr>
            <w:tcW w:w="1000" w:type="dxa"/>
            <w:shd w:val="clear" w:color="auto" w:fill="E0E0E0"/>
            <w:vAlign w:val="center"/>
          </w:tcPr>
          <w:p w14:paraId="1672BABB" w14:textId="77777777" w:rsidR="00645903" w:rsidRPr="00645903" w:rsidRDefault="00645903" w:rsidP="00645903">
            <w:pPr>
              <w:spacing w:before="40" w:after="40" w:line="276" w:lineRule="auto"/>
              <w:ind w:firstLine="0"/>
              <w:jc w:val="center"/>
            </w:pPr>
            <w:r w:rsidRPr="00645903">
              <w:rPr>
                <w:b/>
                <w:sz w:val="22"/>
              </w:rPr>
              <w:t>Trạng thái thực tế</w:t>
            </w:r>
          </w:p>
        </w:tc>
      </w:tr>
      <w:tr w:rsidR="00645903" w:rsidRPr="00645903" w14:paraId="602CEA39" w14:textId="77777777" w:rsidTr="00651E2F">
        <w:tc>
          <w:tcPr>
            <w:tcW w:w="1800" w:type="dxa"/>
            <w:vAlign w:val="center"/>
          </w:tcPr>
          <w:p w14:paraId="1C903AA8" w14:textId="77777777" w:rsidR="00645903" w:rsidRPr="00645903" w:rsidRDefault="00645903" w:rsidP="00645903">
            <w:pPr>
              <w:spacing w:before="40" w:after="40" w:line="276" w:lineRule="auto"/>
              <w:ind w:firstLine="0"/>
            </w:pPr>
            <w:r w:rsidRPr="00645903">
              <w:rPr>
                <w:sz w:val="22"/>
              </w:rPr>
              <w:t>1. Admin mở form thêm xe, nhập đầy đủ thông số hợp lệ.</w:t>
            </w:r>
          </w:p>
        </w:tc>
        <w:tc>
          <w:tcPr>
            <w:tcW w:w="2200" w:type="dxa"/>
            <w:vAlign w:val="center"/>
          </w:tcPr>
          <w:p w14:paraId="64270503" w14:textId="77777777" w:rsidR="00645903" w:rsidRPr="00645903" w:rsidRDefault="00645903" w:rsidP="00645903">
            <w:pPr>
              <w:spacing w:before="40" w:after="40" w:line="276" w:lineRule="auto"/>
              <w:ind w:firstLine="0"/>
            </w:pPr>
            <w:r w:rsidRPr="00645903">
              <w:rPr>
                <w:sz w:val="22"/>
              </w:rPr>
              <w:t>Tên: Mercedes C200</w:t>
            </w:r>
            <w:r w:rsidRPr="00645903">
              <w:rPr>
                <w:sz w:val="22"/>
              </w:rPr>
              <w:br/>
              <w:t>Hãng: Mercedes</w:t>
            </w:r>
            <w:r w:rsidRPr="00645903">
              <w:rPr>
                <w:sz w:val="22"/>
              </w:rPr>
              <w:br/>
              <w:t>Năm: 2024</w:t>
            </w:r>
            <w:r w:rsidRPr="00645903">
              <w:rPr>
                <w:sz w:val="22"/>
              </w:rPr>
              <w:br/>
              <w:t>Giá: 1.700.000.000đ</w:t>
            </w:r>
            <w:r w:rsidRPr="00645903">
              <w:rPr>
                <w:sz w:val="22"/>
              </w:rPr>
              <w:br/>
              <w:t>Ảnh: c200_front.jpg</w:t>
            </w:r>
          </w:p>
        </w:tc>
        <w:tc>
          <w:tcPr>
            <w:tcW w:w="5000" w:type="dxa"/>
            <w:vAlign w:val="center"/>
          </w:tcPr>
          <w:p w14:paraId="47F836F4" w14:textId="77777777" w:rsidR="00645903" w:rsidRPr="00645903" w:rsidRDefault="00645903" w:rsidP="00645903">
            <w:pPr>
              <w:spacing w:before="40" w:after="40" w:line="276" w:lineRule="auto"/>
              <w:ind w:firstLine="0"/>
            </w:pPr>
            <w:r w:rsidRPr="00645903">
              <w:rPr>
                <w:sz w:val="22"/>
              </w:rPr>
              <w:t>Lưu thông tin thành công vào bảng cars, bảng danh sách xe ngoài trang chủ xuất hiện thêm Mercedes C200 lập tức.</w:t>
            </w:r>
          </w:p>
        </w:tc>
        <w:tc>
          <w:tcPr>
            <w:tcW w:w="1000" w:type="dxa"/>
            <w:vAlign w:val="center"/>
          </w:tcPr>
          <w:p w14:paraId="186119F1" w14:textId="77777777" w:rsidR="00645903" w:rsidRPr="00645903" w:rsidRDefault="00645903" w:rsidP="00645903">
            <w:pPr>
              <w:spacing w:before="40" w:after="40" w:line="276" w:lineRule="auto"/>
              <w:ind w:firstLine="0"/>
              <w:jc w:val="center"/>
            </w:pPr>
            <w:r w:rsidRPr="00645903">
              <w:rPr>
                <w:sz w:val="22"/>
              </w:rPr>
              <w:t>Đạt (Pass)</w:t>
            </w:r>
          </w:p>
        </w:tc>
      </w:tr>
    </w:tbl>
    <w:p w14:paraId="362264F9" w14:textId="77777777" w:rsidR="00645903" w:rsidRPr="00645903" w:rsidRDefault="00645903" w:rsidP="00645903">
      <w:pPr>
        <w:spacing w:line="312" w:lineRule="auto"/>
        <w:ind w:firstLine="0"/>
      </w:pPr>
    </w:p>
    <w:p w14:paraId="60887D3F" w14:textId="77777777" w:rsidR="00645903" w:rsidRPr="00645903" w:rsidRDefault="00645903" w:rsidP="00645903">
      <w:pPr>
        <w:keepNext/>
        <w:keepLines/>
        <w:spacing w:before="120" w:line="312" w:lineRule="auto"/>
        <w:ind w:firstLine="0"/>
        <w:outlineLvl w:val="2"/>
        <w:rPr>
          <w:rFonts w:asciiTheme="majorHAnsi" w:eastAsiaTheme="majorEastAsia" w:hAnsiTheme="majorHAnsi" w:cstheme="majorBidi"/>
          <w:b/>
          <w:bCs/>
          <w:color w:val="000000"/>
        </w:rPr>
      </w:pPr>
      <w:r w:rsidRPr="00645903">
        <w:rPr>
          <w:rFonts w:eastAsiaTheme="majorEastAsia" w:cstheme="majorBidi"/>
          <w:b/>
          <w:bCs/>
          <w:color w:val="000000"/>
        </w:rPr>
        <w:t>3.3.2.7. Kịch bản kiểm thử chức năng Cập nhật trạng thái lịch hẹn</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800"/>
        <w:gridCol w:w="2200"/>
        <w:gridCol w:w="5000"/>
        <w:gridCol w:w="1000"/>
      </w:tblGrid>
      <w:tr w:rsidR="00645903" w:rsidRPr="00645903" w14:paraId="14CF7291" w14:textId="77777777" w:rsidTr="00651E2F">
        <w:tc>
          <w:tcPr>
            <w:tcW w:w="1800" w:type="dxa"/>
            <w:shd w:val="clear" w:color="auto" w:fill="E0E0E0"/>
            <w:vAlign w:val="center"/>
          </w:tcPr>
          <w:p w14:paraId="6F39BD17" w14:textId="77777777" w:rsidR="00645903" w:rsidRPr="00645903" w:rsidRDefault="00645903" w:rsidP="00645903">
            <w:pPr>
              <w:spacing w:before="40" w:after="40" w:line="276" w:lineRule="auto"/>
              <w:ind w:firstLine="0"/>
              <w:jc w:val="center"/>
            </w:pPr>
            <w:r w:rsidRPr="00645903">
              <w:rPr>
                <w:b/>
                <w:sz w:val="22"/>
              </w:rPr>
              <w:t>Bước thực hiện</w:t>
            </w:r>
          </w:p>
        </w:tc>
        <w:tc>
          <w:tcPr>
            <w:tcW w:w="2200" w:type="dxa"/>
            <w:shd w:val="clear" w:color="auto" w:fill="E0E0E0"/>
            <w:vAlign w:val="center"/>
          </w:tcPr>
          <w:p w14:paraId="15180814" w14:textId="77777777" w:rsidR="00645903" w:rsidRPr="00645903" w:rsidRDefault="00645903" w:rsidP="00645903">
            <w:pPr>
              <w:spacing w:before="40" w:after="40" w:line="276" w:lineRule="auto"/>
              <w:ind w:firstLine="0"/>
              <w:jc w:val="center"/>
            </w:pPr>
            <w:r w:rsidRPr="00645903">
              <w:rPr>
                <w:b/>
                <w:sz w:val="22"/>
              </w:rPr>
              <w:t>Dữ liệu nhập vào</w:t>
            </w:r>
          </w:p>
        </w:tc>
        <w:tc>
          <w:tcPr>
            <w:tcW w:w="5000" w:type="dxa"/>
            <w:shd w:val="clear" w:color="auto" w:fill="E0E0E0"/>
            <w:vAlign w:val="center"/>
          </w:tcPr>
          <w:p w14:paraId="55FAB052" w14:textId="77777777" w:rsidR="00645903" w:rsidRPr="00645903" w:rsidRDefault="00645903" w:rsidP="00645903">
            <w:pPr>
              <w:spacing w:before="40" w:after="40" w:line="276" w:lineRule="auto"/>
              <w:ind w:firstLine="0"/>
              <w:jc w:val="center"/>
            </w:pPr>
            <w:r w:rsidRPr="00645903">
              <w:rPr>
                <w:b/>
                <w:sz w:val="22"/>
              </w:rPr>
              <w:t>Kết quả mong đợi</w:t>
            </w:r>
          </w:p>
        </w:tc>
        <w:tc>
          <w:tcPr>
            <w:tcW w:w="1000" w:type="dxa"/>
            <w:shd w:val="clear" w:color="auto" w:fill="E0E0E0"/>
            <w:vAlign w:val="center"/>
          </w:tcPr>
          <w:p w14:paraId="0D4B1774" w14:textId="77777777" w:rsidR="00645903" w:rsidRPr="00645903" w:rsidRDefault="00645903" w:rsidP="00645903">
            <w:pPr>
              <w:spacing w:before="40" w:after="40" w:line="276" w:lineRule="auto"/>
              <w:ind w:firstLine="0"/>
              <w:jc w:val="center"/>
            </w:pPr>
            <w:r w:rsidRPr="00645903">
              <w:rPr>
                <w:b/>
                <w:sz w:val="22"/>
              </w:rPr>
              <w:t>Trạng thái thực tế</w:t>
            </w:r>
          </w:p>
        </w:tc>
      </w:tr>
      <w:tr w:rsidR="00645903" w:rsidRPr="00645903" w14:paraId="6A2874BC" w14:textId="77777777" w:rsidTr="00651E2F">
        <w:tc>
          <w:tcPr>
            <w:tcW w:w="1800" w:type="dxa"/>
            <w:vAlign w:val="center"/>
          </w:tcPr>
          <w:p w14:paraId="756AEBB4" w14:textId="77777777" w:rsidR="00645903" w:rsidRPr="00645903" w:rsidRDefault="00645903" w:rsidP="00645903">
            <w:pPr>
              <w:spacing w:before="40" w:after="40" w:line="276" w:lineRule="auto"/>
              <w:ind w:firstLine="0"/>
            </w:pPr>
            <w:r w:rsidRPr="00645903">
              <w:rPr>
                <w:sz w:val="22"/>
              </w:rPr>
              <w:t xml:space="preserve">1. Nhân viên mở lịch hẹn của khách Trần Văn </w:t>
            </w:r>
            <w:r w:rsidRPr="00645903">
              <w:rPr>
                <w:sz w:val="22"/>
              </w:rPr>
              <w:lastRenderedPageBreak/>
              <w:t>C, bấm 'Xác nhận'.</w:t>
            </w:r>
          </w:p>
        </w:tc>
        <w:tc>
          <w:tcPr>
            <w:tcW w:w="2200" w:type="dxa"/>
            <w:vAlign w:val="center"/>
          </w:tcPr>
          <w:p w14:paraId="21E16017" w14:textId="77777777" w:rsidR="00645903" w:rsidRPr="00645903" w:rsidRDefault="00645903" w:rsidP="00645903">
            <w:pPr>
              <w:spacing w:before="40" w:after="40" w:line="276" w:lineRule="auto"/>
              <w:ind w:firstLine="0"/>
            </w:pPr>
            <w:r w:rsidRPr="00645903">
              <w:rPr>
                <w:sz w:val="22"/>
              </w:rPr>
              <w:lastRenderedPageBreak/>
              <w:t>Hành động: Chọn trạng thái 'Đã xác nhận' và lưu.</w:t>
            </w:r>
          </w:p>
        </w:tc>
        <w:tc>
          <w:tcPr>
            <w:tcW w:w="5000" w:type="dxa"/>
            <w:vAlign w:val="center"/>
          </w:tcPr>
          <w:p w14:paraId="5E300408" w14:textId="77777777" w:rsidR="00645903" w:rsidRPr="00645903" w:rsidRDefault="00645903" w:rsidP="00645903">
            <w:pPr>
              <w:spacing w:before="40" w:after="40" w:line="276" w:lineRule="auto"/>
              <w:ind w:firstLine="0"/>
            </w:pPr>
            <w:r w:rsidRPr="00645903">
              <w:rPr>
                <w:sz w:val="22"/>
              </w:rPr>
              <w:t>Trường status của appointments chuyển sang 'confirmed', hệ thống gửi email báo lịch hẹn đã duyệt cho khách.</w:t>
            </w:r>
          </w:p>
        </w:tc>
        <w:tc>
          <w:tcPr>
            <w:tcW w:w="1000" w:type="dxa"/>
            <w:vAlign w:val="center"/>
          </w:tcPr>
          <w:p w14:paraId="73179127" w14:textId="77777777" w:rsidR="00645903" w:rsidRPr="00645903" w:rsidRDefault="00645903" w:rsidP="00645903">
            <w:pPr>
              <w:spacing w:before="40" w:after="40" w:line="276" w:lineRule="auto"/>
              <w:ind w:firstLine="0"/>
              <w:jc w:val="center"/>
            </w:pPr>
            <w:r w:rsidRPr="00645903">
              <w:rPr>
                <w:sz w:val="22"/>
              </w:rPr>
              <w:t>Đạt (Pass)</w:t>
            </w:r>
          </w:p>
        </w:tc>
      </w:tr>
    </w:tbl>
    <w:p w14:paraId="2D133BF8" w14:textId="77777777" w:rsidR="00645903" w:rsidRPr="00645903" w:rsidRDefault="00645903" w:rsidP="00645903">
      <w:pPr>
        <w:spacing w:line="312" w:lineRule="auto"/>
        <w:ind w:firstLine="0"/>
      </w:pPr>
    </w:p>
    <w:p w14:paraId="55F0739B" w14:textId="77777777" w:rsidR="00645903" w:rsidRPr="00645903" w:rsidRDefault="00645903" w:rsidP="00645903">
      <w:pPr>
        <w:keepNext/>
        <w:keepLines/>
        <w:spacing w:before="120" w:line="312" w:lineRule="auto"/>
        <w:ind w:firstLine="0"/>
        <w:outlineLvl w:val="2"/>
        <w:rPr>
          <w:rFonts w:asciiTheme="majorHAnsi" w:eastAsiaTheme="majorEastAsia" w:hAnsiTheme="majorHAnsi" w:cstheme="majorBidi"/>
          <w:b/>
          <w:bCs/>
          <w:color w:val="000000"/>
        </w:rPr>
      </w:pPr>
      <w:r w:rsidRPr="00645903">
        <w:rPr>
          <w:rFonts w:eastAsiaTheme="majorEastAsia" w:cstheme="majorBidi"/>
          <w:b/>
          <w:bCs/>
          <w:color w:val="000000"/>
        </w:rPr>
        <w:t>3.3.2.8. Kịch bản kiểm thử chức năng Xem thống kê báo cáo</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800"/>
        <w:gridCol w:w="2200"/>
        <w:gridCol w:w="5000"/>
        <w:gridCol w:w="1000"/>
      </w:tblGrid>
      <w:tr w:rsidR="00645903" w:rsidRPr="00645903" w14:paraId="5A683A6C" w14:textId="77777777" w:rsidTr="00651E2F">
        <w:tc>
          <w:tcPr>
            <w:tcW w:w="1800" w:type="dxa"/>
            <w:shd w:val="clear" w:color="auto" w:fill="E0E0E0"/>
            <w:vAlign w:val="center"/>
          </w:tcPr>
          <w:p w14:paraId="048FEB56" w14:textId="77777777" w:rsidR="00645903" w:rsidRPr="00645903" w:rsidRDefault="00645903" w:rsidP="00645903">
            <w:pPr>
              <w:spacing w:before="40" w:after="40" w:line="276" w:lineRule="auto"/>
              <w:ind w:firstLine="0"/>
              <w:jc w:val="center"/>
            </w:pPr>
            <w:r w:rsidRPr="00645903">
              <w:rPr>
                <w:b/>
                <w:sz w:val="22"/>
              </w:rPr>
              <w:t>Bước thực hiện</w:t>
            </w:r>
          </w:p>
        </w:tc>
        <w:tc>
          <w:tcPr>
            <w:tcW w:w="2200" w:type="dxa"/>
            <w:shd w:val="clear" w:color="auto" w:fill="E0E0E0"/>
            <w:vAlign w:val="center"/>
          </w:tcPr>
          <w:p w14:paraId="2043F68B" w14:textId="77777777" w:rsidR="00645903" w:rsidRPr="00645903" w:rsidRDefault="00645903" w:rsidP="00645903">
            <w:pPr>
              <w:spacing w:before="40" w:after="40" w:line="276" w:lineRule="auto"/>
              <w:ind w:firstLine="0"/>
              <w:jc w:val="center"/>
            </w:pPr>
            <w:r w:rsidRPr="00645903">
              <w:rPr>
                <w:b/>
                <w:sz w:val="22"/>
              </w:rPr>
              <w:t>Dữ liệu nhập vào</w:t>
            </w:r>
          </w:p>
        </w:tc>
        <w:tc>
          <w:tcPr>
            <w:tcW w:w="5000" w:type="dxa"/>
            <w:shd w:val="clear" w:color="auto" w:fill="E0E0E0"/>
            <w:vAlign w:val="center"/>
          </w:tcPr>
          <w:p w14:paraId="6A560417" w14:textId="77777777" w:rsidR="00645903" w:rsidRPr="00645903" w:rsidRDefault="00645903" w:rsidP="00645903">
            <w:pPr>
              <w:spacing w:before="40" w:after="40" w:line="276" w:lineRule="auto"/>
              <w:ind w:firstLine="0"/>
              <w:jc w:val="center"/>
            </w:pPr>
            <w:r w:rsidRPr="00645903">
              <w:rPr>
                <w:b/>
                <w:sz w:val="22"/>
              </w:rPr>
              <w:t>Kết quả mong đợi</w:t>
            </w:r>
          </w:p>
        </w:tc>
        <w:tc>
          <w:tcPr>
            <w:tcW w:w="1000" w:type="dxa"/>
            <w:shd w:val="clear" w:color="auto" w:fill="E0E0E0"/>
            <w:vAlign w:val="center"/>
          </w:tcPr>
          <w:p w14:paraId="00E7DF25" w14:textId="77777777" w:rsidR="00645903" w:rsidRPr="00645903" w:rsidRDefault="00645903" w:rsidP="00645903">
            <w:pPr>
              <w:spacing w:before="40" w:after="40" w:line="276" w:lineRule="auto"/>
              <w:ind w:firstLine="0"/>
              <w:jc w:val="center"/>
            </w:pPr>
            <w:r w:rsidRPr="00645903">
              <w:rPr>
                <w:b/>
                <w:sz w:val="22"/>
              </w:rPr>
              <w:t>Trạng thái thực tế</w:t>
            </w:r>
          </w:p>
        </w:tc>
      </w:tr>
      <w:tr w:rsidR="00645903" w:rsidRPr="00645903" w14:paraId="263D0F99" w14:textId="77777777" w:rsidTr="00651E2F">
        <w:tc>
          <w:tcPr>
            <w:tcW w:w="1800" w:type="dxa"/>
            <w:vAlign w:val="center"/>
          </w:tcPr>
          <w:p w14:paraId="6B9632F9" w14:textId="77777777" w:rsidR="00645903" w:rsidRPr="00645903" w:rsidRDefault="00645903" w:rsidP="00645903">
            <w:pPr>
              <w:spacing w:before="40" w:after="40" w:line="276" w:lineRule="auto"/>
              <w:ind w:firstLine="0"/>
            </w:pPr>
            <w:r w:rsidRPr="00645903">
              <w:rPr>
                <w:sz w:val="22"/>
              </w:rPr>
              <w:t>1. Admin chọn khoảng thời gian xem báo cáo doanh số Quý 1/2026.</w:t>
            </w:r>
          </w:p>
        </w:tc>
        <w:tc>
          <w:tcPr>
            <w:tcW w:w="2200" w:type="dxa"/>
            <w:vAlign w:val="center"/>
          </w:tcPr>
          <w:p w14:paraId="7C2E7BC8" w14:textId="77777777" w:rsidR="00645903" w:rsidRPr="00645903" w:rsidRDefault="00645903" w:rsidP="00645903">
            <w:pPr>
              <w:spacing w:before="40" w:after="40" w:line="276" w:lineRule="auto"/>
              <w:ind w:firstLine="0"/>
            </w:pPr>
            <w:r w:rsidRPr="00645903">
              <w:rPr>
                <w:sz w:val="22"/>
              </w:rPr>
              <w:t>Thời gian: 01/01/2026 - 31/03/2026</w:t>
            </w:r>
          </w:p>
        </w:tc>
        <w:tc>
          <w:tcPr>
            <w:tcW w:w="5000" w:type="dxa"/>
            <w:vAlign w:val="center"/>
          </w:tcPr>
          <w:p w14:paraId="1E4F9547" w14:textId="77777777" w:rsidR="00645903" w:rsidRPr="00645903" w:rsidRDefault="00645903" w:rsidP="00645903">
            <w:pPr>
              <w:spacing w:before="40" w:after="40" w:line="276" w:lineRule="auto"/>
              <w:ind w:firstLine="0"/>
            </w:pPr>
            <w:r w:rsidRPr="00645903">
              <w:rPr>
                <w:sz w:val="22"/>
              </w:rPr>
              <w:t>Hệ thống tổng hợp đúng doanh thu bán xe, biểu đồ Recharts hiển thị chính xác các cột doanh số tăng trưởng.</w:t>
            </w:r>
          </w:p>
        </w:tc>
        <w:tc>
          <w:tcPr>
            <w:tcW w:w="1000" w:type="dxa"/>
            <w:vAlign w:val="center"/>
          </w:tcPr>
          <w:p w14:paraId="6E1E94BD" w14:textId="77777777" w:rsidR="00645903" w:rsidRPr="00645903" w:rsidRDefault="00645903" w:rsidP="00645903">
            <w:pPr>
              <w:spacing w:before="40" w:after="40" w:line="276" w:lineRule="auto"/>
              <w:ind w:firstLine="0"/>
              <w:jc w:val="center"/>
            </w:pPr>
            <w:r w:rsidRPr="00645903">
              <w:rPr>
                <w:sz w:val="22"/>
              </w:rPr>
              <w:t>Đạt (Pass)</w:t>
            </w:r>
          </w:p>
        </w:tc>
      </w:tr>
    </w:tbl>
    <w:p w14:paraId="0F8C1AA8" w14:textId="77777777" w:rsidR="00645903" w:rsidRPr="00645903" w:rsidRDefault="00645903" w:rsidP="00645903">
      <w:pPr>
        <w:spacing w:line="312" w:lineRule="auto"/>
        <w:ind w:firstLine="0"/>
      </w:pPr>
    </w:p>
    <w:p w14:paraId="0CE749BE" w14:textId="77777777" w:rsidR="00645903" w:rsidRPr="00645903" w:rsidRDefault="00645903" w:rsidP="00645903">
      <w:pPr>
        <w:keepNext/>
        <w:keepLines/>
        <w:spacing w:before="120" w:line="312" w:lineRule="auto"/>
        <w:ind w:firstLine="0"/>
        <w:outlineLvl w:val="2"/>
        <w:rPr>
          <w:rFonts w:asciiTheme="majorHAnsi" w:eastAsiaTheme="majorEastAsia" w:hAnsiTheme="majorHAnsi" w:cstheme="majorBidi"/>
          <w:b/>
          <w:bCs/>
          <w:color w:val="000000"/>
        </w:rPr>
      </w:pPr>
      <w:r w:rsidRPr="00645903">
        <w:rPr>
          <w:rFonts w:eastAsiaTheme="majorEastAsia" w:cstheme="majorBidi"/>
          <w:b/>
          <w:bCs/>
          <w:color w:val="000000"/>
        </w:rPr>
        <w:t>3.3.2.9. Kịch bản kiểm thử chức năng Quản lý khách hàng CRM</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800"/>
        <w:gridCol w:w="2200"/>
        <w:gridCol w:w="5000"/>
        <w:gridCol w:w="1000"/>
      </w:tblGrid>
      <w:tr w:rsidR="00645903" w:rsidRPr="00645903" w14:paraId="2FBD1B2D" w14:textId="77777777" w:rsidTr="00651E2F">
        <w:tc>
          <w:tcPr>
            <w:tcW w:w="1800" w:type="dxa"/>
            <w:shd w:val="clear" w:color="auto" w:fill="E0E0E0"/>
            <w:vAlign w:val="center"/>
          </w:tcPr>
          <w:p w14:paraId="2004C608" w14:textId="77777777" w:rsidR="00645903" w:rsidRPr="00645903" w:rsidRDefault="00645903" w:rsidP="00645903">
            <w:pPr>
              <w:spacing w:before="40" w:after="40" w:line="276" w:lineRule="auto"/>
              <w:ind w:firstLine="0"/>
              <w:jc w:val="center"/>
            </w:pPr>
            <w:r w:rsidRPr="00645903">
              <w:rPr>
                <w:b/>
                <w:sz w:val="22"/>
              </w:rPr>
              <w:t>Bước thực hiện</w:t>
            </w:r>
          </w:p>
        </w:tc>
        <w:tc>
          <w:tcPr>
            <w:tcW w:w="2200" w:type="dxa"/>
            <w:shd w:val="clear" w:color="auto" w:fill="E0E0E0"/>
            <w:vAlign w:val="center"/>
          </w:tcPr>
          <w:p w14:paraId="722DE9BC" w14:textId="77777777" w:rsidR="00645903" w:rsidRPr="00645903" w:rsidRDefault="00645903" w:rsidP="00645903">
            <w:pPr>
              <w:spacing w:before="40" w:after="40" w:line="276" w:lineRule="auto"/>
              <w:ind w:firstLine="0"/>
              <w:jc w:val="center"/>
            </w:pPr>
            <w:r w:rsidRPr="00645903">
              <w:rPr>
                <w:b/>
                <w:sz w:val="22"/>
              </w:rPr>
              <w:t>Dữ liệu nhập vào</w:t>
            </w:r>
          </w:p>
        </w:tc>
        <w:tc>
          <w:tcPr>
            <w:tcW w:w="5000" w:type="dxa"/>
            <w:shd w:val="clear" w:color="auto" w:fill="E0E0E0"/>
            <w:vAlign w:val="center"/>
          </w:tcPr>
          <w:p w14:paraId="666CC06A" w14:textId="77777777" w:rsidR="00645903" w:rsidRPr="00645903" w:rsidRDefault="00645903" w:rsidP="00645903">
            <w:pPr>
              <w:spacing w:before="40" w:after="40" w:line="276" w:lineRule="auto"/>
              <w:ind w:firstLine="0"/>
              <w:jc w:val="center"/>
            </w:pPr>
            <w:r w:rsidRPr="00645903">
              <w:rPr>
                <w:b/>
                <w:sz w:val="22"/>
              </w:rPr>
              <w:t>Kết quả mong đợi</w:t>
            </w:r>
          </w:p>
        </w:tc>
        <w:tc>
          <w:tcPr>
            <w:tcW w:w="1000" w:type="dxa"/>
            <w:shd w:val="clear" w:color="auto" w:fill="E0E0E0"/>
            <w:vAlign w:val="center"/>
          </w:tcPr>
          <w:p w14:paraId="751E8ABB" w14:textId="77777777" w:rsidR="00645903" w:rsidRPr="00645903" w:rsidRDefault="00645903" w:rsidP="00645903">
            <w:pPr>
              <w:spacing w:before="40" w:after="40" w:line="276" w:lineRule="auto"/>
              <w:ind w:firstLine="0"/>
              <w:jc w:val="center"/>
            </w:pPr>
            <w:r w:rsidRPr="00645903">
              <w:rPr>
                <w:b/>
                <w:sz w:val="22"/>
              </w:rPr>
              <w:t>Trạng thái thực tế</w:t>
            </w:r>
          </w:p>
        </w:tc>
      </w:tr>
      <w:tr w:rsidR="00645903" w:rsidRPr="00645903" w14:paraId="43E44955" w14:textId="77777777" w:rsidTr="00651E2F">
        <w:tc>
          <w:tcPr>
            <w:tcW w:w="1800" w:type="dxa"/>
            <w:vAlign w:val="center"/>
          </w:tcPr>
          <w:p w14:paraId="04C84EEA" w14:textId="77777777" w:rsidR="00645903" w:rsidRPr="00645903" w:rsidRDefault="00645903" w:rsidP="00645903">
            <w:pPr>
              <w:spacing w:before="40" w:after="40" w:line="276" w:lineRule="auto"/>
              <w:ind w:firstLine="0"/>
            </w:pPr>
            <w:r w:rsidRPr="00645903">
              <w:rPr>
                <w:sz w:val="22"/>
              </w:rPr>
              <w:t>1. Nhân viên chuyển phễu khách hàng Lê Văn D sang 'Đang tư vấn' và nhập ghi chú mới.</w:t>
            </w:r>
          </w:p>
        </w:tc>
        <w:tc>
          <w:tcPr>
            <w:tcW w:w="2200" w:type="dxa"/>
            <w:vAlign w:val="center"/>
          </w:tcPr>
          <w:p w14:paraId="13881804" w14:textId="77777777" w:rsidR="00645903" w:rsidRPr="00645903" w:rsidRDefault="00645903" w:rsidP="00645903">
            <w:pPr>
              <w:spacing w:before="40" w:after="40" w:line="276" w:lineRule="auto"/>
              <w:ind w:firstLine="0"/>
            </w:pPr>
            <w:r w:rsidRPr="00645903">
              <w:rPr>
                <w:sz w:val="22"/>
              </w:rPr>
              <w:t>Trạng thái: consulting</w:t>
            </w:r>
            <w:r w:rsidRPr="00645903">
              <w:rPr>
                <w:sz w:val="22"/>
              </w:rPr>
              <w:br/>
              <w:t>Ghi chú: Đã gọi điện tư vấn lãi suất 6.9%</w:t>
            </w:r>
          </w:p>
        </w:tc>
        <w:tc>
          <w:tcPr>
            <w:tcW w:w="5000" w:type="dxa"/>
            <w:vAlign w:val="center"/>
          </w:tcPr>
          <w:p w14:paraId="670DFCFC" w14:textId="77777777" w:rsidR="00645903" w:rsidRPr="00645903" w:rsidRDefault="00645903" w:rsidP="00645903">
            <w:pPr>
              <w:spacing w:before="40" w:after="40" w:line="276" w:lineRule="auto"/>
              <w:ind w:firstLine="0"/>
            </w:pPr>
            <w:r w:rsidRPr="00645903">
              <w:rPr>
                <w:sz w:val="22"/>
              </w:rPr>
              <w:t>Trường stage trong bảng customers được cập nhật, bảng customer_notes thêm mới 1 dòng ghi chú.</w:t>
            </w:r>
          </w:p>
        </w:tc>
        <w:tc>
          <w:tcPr>
            <w:tcW w:w="1000" w:type="dxa"/>
            <w:vAlign w:val="center"/>
          </w:tcPr>
          <w:p w14:paraId="1EAF3DD8" w14:textId="77777777" w:rsidR="00645903" w:rsidRPr="00645903" w:rsidRDefault="00645903" w:rsidP="00645903">
            <w:pPr>
              <w:spacing w:before="40" w:after="40" w:line="276" w:lineRule="auto"/>
              <w:ind w:firstLine="0"/>
              <w:jc w:val="center"/>
            </w:pPr>
            <w:r w:rsidRPr="00645903">
              <w:rPr>
                <w:sz w:val="22"/>
              </w:rPr>
              <w:t>Đạt (Pass)</w:t>
            </w:r>
          </w:p>
        </w:tc>
      </w:tr>
    </w:tbl>
    <w:p w14:paraId="27DE0EC2" w14:textId="77777777" w:rsidR="00645903" w:rsidRPr="00645903" w:rsidRDefault="00645903" w:rsidP="00645903">
      <w:pPr>
        <w:spacing w:line="312" w:lineRule="auto"/>
        <w:ind w:firstLine="0"/>
      </w:pPr>
    </w:p>
    <w:p w14:paraId="0CE8E9E4" w14:textId="77777777" w:rsidR="00645903" w:rsidRPr="00645903" w:rsidRDefault="00645903" w:rsidP="00645903">
      <w:pPr>
        <w:keepNext/>
        <w:keepLines/>
        <w:spacing w:before="120" w:line="312" w:lineRule="auto"/>
        <w:ind w:firstLine="0"/>
        <w:outlineLvl w:val="2"/>
        <w:rPr>
          <w:rFonts w:asciiTheme="majorHAnsi" w:eastAsiaTheme="majorEastAsia" w:hAnsiTheme="majorHAnsi" w:cstheme="majorBidi"/>
          <w:b/>
          <w:bCs/>
          <w:color w:val="000000"/>
        </w:rPr>
      </w:pPr>
      <w:r w:rsidRPr="00645903">
        <w:rPr>
          <w:rFonts w:eastAsiaTheme="majorEastAsia" w:cstheme="majorBidi"/>
          <w:b/>
          <w:bCs/>
          <w:color w:val="000000"/>
        </w:rPr>
        <w:t>3.3.2.10. Kịch bản kiểm thử chức năng Chat trực tuyến</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800"/>
        <w:gridCol w:w="2200"/>
        <w:gridCol w:w="5000"/>
        <w:gridCol w:w="1000"/>
      </w:tblGrid>
      <w:tr w:rsidR="00645903" w:rsidRPr="00645903" w14:paraId="609B627E" w14:textId="77777777" w:rsidTr="00651E2F">
        <w:tc>
          <w:tcPr>
            <w:tcW w:w="1800" w:type="dxa"/>
            <w:shd w:val="clear" w:color="auto" w:fill="E0E0E0"/>
            <w:vAlign w:val="center"/>
          </w:tcPr>
          <w:p w14:paraId="5E619942" w14:textId="77777777" w:rsidR="00645903" w:rsidRPr="00645903" w:rsidRDefault="00645903" w:rsidP="00645903">
            <w:pPr>
              <w:spacing w:before="40" w:after="40" w:line="276" w:lineRule="auto"/>
              <w:ind w:firstLine="0"/>
              <w:jc w:val="center"/>
            </w:pPr>
            <w:r w:rsidRPr="00645903">
              <w:rPr>
                <w:b/>
                <w:sz w:val="22"/>
              </w:rPr>
              <w:t>Bước thực hiện</w:t>
            </w:r>
          </w:p>
        </w:tc>
        <w:tc>
          <w:tcPr>
            <w:tcW w:w="2200" w:type="dxa"/>
            <w:shd w:val="clear" w:color="auto" w:fill="E0E0E0"/>
            <w:vAlign w:val="center"/>
          </w:tcPr>
          <w:p w14:paraId="6141531D" w14:textId="77777777" w:rsidR="00645903" w:rsidRPr="00645903" w:rsidRDefault="00645903" w:rsidP="00645903">
            <w:pPr>
              <w:spacing w:before="40" w:after="40" w:line="276" w:lineRule="auto"/>
              <w:ind w:firstLine="0"/>
              <w:jc w:val="center"/>
            </w:pPr>
            <w:r w:rsidRPr="00645903">
              <w:rPr>
                <w:b/>
                <w:sz w:val="22"/>
              </w:rPr>
              <w:t>Dữ liệu nhập vào</w:t>
            </w:r>
          </w:p>
        </w:tc>
        <w:tc>
          <w:tcPr>
            <w:tcW w:w="5000" w:type="dxa"/>
            <w:shd w:val="clear" w:color="auto" w:fill="E0E0E0"/>
            <w:vAlign w:val="center"/>
          </w:tcPr>
          <w:p w14:paraId="221E6D15" w14:textId="77777777" w:rsidR="00645903" w:rsidRPr="00645903" w:rsidRDefault="00645903" w:rsidP="00645903">
            <w:pPr>
              <w:spacing w:before="40" w:after="40" w:line="276" w:lineRule="auto"/>
              <w:ind w:firstLine="0"/>
              <w:jc w:val="center"/>
            </w:pPr>
            <w:r w:rsidRPr="00645903">
              <w:rPr>
                <w:b/>
                <w:sz w:val="22"/>
              </w:rPr>
              <w:t>Kết quả mong đợi</w:t>
            </w:r>
          </w:p>
        </w:tc>
        <w:tc>
          <w:tcPr>
            <w:tcW w:w="1000" w:type="dxa"/>
            <w:shd w:val="clear" w:color="auto" w:fill="E0E0E0"/>
            <w:vAlign w:val="center"/>
          </w:tcPr>
          <w:p w14:paraId="044B878A" w14:textId="77777777" w:rsidR="00645903" w:rsidRPr="00645903" w:rsidRDefault="00645903" w:rsidP="00645903">
            <w:pPr>
              <w:spacing w:before="40" w:after="40" w:line="276" w:lineRule="auto"/>
              <w:ind w:firstLine="0"/>
              <w:jc w:val="center"/>
            </w:pPr>
            <w:r w:rsidRPr="00645903">
              <w:rPr>
                <w:b/>
                <w:sz w:val="22"/>
              </w:rPr>
              <w:t>Trạng thái thực tế</w:t>
            </w:r>
          </w:p>
        </w:tc>
      </w:tr>
      <w:tr w:rsidR="00645903" w:rsidRPr="00645903" w14:paraId="311CC90F" w14:textId="77777777" w:rsidTr="00651E2F">
        <w:tc>
          <w:tcPr>
            <w:tcW w:w="1800" w:type="dxa"/>
            <w:vAlign w:val="center"/>
          </w:tcPr>
          <w:p w14:paraId="441E5FCE" w14:textId="77777777" w:rsidR="00645903" w:rsidRPr="00645903" w:rsidRDefault="00645903" w:rsidP="00645903">
            <w:pPr>
              <w:spacing w:before="40" w:after="40" w:line="276" w:lineRule="auto"/>
              <w:ind w:firstLine="0"/>
            </w:pPr>
            <w:r w:rsidRPr="00645903">
              <w:rPr>
                <w:sz w:val="22"/>
              </w:rPr>
              <w:t>1. Khách hàng mở khung chat, gửi tin nhắn: 'Xe Camry có sẵn màu đen không?'</w:t>
            </w:r>
          </w:p>
        </w:tc>
        <w:tc>
          <w:tcPr>
            <w:tcW w:w="2200" w:type="dxa"/>
            <w:vAlign w:val="center"/>
          </w:tcPr>
          <w:p w14:paraId="5C4E281E" w14:textId="77777777" w:rsidR="00645903" w:rsidRPr="00645903" w:rsidRDefault="00645903" w:rsidP="00645903">
            <w:pPr>
              <w:spacing w:before="40" w:after="40" w:line="276" w:lineRule="auto"/>
              <w:ind w:firstLine="0"/>
            </w:pPr>
            <w:r w:rsidRPr="00645903">
              <w:rPr>
                <w:sz w:val="22"/>
              </w:rPr>
              <w:t>Người gửi: Khách hàng</w:t>
            </w:r>
            <w:r w:rsidRPr="00645903">
              <w:rPr>
                <w:sz w:val="22"/>
              </w:rPr>
              <w:br/>
              <w:t>Nội dung: 'Xe Camry có sẵn màu đen không?'</w:t>
            </w:r>
          </w:p>
        </w:tc>
        <w:tc>
          <w:tcPr>
            <w:tcW w:w="5000" w:type="dxa"/>
            <w:vAlign w:val="center"/>
          </w:tcPr>
          <w:p w14:paraId="3D65EF46" w14:textId="77777777" w:rsidR="00645903" w:rsidRPr="00645903" w:rsidRDefault="00645903" w:rsidP="00645903">
            <w:pPr>
              <w:spacing w:before="40" w:after="40" w:line="276" w:lineRule="auto"/>
              <w:ind w:firstLine="0"/>
            </w:pPr>
            <w:r w:rsidRPr="00645903">
              <w:rPr>
                <w:sz w:val="22"/>
              </w:rPr>
              <w:t>Tin nhắn lưu vào chat_messages với is_read = 0. Dashboard nhân viên lập tức nhấp nháy thông báo chat mới.</w:t>
            </w:r>
          </w:p>
        </w:tc>
        <w:tc>
          <w:tcPr>
            <w:tcW w:w="1000" w:type="dxa"/>
            <w:vAlign w:val="center"/>
          </w:tcPr>
          <w:p w14:paraId="0A992B3F" w14:textId="77777777" w:rsidR="00645903" w:rsidRPr="00645903" w:rsidRDefault="00645903" w:rsidP="00645903">
            <w:pPr>
              <w:spacing w:before="40" w:after="40" w:line="276" w:lineRule="auto"/>
              <w:ind w:firstLine="0"/>
              <w:jc w:val="center"/>
            </w:pPr>
            <w:r w:rsidRPr="00645903">
              <w:rPr>
                <w:sz w:val="22"/>
              </w:rPr>
              <w:t>Đạt (Pass)</w:t>
            </w:r>
          </w:p>
        </w:tc>
      </w:tr>
      <w:tr w:rsidR="00645903" w:rsidRPr="00645903" w14:paraId="5906FAFE" w14:textId="77777777" w:rsidTr="00651E2F">
        <w:tc>
          <w:tcPr>
            <w:tcW w:w="1800" w:type="dxa"/>
            <w:vAlign w:val="center"/>
          </w:tcPr>
          <w:p w14:paraId="385A0EA1" w14:textId="77777777" w:rsidR="00645903" w:rsidRPr="00645903" w:rsidRDefault="00645903" w:rsidP="00645903">
            <w:pPr>
              <w:spacing w:before="40" w:after="40" w:line="276" w:lineRule="auto"/>
              <w:ind w:firstLine="0"/>
            </w:pPr>
            <w:r w:rsidRPr="00645903">
              <w:rPr>
                <w:sz w:val="22"/>
              </w:rPr>
              <w:t xml:space="preserve">2. Nhân viên mở khung chat của </w:t>
            </w:r>
            <w:r w:rsidRPr="00645903">
              <w:rPr>
                <w:sz w:val="22"/>
              </w:rPr>
              <w:lastRenderedPageBreak/>
              <w:t>khách, gửi tin nhắn trả lời.</w:t>
            </w:r>
          </w:p>
        </w:tc>
        <w:tc>
          <w:tcPr>
            <w:tcW w:w="2200" w:type="dxa"/>
            <w:vAlign w:val="center"/>
          </w:tcPr>
          <w:p w14:paraId="71F00995" w14:textId="77777777" w:rsidR="00645903" w:rsidRPr="00645903" w:rsidRDefault="00645903" w:rsidP="00645903">
            <w:pPr>
              <w:spacing w:before="40" w:after="40" w:line="276" w:lineRule="auto"/>
              <w:ind w:firstLine="0"/>
            </w:pPr>
            <w:r w:rsidRPr="00645903">
              <w:rPr>
                <w:sz w:val="22"/>
              </w:rPr>
              <w:lastRenderedPageBreak/>
              <w:t>Người gửi: Nhân viên</w:t>
            </w:r>
            <w:r w:rsidRPr="00645903">
              <w:rPr>
                <w:sz w:val="22"/>
              </w:rPr>
              <w:br/>
              <w:t xml:space="preserve">Nội dung: 'Dạ xe </w:t>
            </w:r>
            <w:r w:rsidRPr="00645903">
              <w:rPr>
                <w:sz w:val="22"/>
              </w:rPr>
              <w:lastRenderedPageBreak/>
              <w:t>Camry đen đang có sẵn tại showroom ạ'</w:t>
            </w:r>
          </w:p>
        </w:tc>
        <w:tc>
          <w:tcPr>
            <w:tcW w:w="5000" w:type="dxa"/>
            <w:vAlign w:val="center"/>
          </w:tcPr>
          <w:p w14:paraId="20AC83D4" w14:textId="77777777" w:rsidR="00645903" w:rsidRPr="00645903" w:rsidRDefault="00645903" w:rsidP="00645903">
            <w:pPr>
              <w:spacing w:before="40" w:after="40" w:line="276" w:lineRule="auto"/>
              <w:ind w:firstLine="0"/>
            </w:pPr>
            <w:r w:rsidRPr="00645903">
              <w:rPr>
                <w:sz w:val="22"/>
              </w:rPr>
              <w:lastRenderedPageBreak/>
              <w:t>Tin nhắn hiển thị tức thì trên khung chat của khách hàng dạng thời gian thực.</w:t>
            </w:r>
          </w:p>
        </w:tc>
        <w:tc>
          <w:tcPr>
            <w:tcW w:w="1000" w:type="dxa"/>
            <w:vAlign w:val="center"/>
          </w:tcPr>
          <w:p w14:paraId="154A28AC" w14:textId="77777777" w:rsidR="00645903" w:rsidRPr="00645903" w:rsidRDefault="00645903" w:rsidP="00645903">
            <w:pPr>
              <w:spacing w:before="40" w:after="40" w:line="276" w:lineRule="auto"/>
              <w:ind w:firstLine="0"/>
              <w:jc w:val="center"/>
            </w:pPr>
            <w:r w:rsidRPr="00645903">
              <w:rPr>
                <w:sz w:val="22"/>
              </w:rPr>
              <w:t>Đạt (Pass)</w:t>
            </w:r>
          </w:p>
        </w:tc>
      </w:tr>
    </w:tbl>
    <w:p w14:paraId="7BD7B810" w14:textId="77777777" w:rsidR="00645903" w:rsidRPr="00645903" w:rsidRDefault="00645903" w:rsidP="00645903">
      <w:pPr>
        <w:spacing w:line="312" w:lineRule="auto"/>
        <w:ind w:firstLine="0"/>
      </w:pPr>
    </w:p>
    <w:p w14:paraId="1DBD3D31" w14:textId="77777777" w:rsidR="00645903" w:rsidRPr="00645903" w:rsidRDefault="00645903" w:rsidP="00645903">
      <w:pPr>
        <w:keepNext/>
        <w:keepLines/>
        <w:spacing w:before="120" w:line="312" w:lineRule="auto"/>
        <w:ind w:firstLine="0"/>
        <w:outlineLvl w:val="1"/>
        <w:rPr>
          <w:rFonts w:asciiTheme="majorHAnsi" w:eastAsiaTheme="majorEastAsia" w:hAnsiTheme="majorHAnsi" w:cstheme="majorBidi"/>
          <w:b/>
          <w:bCs/>
          <w:color w:val="000000"/>
          <w:sz w:val="28"/>
          <w:szCs w:val="26"/>
        </w:rPr>
      </w:pPr>
      <w:r w:rsidRPr="00645903">
        <w:rPr>
          <w:rFonts w:eastAsiaTheme="majorEastAsia" w:cstheme="majorBidi"/>
          <w:b/>
          <w:bCs/>
          <w:color w:val="000000"/>
          <w:sz w:val="28"/>
          <w:szCs w:val="26"/>
        </w:rPr>
        <w:t>3.4. Đánh giá kết quả</w:t>
      </w:r>
    </w:p>
    <w:p w14:paraId="7FE1528B" w14:textId="77777777" w:rsidR="00645903" w:rsidRPr="00645903" w:rsidRDefault="00645903" w:rsidP="00645903">
      <w:pPr>
        <w:spacing w:line="312" w:lineRule="auto"/>
        <w:jc w:val="both"/>
      </w:pPr>
      <w:r w:rsidRPr="00645903">
        <w:t>Trải qua các kịch bản kiểm thử thực tế, toàn bộ hệ thống website bán ô tô trực tuyến showroom TQ Auto đạt được tỷ lệ lỗi phát sinh ở mức dưới 1%. Các luồng dữ liệu nghiệp vụ quan trọng từ đăng ký tư vấn -&gt; ghi nhận lead CRM -&gt; gán nhân viên điều phối lịch hẹn hoạt động trơn tru và có tính đồng bộ thời gian thực.</w:t>
      </w:r>
    </w:p>
    <w:p w14:paraId="0228A539" w14:textId="77777777" w:rsidR="00645903" w:rsidRPr="00645903" w:rsidRDefault="00645903" w:rsidP="00645903">
      <w:pPr>
        <w:spacing w:line="312" w:lineRule="auto"/>
        <w:jc w:val="both"/>
      </w:pPr>
      <w:r w:rsidRPr="00645903">
        <w:t>Sự tách biệt cấu trúc dữ liệu MySQL giữa các bảng liên hệ giúp hạn chế xung đột truy cập ghi dữ liệu cùng lúc. Giao diện responsive hiển thị ổn định trên hầu hết các kích thước màn hình phổ biến. Tuy nhiên, hệ thống vẫn cần cải tiến cơ chế tự động hóa phân chia Lead cho nhân viên theo thuật toán xoay vòng ở phiên bản tiếp theo.</w:t>
      </w:r>
    </w:p>
    <w:p w14:paraId="3E5D01F5" w14:textId="77777777" w:rsidR="007B419B" w:rsidRDefault="007B419B" w:rsidP="007B419B">
      <w:r>
        <w:br w:type="page"/>
      </w:r>
    </w:p>
    <w:p w14:paraId="1120DAE4" w14:textId="77777777" w:rsidR="007B419B" w:rsidRDefault="007B419B" w:rsidP="007B419B">
      <w:pPr>
        <w:pStyle w:val="Heading1"/>
        <w:jc w:val="center"/>
      </w:pPr>
      <w:r>
        <w:rPr>
          <w:rFonts w:ascii="Times New Roman" w:hAnsi="Times New Roman"/>
          <w:color w:val="000000"/>
        </w:rPr>
        <w:lastRenderedPageBreak/>
        <w:t>KẾT LUẬN</w:t>
      </w:r>
    </w:p>
    <w:p w14:paraId="347A09DC" w14:textId="77777777" w:rsidR="007B419B" w:rsidRDefault="007B419B" w:rsidP="007B419B">
      <w:pPr>
        <w:jc w:val="both"/>
      </w:pPr>
      <w:r>
        <w:t>Đề tài đã hoàn thành việc xây dựng website bán ô tô trực tuyến dành cho showroom TQ Auto đáp ứng đầy đủ các mục tiêu đề ra ban đầu. Hệ thống cung cấp giải pháp chuyển đổi số thiết thực cho showroom ô tô, giúp loại bỏ các quy trình ghi chép sổ sách thủ công trước đây và thay thế bằng hệ quản trị cơ sở dữ liệu quan hệ đồng bộ.</w:t>
      </w:r>
    </w:p>
    <w:p w14:paraId="48D91D21" w14:textId="77777777" w:rsidR="007B419B" w:rsidRDefault="007B419B" w:rsidP="007B419B">
      <w:pPr>
        <w:jc w:val="both"/>
      </w:pPr>
      <w:r>
        <w:t>Thông qua quá trình nghiên cứu và thực thi đồ án tốt nghiệp này, bản thân sinh viên đã nắm vững kiến thức chuyên sâu về lập trình ứng dụng web hiện đại Next.js, cách phân tích thiết kế hệ thống chuẩn hóa bằng ngôn ngữ mô hình hóa UML, thiết kế cơ sở dữ liệu đạt chuẩn tối ưu và thực hiện quy trình kiểm thử phần mềm khoa học.</w:t>
      </w:r>
    </w:p>
    <w:p w14:paraId="4C3F5D85" w14:textId="77777777" w:rsidR="007B419B" w:rsidRDefault="007B419B" w:rsidP="007B419B">
      <w:pPr>
        <w:pStyle w:val="Heading1"/>
      </w:pPr>
      <w:r>
        <w:rPr>
          <w:rFonts w:ascii="Times New Roman" w:hAnsi="Times New Roman"/>
          <w:color w:val="000000"/>
        </w:rPr>
        <w:t>HƯỚNG PHÁT TRIỂN</w:t>
      </w:r>
    </w:p>
    <w:p w14:paraId="35F38BB0" w14:textId="77777777" w:rsidR="007B419B" w:rsidRDefault="007B419B" w:rsidP="007B419B">
      <w:pPr>
        <w:pStyle w:val="ListBullet"/>
        <w:spacing w:after="80" w:line="300" w:lineRule="auto"/>
      </w:pPr>
      <w:r>
        <w:t>Tích hợp cổng thanh toán trực tuyến (VNPAY/Momo) để khách hàng có thể đặt cọc giữ xe trực tiếp trên website.</w:t>
      </w:r>
    </w:p>
    <w:p w14:paraId="5B42A6A4" w14:textId="77777777" w:rsidR="007B419B" w:rsidRDefault="007B419B" w:rsidP="007B419B">
      <w:pPr>
        <w:pStyle w:val="ListBullet"/>
        <w:spacing w:after="80" w:line="300" w:lineRule="auto"/>
      </w:pPr>
      <w:r>
        <w:t>Xây dựng module AI thông minh hỗ trợ tư vấn lựa chọn xe tự động dựa trên ngân sách và nhu cầu di chuyển của khách.</w:t>
      </w:r>
    </w:p>
    <w:p w14:paraId="26FFDB43" w14:textId="77777777" w:rsidR="007B419B" w:rsidRDefault="007B419B" w:rsidP="007B419B">
      <w:pPr>
        <w:pStyle w:val="ListBullet"/>
        <w:spacing w:after="80" w:line="300" w:lineRule="auto"/>
      </w:pPr>
      <w:r>
        <w:t>Ứng dụng mô hình xem xe 3D tương tác đa chiều (3D Model / 360 Exterior Tour) để nâng cao trải nghiệm xem xe tại nhà.</w:t>
      </w:r>
    </w:p>
    <w:p w14:paraId="75E07C29" w14:textId="77777777" w:rsidR="007B419B" w:rsidRDefault="007B419B" w:rsidP="007B419B">
      <w:r>
        <w:br w:type="page"/>
      </w:r>
    </w:p>
    <w:p w14:paraId="2D7206B1" w14:textId="0C087385" w:rsidR="007B419B" w:rsidRDefault="007B419B" w:rsidP="007B419B">
      <w:pPr>
        <w:pStyle w:val="Heading1"/>
      </w:pPr>
      <w:r>
        <w:rPr>
          <w:rFonts w:ascii="Times New Roman" w:hAnsi="Times New Roman"/>
          <w:color w:val="000000"/>
        </w:rPr>
        <w:lastRenderedPageBreak/>
        <w:t>TÀI LIỆU THAM KHẢO</w:t>
      </w:r>
    </w:p>
    <w:p w14:paraId="0A778A9F" w14:textId="77777777" w:rsidR="007B419B" w:rsidRDefault="007B419B" w:rsidP="007B419B">
      <w:pPr>
        <w:pStyle w:val="ListNumber"/>
        <w:spacing w:after="80" w:line="300" w:lineRule="auto"/>
      </w:pPr>
      <w:r>
        <w:t>Tài liệu chính thức Next.js Developer Documentation: https://nextjs.org/docs</w:t>
      </w:r>
    </w:p>
    <w:p w14:paraId="270DB2D5" w14:textId="77777777" w:rsidR="007B419B" w:rsidRDefault="007B419B" w:rsidP="007B419B">
      <w:pPr>
        <w:pStyle w:val="ListNumber"/>
        <w:spacing w:after="80" w:line="300" w:lineRule="auto"/>
      </w:pPr>
      <w:r>
        <w:t>Tài liệu lập trình React Components: https://react.dev/</w:t>
      </w:r>
    </w:p>
    <w:p w14:paraId="53924A47" w14:textId="77777777" w:rsidR="007B419B" w:rsidRDefault="007B419B" w:rsidP="007B419B">
      <w:pPr>
        <w:pStyle w:val="ListNumber"/>
        <w:spacing w:after="80" w:line="300" w:lineRule="auto"/>
      </w:pPr>
      <w:r>
        <w:t>Tài liệu hệ quản trị cơ sở dữ liệu MySQL Reference Manual: https://dev.mysql.com/doc/</w:t>
      </w:r>
    </w:p>
    <w:p w14:paraId="2E3868C6" w14:textId="77777777" w:rsidR="007B419B" w:rsidRDefault="007B419B" w:rsidP="007B419B">
      <w:pPr>
        <w:pStyle w:val="ListNumber"/>
        <w:spacing w:after="80" w:line="300" w:lineRule="auto"/>
      </w:pPr>
      <w:r>
        <w:t>Giáo trình Phân tích và Thiết kế hệ thống thông tin hướng đối tượng UML - Đại học Công nghiệp Hà Nội.</w:t>
      </w:r>
    </w:p>
    <w:p w14:paraId="45184BBF" w14:textId="77777777" w:rsidR="007B419B" w:rsidRDefault="007B419B" w:rsidP="007B419B">
      <w:pPr>
        <w:pStyle w:val="ListNumber"/>
        <w:spacing w:after="80" w:line="300" w:lineRule="auto"/>
      </w:pPr>
      <w:r>
        <w:t>Tài liệu hướng dẫn triển khai kiểm thử phần mềm (Software Testing Guide).</w:t>
      </w:r>
    </w:p>
    <w:p w14:paraId="501EB3BB" w14:textId="77777777" w:rsidR="007B419B" w:rsidRDefault="007B419B" w:rsidP="007B419B">
      <w:pPr>
        <w:pStyle w:val="ListNumber"/>
        <w:spacing w:after="80" w:line="300" w:lineRule="auto"/>
      </w:pPr>
      <w:r>
        <w:t>Mã nguồn dự án TQ Auto trong workspace D:\web oto - Copy.</w:t>
      </w:r>
    </w:p>
    <w:p w14:paraId="5F9D9153" w14:textId="77777777" w:rsidR="007B419B" w:rsidRDefault="007B419B">
      <w:pPr>
        <w:spacing w:after="200" w:line="276" w:lineRule="auto"/>
        <w:ind w:firstLine="0"/>
        <w:rPr>
          <w:rFonts w:cs="Times New Roman"/>
          <w:sz w:val="28"/>
        </w:rPr>
      </w:pPr>
    </w:p>
    <w:p w14:paraId="1BAA24F2" w14:textId="76CF5BFA" w:rsidR="004D0EFA" w:rsidRPr="007B419B" w:rsidRDefault="008251E9" w:rsidP="007B419B">
      <w:pPr>
        <w:spacing w:after="200" w:line="276" w:lineRule="auto"/>
        <w:ind w:firstLine="0"/>
        <w:rPr>
          <w:rFonts w:eastAsiaTheme="majorEastAsia" w:cs="Times New Roman"/>
          <w:b/>
          <w:bCs/>
          <w:sz w:val="28"/>
          <w:szCs w:val="28"/>
        </w:rPr>
      </w:pPr>
      <w:r>
        <w:rPr>
          <w:rFonts w:cs="Times New Roman"/>
          <w:sz w:val="28"/>
        </w:rPr>
        <w:br w:type="page"/>
      </w:r>
    </w:p>
    <w:sectPr w:rsidR="004D0EFA" w:rsidRPr="007B419B"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9D6049"/>
    <w:multiLevelType w:val="hybridMultilevel"/>
    <w:tmpl w:val="E6D65108"/>
    <w:lvl w:ilvl="0" w:tplc="249495F6">
      <w:start w:val="3"/>
      <w:numFmt w:val="bullet"/>
      <w:lvlText w:val="-"/>
      <w:lvlJc w:val="left"/>
      <w:pPr>
        <w:ind w:left="720" w:hanging="360"/>
      </w:pPr>
      <w:rPr>
        <w:rFonts w:ascii="Times New Roman" w:eastAsia="Calibr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BBF5A6B"/>
    <w:multiLevelType w:val="hybridMultilevel"/>
    <w:tmpl w:val="1C9E31B0"/>
    <w:lvl w:ilvl="0" w:tplc="249495F6">
      <w:start w:val="3"/>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C750C6F"/>
    <w:multiLevelType w:val="hybridMultilevel"/>
    <w:tmpl w:val="66B219E0"/>
    <w:lvl w:ilvl="0" w:tplc="249495F6">
      <w:start w:val="3"/>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E607418"/>
    <w:multiLevelType w:val="hybridMultilevel"/>
    <w:tmpl w:val="FDECDEE2"/>
    <w:lvl w:ilvl="0" w:tplc="249495F6">
      <w:start w:val="3"/>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F1C0E84"/>
    <w:multiLevelType w:val="multilevel"/>
    <w:tmpl w:val="2214E288"/>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5C74560"/>
    <w:multiLevelType w:val="multilevel"/>
    <w:tmpl w:val="70FA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89436D"/>
    <w:multiLevelType w:val="multilevel"/>
    <w:tmpl w:val="C14C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79341B"/>
    <w:multiLevelType w:val="hybridMultilevel"/>
    <w:tmpl w:val="4BB24C94"/>
    <w:lvl w:ilvl="0" w:tplc="249495F6">
      <w:start w:val="3"/>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B3A3577"/>
    <w:multiLevelType w:val="hybridMultilevel"/>
    <w:tmpl w:val="8C644E36"/>
    <w:lvl w:ilvl="0" w:tplc="249495F6">
      <w:start w:val="3"/>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E1841DC"/>
    <w:multiLevelType w:val="hybridMultilevel"/>
    <w:tmpl w:val="78AAA198"/>
    <w:lvl w:ilvl="0" w:tplc="249495F6">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9458688">
    <w:abstractNumId w:val="8"/>
  </w:num>
  <w:num w:numId="2" w16cid:durableId="666247071">
    <w:abstractNumId w:val="6"/>
  </w:num>
  <w:num w:numId="3" w16cid:durableId="1349721559">
    <w:abstractNumId w:val="5"/>
  </w:num>
  <w:num w:numId="4" w16cid:durableId="1254509987">
    <w:abstractNumId w:val="4"/>
  </w:num>
  <w:num w:numId="5" w16cid:durableId="1012877621">
    <w:abstractNumId w:val="7"/>
  </w:num>
  <w:num w:numId="6" w16cid:durableId="1907566368">
    <w:abstractNumId w:val="3"/>
  </w:num>
  <w:num w:numId="7" w16cid:durableId="1337658226">
    <w:abstractNumId w:val="2"/>
  </w:num>
  <w:num w:numId="8" w16cid:durableId="1039672744">
    <w:abstractNumId w:val="1"/>
  </w:num>
  <w:num w:numId="9" w16cid:durableId="444619377">
    <w:abstractNumId w:val="0"/>
  </w:num>
  <w:num w:numId="10" w16cid:durableId="893657148">
    <w:abstractNumId w:val="15"/>
  </w:num>
  <w:num w:numId="11" w16cid:durableId="911624461">
    <w:abstractNumId w:val="14"/>
  </w:num>
  <w:num w:numId="12" w16cid:durableId="1065489667">
    <w:abstractNumId w:val="18"/>
  </w:num>
  <w:num w:numId="13" w16cid:durableId="1229878625">
    <w:abstractNumId w:val="12"/>
  </w:num>
  <w:num w:numId="14" w16cid:durableId="568735902">
    <w:abstractNumId w:val="11"/>
  </w:num>
  <w:num w:numId="15" w16cid:durableId="346254762">
    <w:abstractNumId w:val="16"/>
  </w:num>
  <w:num w:numId="16" w16cid:durableId="1750616732">
    <w:abstractNumId w:val="17"/>
  </w:num>
  <w:num w:numId="17" w16cid:durableId="1706952301">
    <w:abstractNumId w:val="10"/>
  </w:num>
  <w:num w:numId="18" w16cid:durableId="64962157">
    <w:abstractNumId w:val="13"/>
  </w:num>
  <w:num w:numId="19" w16cid:durableId="7536705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5038"/>
    <w:rsid w:val="0015074B"/>
    <w:rsid w:val="001B2330"/>
    <w:rsid w:val="002668F0"/>
    <w:rsid w:val="0029639D"/>
    <w:rsid w:val="002C0F39"/>
    <w:rsid w:val="00326F90"/>
    <w:rsid w:val="003572DC"/>
    <w:rsid w:val="004D0EFA"/>
    <w:rsid w:val="00516E70"/>
    <w:rsid w:val="005F3CE4"/>
    <w:rsid w:val="00645903"/>
    <w:rsid w:val="007062E4"/>
    <w:rsid w:val="00740657"/>
    <w:rsid w:val="007A7660"/>
    <w:rsid w:val="007B419B"/>
    <w:rsid w:val="008251E9"/>
    <w:rsid w:val="0092448C"/>
    <w:rsid w:val="009B7BED"/>
    <w:rsid w:val="00AA1D8D"/>
    <w:rsid w:val="00B47730"/>
    <w:rsid w:val="00B7543B"/>
    <w:rsid w:val="00C336F4"/>
    <w:rsid w:val="00CB0664"/>
    <w:rsid w:val="00D13DD3"/>
    <w:rsid w:val="00DB6D5C"/>
    <w:rsid w:val="00DC5C73"/>
    <w:rsid w:val="00E03C08"/>
    <w:rsid w:val="00F116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276B48"/>
  <w14:defaultImageDpi w14:val="300"/>
  <w15:docId w15:val="{6D6FCAF1-58D0-4C96-9CD2-E0720F8DF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ind w:firstLine="567"/>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C0F39"/>
    <w:pPr>
      <w:spacing w:after="100"/>
    </w:pPr>
  </w:style>
  <w:style w:type="character" w:styleId="Hyperlink">
    <w:name w:val="Hyperlink"/>
    <w:basedOn w:val="DefaultParagraphFont"/>
    <w:uiPriority w:val="99"/>
    <w:unhideWhenUsed/>
    <w:rsid w:val="002C0F3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theme" Target="theme/theme1.xml"/><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11584</Words>
  <Characters>66035</Characters>
  <Application>Microsoft Office Word</Application>
  <DocSecurity>0</DocSecurity>
  <Lines>550</Lines>
  <Paragraphs>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Quốc Đình</cp:lastModifiedBy>
  <cp:revision>4</cp:revision>
  <dcterms:created xsi:type="dcterms:W3CDTF">2026-05-30T11:16:00Z</dcterms:created>
  <dcterms:modified xsi:type="dcterms:W3CDTF">2026-05-30T15:41:00Z</dcterms:modified>
  <cp:category/>
</cp:coreProperties>
</file>